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E7AF" w14:textId="50D8EEE6" w:rsidR="00060C65" w:rsidRPr="00673F50" w:rsidRDefault="00AC3E51" w:rsidP="0033701B">
      <w:pPr>
        <w:spacing w:line="360" w:lineRule="auto"/>
        <w:jc w:val="center"/>
        <w:rPr>
          <w:rFonts w:ascii="Roboto" w:hAnsi="Roboto"/>
          <w:sz w:val="36"/>
          <w:szCs w:val="36"/>
        </w:rPr>
      </w:pPr>
      <w:r w:rsidRPr="00673F50">
        <w:rPr>
          <w:rFonts w:ascii="Roboto" w:hAnsi="Roboto"/>
          <w:b/>
          <w:sz w:val="36"/>
          <w:szCs w:val="36"/>
        </w:rPr>
        <w:t>System Retirement Record</w:t>
      </w:r>
    </w:p>
    <w:p w14:paraId="55647B45" w14:textId="62F55B6A" w:rsidR="00060C65" w:rsidRPr="0033701B" w:rsidRDefault="00AC3E51" w:rsidP="0033701B">
      <w:pPr>
        <w:spacing w:line="360" w:lineRule="auto"/>
        <w:rPr>
          <w:sz w:val="20"/>
          <w:szCs w:val="20"/>
        </w:rPr>
      </w:pPr>
      <w:r w:rsidRPr="0033701B">
        <w:rPr>
          <w:rFonts w:ascii="Roboto" w:hAnsi="Roboto"/>
          <w:b/>
          <w:bCs/>
          <w:sz w:val="24"/>
          <w:szCs w:val="24"/>
        </w:rPr>
        <w:t>Retirement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060C65" w:rsidRPr="0033701B" w14:paraId="198F5083" w14:textId="77777777" w:rsidTr="00BF41E4">
        <w:trPr>
          <w:jc w:val="center"/>
        </w:trPr>
        <w:tc>
          <w:tcPr>
            <w:tcW w:w="3168" w:type="dxa"/>
            <w:shd w:val="clear" w:color="auto" w:fill="FFFF00"/>
          </w:tcPr>
          <w:p w14:paraId="0AD9F42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6677B60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Detail</w:t>
            </w:r>
          </w:p>
        </w:tc>
      </w:tr>
      <w:tr w:rsidR="00060C65" w:rsidRPr="0033701B" w14:paraId="5D092F86" w14:textId="77777777">
        <w:trPr>
          <w:jc w:val="center"/>
        </w:trPr>
        <w:tc>
          <w:tcPr>
            <w:tcW w:w="3168" w:type="dxa"/>
          </w:tcPr>
          <w:p w14:paraId="2A1071E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System name</w:t>
            </w:r>
          </w:p>
        </w:tc>
        <w:tc>
          <w:tcPr>
            <w:tcW w:w="6768" w:type="dxa"/>
          </w:tcPr>
          <w:p w14:paraId="53ED98B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79EB2BF" w14:textId="77777777">
        <w:trPr>
          <w:jc w:val="center"/>
        </w:trPr>
        <w:tc>
          <w:tcPr>
            <w:tcW w:w="3168" w:type="dxa"/>
          </w:tcPr>
          <w:p w14:paraId="44710F9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Business System Owner</w:t>
            </w:r>
          </w:p>
        </w:tc>
        <w:tc>
          <w:tcPr>
            <w:tcW w:w="6768" w:type="dxa"/>
          </w:tcPr>
          <w:p w14:paraId="407084A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F972B8C" w14:textId="77777777">
        <w:trPr>
          <w:jc w:val="center"/>
        </w:trPr>
        <w:tc>
          <w:tcPr>
            <w:tcW w:w="3168" w:type="dxa"/>
          </w:tcPr>
          <w:p w14:paraId="5E3C115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Technical Owner</w:t>
            </w:r>
          </w:p>
        </w:tc>
        <w:tc>
          <w:tcPr>
            <w:tcW w:w="6768" w:type="dxa"/>
          </w:tcPr>
          <w:p w14:paraId="417138A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58DAB30F" w14:textId="77777777">
        <w:trPr>
          <w:jc w:val="center"/>
        </w:trPr>
        <w:tc>
          <w:tcPr>
            <w:tcW w:w="3168" w:type="dxa"/>
          </w:tcPr>
          <w:p w14:paraId="556E5B4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Reason for retirement</w:t>
            </w:r>
          </w:p>
        </w:tc>
        <w:tc>
          <w:tcPr>
            <w:tcW w:w="6768" w:type="dxa"/>
          </w:tcPr>
          <w:p w14:paraId="05B055D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6055238" w14:textId="77777777">
        <w:trPr>
          <w:jc w:val="center"/>
        </w:trPr>
        <w:tc>
          <w:tcPr>
            <w:tcW w:w="3168" w:type="dxa"/>
          </w:tcPr>
          <w:p w14:paraId="591433FE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Replacement system</w:t>
            </w:r>
          </w:p>
        </w:tc>
        <w:tc>
          <w:tcPr>
            <w:tcW w:w="6768" w:type="dxa"/>
          </w:tcPr>
          <w:p w14:paraId="771B868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A11CDC7" w14:textId="77777777">
        <w:trPr>
          <w:jc w:val="center"/>
        </w:trPr>
        <w:tc>
          <w:tcPr>
            <w:tcW w:w="3168" w:type="dxa"/>
          </w:tcPr>
          <w:p w14:paraId="4530125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Target retirement date</w:t>
            </w:r>
          </w:p>
        </w:tc>
        <w:tc>
          <w:tcPr>
            <w:tcW w:w="6768" w:type="dxa"/>
          </w:tcPr>
          <w:p w14:paraId="603DB33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D15427C" w14:textId="77777777" w:rsidR="0033701B" w:rsidRDefault="0033701B" w:rsidP="0033701B">
      <w:pPr>
        <w:spacing w:line="360" w:lineRule="auto"/>
        <w:rPr>
          <w:sz w:val="20"/>
          <w:szCs w:val="20"/>
        </w:rPr>
      </w:pPr>
    </w:p>
    <w:p w14:paraId="581021FC" w14:textId="1F78EC7D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t>Retirement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4441"/>
        <w:gridCol w:w="1087"/>
        <w:gridCol w:w="3611"/>
      </w:tblGrid>
      <w:tr w:rsidR="00060C65" w:rsidRPr="0033701B" w14:paraId="2C2EBD4E" w14:textId="77777777" w:rsidTr="00BF41E4">
        <w:trPr>
          <w:jc w:val="center"/>
        </w:trPr>
        <w:tc>
          <w:tcPr>
            <w:tcW w:w="761" w:type="dxa"/>
            <w:shd w:val="clear" w:color="auto" w:fill="FFFF00"/>
          </w:tcPr>
          <w:p w14:paraId="7DF4A07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4441" w:type="dxa"/>
            <w:shd w:val="clear" w:color="auto" w:fill="FFFF00"/>
          </w:tcPr>
          <w:p w14:paraId="2CBC6F2A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Requirement / Check</w:t>
            </w:r>
          </w:p>
        </w:tc>
        <w:tc>
          <w:tcPr>
            <w:tcW w:w="1087" w:type="dxa"/>
            <w:shd w:val="clear" w:color="auto" w:fill="FFFF00"/>
          </w:tcPr>
          <w:p w14:paraId="54015CD2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Yes / No / N/A</w:t>
            </w:r>
          </w:p>
        </w:tc>
        <w:tc>
          <w:tcPr>
            <w:tcW w:w="3611" w:type="dxa"/>
            <w:shd w:val="clear" w:color="auto" w:fill="FFFF00"/>
          </w:tcPr>
          <w:p w14:paraId="5352D7D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Comments / Evidence</w:t>
            </w:r>
          </w:p>
        </w:tc>
      </w:tr>
      <w:tr w:rsidR="00060C65" w:rsidRPr="0033701B" w14:paraId="0554DE73" w14:textId="77777777" w:rsidTr="0033701B">
        <w:trPr>
          <w:jc w:val="center"/>
        </w:trPr>
        <w:tc>
          <w:tcPr>
            <w:tcW w:w="761" w:type="dxa"/>
          </w:tcPr>
          <w:p w14:paraId="1821124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</w:t>
            </w:r>
          </w:p>
        </w:tc>
        <w:tc>
          <w:tcPr>
            <w:tcW w:w="4441" w:type="dxa"/>
          </w:tcPr>
          <w:p w14:paraId="47C72FC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Replacement system confirmed where required</w:t>
            </w:r>
          </w:p>
        </w:tc>
        <w:tc>
          <w:tcPr>
            <w:tcW w:w="1087" w:type="dxa"/>
          </w:tcPr>
          <w:p w14:paraId="3F815E3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107DA7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7A64F1" w14:textId="77777777" w:rsidTr="0033701B">
        <w:trPr>
          <w:jc w:val="center"/>
        </w:trPr>
        <w:tc>
          <w:tcPr>
            <w:tcW w:w="761" w:type="dxa"/>
          </w:tcPr>
          <w:p w14:paraId="23E6A5BD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2</w:t>
            </w:r>
          </w:p>
        </w:tc>
        <w:tc>
          <w:tcPr>
            <w:tcW w:w="4441" w:type="dxa"/>
          </w:tcPr>
          <w:p w14:paraId="627113D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Users informed</w:t>
            </w:r>
          </w:p>
        </w:tc>
        <w:tc>
          <w:tcPr>
            <w:tcW w:w="1087" w:type="dxa"/>
          </w:tcPr>
          <w:p w14:paraId="2712B9D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1470DA7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2C28614" w14:textId="77777777" w:rsidTr="0033701B">
        <w:trPr>
          <w:jc w:val="center"/>
        </w:trPr>
        <w:tc>
          <w:tcPr>
            <w:tcW w:w="761" w:type="dxa"/>
          </w:tcPr>
          <w:p w14:paraId="1A7F5D9A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3</w:t>
            </w:r>
          </w:p>
        </w:tc>
        <w:tc>
          <w:tcPr>
            <w:tcW w:w="4441" w:type="dxa"/>
          </w:tcPr>
          <w:p w14:paraId="23368D9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export completed where required</w:t>
            </w:r>
          </w:p>
        </w:tc>
        <w:tc>
          <w:tcPr>
            <w:tcW w:w="1087" w:type="dxa"/>
          </w:tcPr>
          <w:p w14:paraId="7EE215D1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426BF5D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115EDEF0" w14:textId="77777777" w:rsidTr="0033701B">
        <w:trPr>
          <w:jc w:val="center"/>
        </w:trPr>
        <w:tc>
          <w:tcPr>
            <w:tcW w:w="761" w:type="dxa"/>
          </w:tcPr>
          <w:p w14:paraId="3B9E92B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4</w:t>
            </w:r>
          </w:p>
        </w:tc>
        <w:tc>
          <w:tcPr>
            <w:tcW w:w="4441" w:type="dxa"/>
          </w:tcPr>
          <w:p w14:paraId="4D6F746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retention requirement confirmed</w:t>
            </w:r>
          </w:p>
        </w:tc>
        <w:tc>
          <w:tcPr>
            <w:tcW w:w="1087" w:type="dxa"/>
          </w:tcPr>
          <w:p w14:paraId="47D2AD20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7848868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00AA512" w14:textId="77777777" w:rsidTr="0033701B">
        <w:trPr>
          <w:jc w:val="center"/>
        </w:trPr>
        <w:tc>
          <w:tcPr>
            <w:tcW w:w="761" w:type="dxa"/>
          </w:tcPr>
          <w:p w14:paraId="7F9B5FA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5</w:t>
            </w:r>
          </w:p>
        </w:tc>
        <w:tc>
          <w:tcPr>
            <w:tcW w:w="4441" w:type="dxa"/>
          </w:tcPr>
          <w:p w14:paraId="06B1419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deletion completed where required</w:t>
            </w:r>
          </w:p>
        </w:tc>
        <w:tc>
          <w:tcPr>
            <w:tcW w:w="1087" w:type="dxa"/>
          </w:tcPr>
          <w:p w14:paraId="592D1EA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32FD073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1F7EC09D" w14:textId="77777777" w:rsidTr="0033701B">
        <w:trPr>
          <w:jc w:val="center"/>
        </w:trPr>
        <w:tc>
          <w:tcPr>
            <w:tcW w:w="761" w:type="dxa"/>
          </w:tcPr>
          <w:p w14:paraId="236B601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6</w:t>
            </w:r>
          </w:p>
        </w:tc>
        <w:tc>
          <w:tcPr>
            <w:tcW w:w="4441" w:type="dxa"/>
          </w:tcPr>
          <w:p w14:paraId="6951D67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Backups retained where required</w:t>
            </w:r>
          </w:p>
        </w:tc>
        <w:tc>
          <w:tcPr>
            <w:tcW w:w="1087" w:type="dxa"/>
          </w:tcPr>
          <w:p w14:paraId="039DDFC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5A9EF736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0C41D729" w14:textId="77777777" w:rsidTr="0033701B">
        <w:trPr>
          <w:jc w:val="center"/>
        </w:trPr>
        <w:tc>
          <w:tcPr>
            <w:tcW w:w="761" w:type="dxa"/>
          </w:tcPr>
          <w:p w14:paraId="5CB0136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7</w:t>
            </w:r>
          </w:p>
        </w:tc>
        <w:tc>
          <w:tcPr>
            <w:tcW w:w="4441" w:type="dxa"/>
          </w:tcPr>
          <w:p w14:paraId="69E49A5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User access removed</w:t>
            </w:r>
          </w:p>
        </w:tc>
        <w:tc>
          <w:tcPr>
            <w:tcW w:w="1087" w:type="dxa"/>
          </w:tcPr>
          <w:p w14:paraId="0201486F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06447B7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5E8E9512" w14:textId="77777777" w:rsidTr="0033701B">
        <w:trPr>
          <w:jc w:val="center"/>
        </w:trPr>
        <w:tc>
          <w:tcPr>
            <w:tcW w:w="761" w:type="dxa"/>
          </w:tcPr>
          <w:p w14:paraId="54E7F037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8</w:t>
            </w:r>
          </w:p>
        </w:tc>
        <w:tc>
          <w:tcPr>
            <w:tcW w:w="4441" w:type="dxa"/>
          </w:tcPr>
          <w:p w14:paraId="60F73EA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Supplier access removed</w:t>
            </w:r>
          </w:p>
        </w:tc>
        <w:tc>
          <w:tcPr>
            <w:tcW w:w="1087" w:type="dxa"/>
          </w:tcPr>
          <w:p w14:paraId="082A98D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535DDE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20F6206" w14:textId="77777777" w:rsidTr="0033701B">
        <w:trPr>
          <w:jc w:val="center"/>
        </w:trPr>
        <w:tc>
          <w:tcPr>
            <w:tcW w:w="761" w:type="dxa"/>
          </w:tcPr>
          <w:p w14:paraId="1EF9CF8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9</w:t>
            </w:r>
          </w:p>
        </w:tc>
        <w:tc>
          <w:tcPr>
            <w:tcW w:w="4441" w:type="dxa"/>
          </w:tcPr>
          <w:p w14:paraId="709BF8E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Licence / subscription cancelled</w:t>
            </w:r>
          </w:p>
        </w:tc>
        <w:tc>
          <w:tcPr>
            <w:tcW w:w="1087" w:type="dxa"/>
          </w:tcPr>
          <w:p w14:paraId="2AA9E92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5363430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7D8DFA" w14:textId="77777777" w:rsidTr="0033701B">
        <w:trPr>
          <w:jc w:val="center"/>
        </w:trPr>
        <w:tc>
          <w:tcPr>
            <w:tcW w:w="761" w:type="dxa"/>
          </w:tcPr>
          <w:p w14:paraId="43304B0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10</w:t>
            </w:r>
          </w:p>
        </w:tc>
        <w:tc>
          <w:tcPr>
            <w:tcW w:w="4441" w:type="dxa"/>
          </w:tcPr>
          <w:p w14:paraId="2EBB5D5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Integrations disabled</w:t>
            </w:r>
          </w:p>
        </w:tc>
        <w:tc>
          <w:tcPr>
            <w:tcW w:w="1087" w:type="dxa"/>
          </w:tcPr>
          <w:p w14:paraId="64F931A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46F33D2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24B8C7C" w14:textId="77777777" w:rsidTr="0033701B">
        <w:trPr>
          <w:jc w:val="center"/>
        </w:trPr>
        <w:tc>
          <w:tcPr>
            <w:tcW w:w="761" w:type="dxa"/>
          </w:tcPr>
          <w:p w14:paraId="77BCB25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11</w:t>
            </w:r>
          </w:p>
        </w:tc>
        <w:tc>
          <w:tcPr>
            <w:tcW w:w="4441" w:type="dxa"/>
          </w:tcPr>
          <w:p w14:paraId="1D12C3F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Documentation archived</w:t>
            </w:r>
          </w:p>
        </w:tc>
        <w:tc>
          <w:tcPr>
            <w:tcW w:w="1087" w:type="dxa"/>
          </w:tcPr>
          <w:p w14:paraId="73F5C20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3620C5A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B998AC" w14:textId="77777777" w:rsidTr="0033701B">
        <w:trPr>
          <w:jc w:val="center"/>
        </w:trPr>
        <w:tc>
          <w:tcPr>
            <w:tcW w:w="761" w:type="dxa"/>
          </w:tcPr>
          <w:p w14:paraId="47592B57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12</w:t>
            </w:r>
          </w:p>
        </w:tc>
        <w:tc>
          <w:tcPr>
            <w:tcW w:w="4441" w:type="dxa"/>
          </w:tcPr>
          <w:p w14:paraId="42E08E9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Software Register updated</w:t>
            </w:r>
          </w:p>
        </w:tc>
        <w:tc>
          <w:tcPr>
            <w:tcW w:w="1087" w:type="dxa"/>
          </w:tcPr>
          <w:p w14:paraId="3BCACC2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E0624A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8CD259" w14:textId="77777777" w:rsidTr="0033701B">
        <w:trPr>
          <w:jc w:val="center"/>
        </w:trPr>
        <w:tc>
          <w:tcPr>
            <w:tcW w:w="761" w:type="dxa"/>
          </w:tcPr>
          <w:p w14:paraId="7722F5B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13</w:t>
            </w:r>
          </w:p>
        </w:tc>
        <w:tc>
          <w:tcPr>
            <w:tcW w:w="4441" w:type="dxa"/>
          </w:tcPr>
          <w:p w14:paraId="1338873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Final approval recorded</w:t>
            </w:r>
          </w:p>
        </w:tc>
        <w:tc>
          <w:tcPr>
            <w:tcW w:w="1087" w:type="dxa"/>
          </w:tcPr>
          <w:p w14:paraId="7AA7B220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0E69667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7DE00E4" w14:textId="77777777" w:rsidR="0033701B" w:rsidRDefault="0033701B" w:rsidP="0033701B">
      <w:pPr>
        <w:spacing w:line="360" w:lineRule="auto"/>
        <w:rPr>
          <w:sz w:val="20"/>
          <w:szCs w:val="20"/>
        </w:rPr>
      </w:pPr>
    </w:p>
    <w:p w14:paraId="63B50712" w14:textId="77777777" w:rsidR="00673F50" w:rsidRDefault="00673F50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br w:type="page"/>
      </w:r>
    </w:p>
    <w:p w14:paraId="416E887C" w14:textId="3B6318A3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lastRenderedPageBreak/>
        <w:t>Data Retention / Deletion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3168"/>
        <w:gridCol w:w="1728"/>
      </w:tblGrid>
      <w:tr w:rsidR="00060C65" w:rsidRPr="0033701B" w14:paraId="59D0F99B" w14:textId="77777777" w:rsidTr="00BF41E4">
        <w:trPr>
          <w:jc w:val="center"/>
        </w:trPr>
        <w:tc>
          <w:tcPr>
            <w:tcW w:w="2880" w:type="dxa"/>
            <w:shd w:val="clear" w:color="auto" w:fill="FFFF00"/>
          </w:tcPr>
          <w:p w14:paraId="4876C31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Dataset / Data Type</w:t>
            </w:r>
          </w:p>
        </w:tc>
        <w:tc>
          <w:tcPr>
            <w:tcW w:w="2160" w:type="dxa"/>
            <w:shd w:val="clear" w:color="auto" w:fill="FFFF00"/>
          </w:tcPr>
          <w:p w14:paraId="0F27B64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Retain / Delete / Export</w:t>
            </w:r>
          </w:p>
        </w:tc>
        <w:tc>
          <w:tcPr>
            <w:tcW w:w="3168" w:type="dxa"/>
            <w:shd w:val="clear" w:color="auto" w:fill="FFFF00"/>
          </w:tcPr>
          <w:p w14:paraId="0188A8F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Location / Evidence</w:t>
            </w:r>
          </w:p>
        </w:tc>
        <w:tc>
          <w:tcPr>
            <w:tcW w:w="1728" w:type="dxa"/>
            <w:shd w:val="clear" w:color="auto" w:fill="FFFF00"/>
          </w:tcPr>
          <w:p w14:paraId="72C71080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Approved By</w:t>
            </w:r>
          </w:p>
        </w:tc>
      </w:tr>
      <w:tr w:rsidR="00060C65" w:rsidRPr="0033701B" w14:paraId="19749234" w14:textId="77777777">
        <w:trPr>
          <w:jc w:val="center"/>
        </w:trPr>
        <w:tc>
          <w:tcPr>
            <w:tcW w:w="2880" w:type="dxa"/>
          </w:tcPr>
          <w:p w14:paraId="4104A579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A4CD79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20F7A46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76A05F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7787AD" w14:textId="77777777">
        <w:trPr>
          <w:jc w:val="center"/>
        </w:trPr>
        <w:tc>
          <w:tcPr>
            <w:tcW w:w="2880" w:type="dxa"/>
          </w:tcPr>
          <w:p w14:paraId="28199FD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A15075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13C77C76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6FE650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9FE3BB0" w14:textId="77777777">
        <w:trPr>
          <w:jc w:val="center"/>
        </w:trPr>
        <w:tc>
          <w:tcPr>
            <w:tcW w:w="2880" w:type="dxa"/>
          </w:tcPr>
          <w:p w14:paraId="2C9CDD8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8EB4A2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15897AC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638541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61E8875" w14:textId="77777777" w:rsidR="0033701B" w:rsidRDefault="0033701B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</w:p>
    <w:p w14:paraId="3944A029" w14:textId="3AD4F096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7"/>
        <w:gridCol w:w="3024"/>
        <w:gridCol w:w="1584"/>
      </w:tblGrid>
      <w:tr w:rsidR="00060C65" w:rsidRPr="0033701B" w14:paraId="06304B00" w14:textId="77777777" w:rsidTr="00BF41E4">
        <w:trPr>
          <w:jc w:val="center"/>
        </w:trPr>
        <w:tc>
          <w:tcPr>
            <w:tcW w:w="1701" w:type="dxa"/>
            <w:shd w:val="clear" w:color="auto" w:fill="FFFF00"/>
          </w:tcPr>
          <w:p w14:paraId="18C11AD7" w14:textId="24B2910A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27" w:type="dxa"/>
            <w:shd w:val="clear" w:color="auto" w:fill="FFFF00"/>
          </w:tcPr>
          <w:p w14:paraId="432F6AB2" w14:textId="2EDD31BF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Name</w:t>
            </w:r>
            <w:r w:rsidR="0033701B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D1CF82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2B696AB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Date</w:t>
            </w:r>
          </w:p>
        </w:tc>
      </w:tr>
      <w:tr w:rsidR="00060C65" w:rsidRPr="0033701B" w14:paraId="61186DC0" w14:textId="77777777" w:rsidTr="0033701B">
        <w:trPr>
          <w:jc w:val="center"/>
        </w:trPr>
        <w:tc>
          <w:tcPr>
            <w:tcW w:w="1701" w:type="dxa"/>
          </w:tcPr>
          <w:p w14:paraId="05B9E1E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Completed by</w:t>
            </w:r>
          </w:p>
        </w:tc>
        <w:tc>
          <w:tcPr>
            <w:tcW w:w="3627" w:type="dxa"/>
          </w:tcPr>
          <w:p w14:paraId="471CC09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351496D4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1EB0B2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6CDA2021" w14:textId="77777777" w:rsidTr="0033701B">
        <w:trPr>
          <w:jc w:val="center"/>
        </w:trPr>
        <w:tc>
          <w:tcPr>
            <w:tcW w:w="1701" w:type="dxa"/>
          </w:tcPr>
          <w:p w14:paraId="013745C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Reviewed by</w:t>
            </w:r>
          </w:p>
        </w:tc>
        <w:tc>
          <w:tcPr>
            <w:tcW w:w="3627" w:type="dxa"/>
          </w:tcPr>
          <w:p w14:paraId="407CB3C4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0B09433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D637DB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4119A8" w14:textId="77777777" w:rsidTr="0033701B">
        <w:trPr>
          <w:jc w:val="center"/>
        </w:trPr>
        <w:tc>
          <w:tcPr>
            <w:tcW w:w="1701" w:type="dxa"/>
          </w:tcPr>
          <w:p w14:paraId="070F859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Approved by</w:t>
            </w:r>
          </w:p>
        </w:tc>
        <w:tc>
          <w:tcPr>
            <w:tcW w:w="3627" w:type="dxa"/>
          </w:tcPr>
          <w:p w14:paraId="7985494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0958E49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32462689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C443579" w14:textId="77777777" w:rsidR="00AC3E51" w:rsidRDefault="00AC3E51"/>
    <w:sectPr w:rsidR="00AC3E51" w:rsidSect="003370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95DA" w14:textId="77777777" w:rsidR="00915443" w:rsidRDefault="00915443">
      <w:pPr>
        <w:spacing w:after="0" w:line="240" w:lineRule="auto"/>
      </w:pPr>
      <w:r>
        <w:separator/>
      </w:r>
    </w:p>
  </w:endnote>
  <w:endnote w:type="continuationSeparator" w:id="0">
    <w:p w14:paraId="5B9C8672" w14:textId="77777777" w:rsidR="00915443" w:rsidRDefault="0091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26F5" w14:textId="77777777" w:rsidR="009D7C75" w:rsidRDefault="009D7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4A25" w14:textId="045EE40B" w:rsidR="00BF41E4" w:rsidRDefault="00BF41E4" w:rsidP="00BF41E4">
    <w:pPr>
      <w:pStyle w:val="Footer"/>
      <w:rPr>
        <w:sz w:val="16"/>
      </w:rPr>
    </w:pPr>
    <w:r>
      <w:rPr>
        <w:sz w:val="16"/>
      </w:rPr>
      <w:t>IP-02-05-20-17</w:t>
    </w:r>
  </w:p>
  <w:p w14:paraId="2DE71593" w14:textId="0BBFCF9C" w:rsidR="00060C65" w:rsidRDefault="00AC3E5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6C7D" w14:textId="77777777" w:rsidR="009D7C75" w:rsidRDefault="009D7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D9AB" w14:textId="77777777" w:rsidR="00915443" w:rsidRDefault="00915443">
      <w:pPr>
        <w:spacing w:after="0" w:line="240" w:lineRule="auto"/>
      </w:pPr>
      <w:r>
        <w:separator/>
      </w:r>
    </w:p>
  </w:footnote>
  <w:footnote w:type="continuationSeparator" w:id="0">
    <w:p w14:paraId="6B8970DD" w14:textId="77777777" w:rsidR="00915443" w:rsidRDefault="00915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6B45" w14:textId="77777777" w:rsidR="009D7C75" w:rsidRDefault="009D7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708D" w14:textId="04F680E1" w:rsidR="00673F50" w:rsidRDefault="00673F50" w:rsidP="00673F50">
    <w:pPr>
      <w:pStyle w:val="Header"/>
      <w:jc w:val="right"/>
    </w:pPr>
    <w:r>
      <w:rPr>
        <w:noProof/>
      </w:rPr>
      <w:drawing>
        <wp:inline distT="0" distB="0" distL="0" distR="0" wp14:anchorId="7FBAD9E7" wp14:editId="2684F341">
          <wp:extent cx="1500764" cy="375191"/>
          <wp:effectExtent l="0" t="0" r="4445" b="6350"/>
          <wp:docPr id="4011374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137465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6F7EDF" w14:textId="77777777" w:rsidR="00673F50" w:rsidRDefault="00673F50" w:rsidP="00673F50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1C17" w14:textId="77777777" w:rsidR="009D7C75" w:rsidRDefault="009D7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090923">
    <w:abstractNumId w:val="8"/>
  </w:num>
  <w:num w:numId="2" w16cid:durableId="1428623062">
    <w:abstractNumId w:val="6"/>
  </w:num>
  <w:num w:numId="3" w16cid:durableId="516968649">
    <w:abstractNumId w:val="5"/>
  </w:num>
  <w:num w:numId="4" w16cid:durableId="399787496">
    <w:abstractNumId w:val="4"/>
  </w:num>
  <w:num w:numId="5" w16cid:durableId="413666518">
    <w:abstractNumId w:val="7"/>
  </w:num>
  <w:num w:numId="6" w16cid:durableId="1297683172">
    <w:abstractNumId w:val="3"/>
  </w:num>
  <w:num w:numId="7" w16cid:durableId="1061096423">
    <w:abstractNumId w:val="2"/>
  </w:num>
  <w:num w:numId="8" w16cid:durableId="1333217491">
    <w:abstractNumId w:val="1"/>
  </w:num>
  <w:num w:numId="9" w16cid:durableId="139789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65"/>
    <w:rsid w:val="0015074B"/>
    <w:rsid w:val="0019522B"/>
    <w:rsid w:val="0029639D"/>
    <w:rsid w:val="00326F90"/>
    <w:rsid w:val="0033701B"/>
    <w:rsid w:val="00673F50"/>
    <w:rsid w:val="00915443"/>
    <w:rsid w:val="009B7B81"/>
    <w:rsid w:val="009D7C75"/>
    <w:rsid w:val="00AA1D8D"/>
    <w:rsid w:val="00AC3E51"/>
    <w:rsid w:val="00B47730"/>
    <w:rsid w:val="00BF41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5EDE3DD-FB66-4053-A5AD-A8470677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F233D-E011-42D1-A2E4-99760B65EF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F63CE13-96CF-4BA9-8F16-5E52D75D8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CB17C3-481C-4C5E-875D-BFB77A2C0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5</cp:revision>
  <dcterms:created xsi:type="dcterms:W3CDTF">2013-12-23T23:15:00Z</dcterms:created>
  <dcterms:modified xsi:type="dcterms:W3CDTF">2026-06-23T15:47:00Z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