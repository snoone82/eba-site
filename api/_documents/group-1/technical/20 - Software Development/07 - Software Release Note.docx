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9E86" w14:textId="199FC739" w:rsidR="004757B4" w:rsidRPr="00623A33" w:rsidRDefault="00B1546D">
      <w:pPr>
        <w:jc w:val="center"/>
        <w:rPr>
          <w:sz w:val="36"/>
          <w:szCs w:val="36"/>
        </w:rPr>
      </w:pPr>
      <w:r w:rsidRPr="00623A33">
        <w:rPr>
          <w:b/>
          <w:sz w:val="36"/>
          <w:szCs w:val="36"/>
        </w:rPr>
        <w:t>Software Release Note</w:t>
      </w:r>
    </w:p>
    <w:p w14:paraId="23B47251" w14:textId="2025D4A4" w:rsidR="004757B4" w:rsidRPr="00E067F8" w:rsidRDefault="00B1546D" w:rsidP="00A1105D">
      <w:pPr>
        <w:spacing w:line="240" w:lineRule="auto"/>
        <w:rPr>
          <w:rFonts w:cs="Arial"/>
          <w:b/>
          <w:bCs/>
          <w:sz w:val="24"/>
          <w:szCs w:val="24"/>
        </w:rPr>
      </w:pPr>
      <w:r w:rsidRPr="00E067F8">
        <w:rPr>
          <w:rFonts w:cs="Arial"/>
          <w:b/>
          <w:bCs/>
          <w:sz w:val="24"/>
          <w:szCs w:val="24"/>
        </w:rPr>
        <w:t>Release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09"/>
        <w:gridCol w:w="6078"/>
      </w:tblGrid>
      <w:tr w:rsidR="004757B4" w:rsidRPr="005465BB" w14:paraId="2319CF93" w14:textId="77777777" w:rsidTr="00004E28">
        <w:trPr>
          <w:jc w:val="center"/>
        </w:trPr>
        <w:tc>
          <w:tcPr>
            <w:tcW w:w="3909" w:type="dxa"/>
            <w:shd w:val="clear" w:color="auto" w:fill="FFFF00"/>
          </w:tcPr>
          <w:p w14:paraId="5C9240AD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  <w:highlight w:val="yellow"/>
              </w:rPr>
            </w:pPr>
            <w:r w:rsidRPr="005465BB">
              <w:rPr>
                <w:rFonts w:cs="Arial"/>
                <w:b/>
                <w:sz w:val="20"/>
                <w:szCs w:val="20"/>
                <w:highlight w:val="yellow"/>
              </w:rPr>
              <w:t>Field</w:t>
            </w:r>
          </w:p>
        </w:tc>
        <w:tc>
          <w:tcPr>
            <w:tcW w:w="6078" w:type="dxa"/>
            <w:shd w:val="clear" w:color="auto" w:fill="FFFF00"/>
          </w:tcPr>
          <w:p w14:paraId="71C80FFA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  <w:highlight w:val="yellow"/>
              </w:rPr>
            </w:pPr>
            <w:r w:rsidRPr="005465BB">
              <w:rPr>
                <w:rFonts w:cs="Arial"/>
                <w:b/>
                <w:sz w:val="20"/>
                <w:szCs w:val="20"/>
                <w:highlight w:val="yellow"/>
              </w:rPr>
              <w:t>Detail</w:t>
            </w:r>
          </w:p>
        </w:tc>
      </w:tr>
      <w:tr w:rsidR="004757B4" w:rsidRPr="005465BB" w14:paraId="3FC7B9EC" w14:textId="77777777" w:rsidTr="00004E28">
        <w:trPr>
          <w:jc w:val="center"/>
        </w:trPr>
        <w:tc>
          <w:tcPr>
            <w:tcW w:w="3909" w:type="dxa"/>
          </w:tcPr>
          <w:p w14:paraId="303D07A8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System name</w:t>
            </w:r>
          </w:p>
        </w:tc>
        <w:tc>
          <w:tcPr>
            <w:tcW w:w="6078" w:type="dxa"/>
          </w:tcPr>
          <w:p w14:paraId="305B75EC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5DCD5232" w14:textId="77777777" w:rsidTr="00004E28">
        <w:trPr>
          <w:jc w:val="center"/>
        </w:trPr>
        <w:tc>
          <w:tcPr>
            <w:tcW w:w="3909" w:type="dxa"/>
          </w:tcPr>
          <w:p w14:paraId="6C346EBE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Release version</w:t>
            </w:r>
          </w:p>
        </w:tc>
        <w:tc>
          <w:tcPr>
            <w:tcW w:w="6078" w:type="dxa"/>
          </w:tcPr>
          <w:p w14:paraId="32897153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5F6C5195" w14:textId="77777777" w:rsidTr="00004E28">
        <w:trPr>
          <w:jc w:val="center"/>
        </w:trPr>
        <w:tc>
          <w:tcPr>
            <w:tcW w:w="3909" w:type="dxa"/>
          </w:tcPr>
          <w:p w14:paraId="28D72839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Release date</w:t>
            </w:r>
          </w:p>
        </w:tc>
        <w:tc>
          <w:tcPr>
            <w:tcW w:w="6078" w:type="dxa"/>
          </w:tcPr>
          <w:p w14:paraId="612EE74D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0054DD2B" w14:textId="77777777" w:rsidTr="00004E28">
        <w:trPr>
          <w:jc w:val="center"/>
        </w:trPr>
        <w:tc>
          <w:tcPr>
            <w:tcW w:w="3909" w:type="dxa"/>
          </w:tcPr>
          <w:p w14:paraId="5982AE73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Release type</w:t>
            </w:r>
          </w:p>
        </w:tc>
        <w:tc>
          <w:tcPr>
            <w:tcW w:w="6078" w:type="dxa"/>
          </w:tcPr>
          <w:p w14:paraId="056B4C25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Major / Minor / Patch / Hotfix</w:t>
            </w:r>
          </w:p>
        </w:tc>
      </w:tr>
      <w:tr w:rsidR="004757B4" w:rsidRPr="005465BB" w14:paraId="797F8EA8" w14:textId="77777777" w:rsidTr="00004E28">
        <w:trPr>
          <w:jc w:val="center"/>
        </w:trPr>
        <w:tc>
          <w:tcPr>
            <w:tcW w:w="3909" w:type="dxa"/>
          </w:tcPr>
          <w:p w14:paraId="52B5772A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Released by</w:t>
            </w:r>
          </w:p>
        </w:tc>
        <w:tc>
          <w:tcPr>
            <w:tcW w:w="6078" w:type="dxa"/>
          </w:tcPr>
          <w:p w14:paraId="16A9571C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0BBFE4A2" w14:textId="77777777" w:rsidTr="00004E28">
        <w:trPr>
          <w:jc w:val="center"/>
        </w:trPr>
        <w:tc>
          <w:tcPr>
            <w:tcW w:w="3909" w:type="dxa"/>
          </w:tcPr>
          <w:p w14:paraId="2D90B9CB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6078" w:type="dxa"/>
          </w:tcPr>
          <w:p w14:paraId="243476D7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2ED4ACB6" w14:textId="77777777" w:rsidTr="00004E28">
        <w:trPr>
          <w:jc w:val="center"/>
        </w:trPr>
        <w:tc>
          <w:tcPr>
            <w:tcW w:w="3909" w:type="dxa"/>
          </w:tcPr>
          <w:p w14:paraId="5BB2DC1D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Related Change No(s).</w:t>
            </w:r>
          </w:p>
        </w:tc>
        <w:tc>
          <w:tcPr>
            <w:tcW w:w="6078" w:type="dxa"/>
          </w:tcPr>
          <w:p w14:paraId="77B32663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18E4DBA0" w14:textId="77777777" w:rsidR="00A1105D" w:rsidRDefault="00A1105D" w:rsidP="00A1105D">
      <w:pPr>
        <w:spacing w:line="240" w:lineRule="auto"/>
        <w:rPr>
          <w:rFonts w:cs="Arial"/>
          <w:b/>
          <w:bCs/>
          <w:sz w:val="20"/>
          <w:szCs w:val="20"/>
        </w:rPr>
      </w:pPr>
    </w:p>
    <w:p w14:paraId="2FF288A0" w14:textId="6E10E317" w:rsidR="004757B4" w:rsidRPr="00E067F8" w:rsidRDefault="00B1546D" w:rsidP="00A1105D">
      <w:pPr>
        <w:spacing w:line="240" w:lineRule="auto"/>
        <w:rPr>
          <w:rFonts w:ascii="Roboto" w:hAnsi="Roboto" w:cs="Arial"/>
          <w:b/>
          <w:bCs/>
          <w:sz w:val="24"/>
          <w:szCs w:val="24"/>
        </w:rPr>
      </w:pPr>
      <w:r w:rsidRPr="00E067F8">
        <w:rPr>
          <w:rFonts w:ascii="Roboto" w:hAnsi="Roboto" w:cs="Arial"/>
          <w:b/>
          <w:bCs/>
          <w:sz w:val="24"/>
          <w:szCs w:val="24"/>
        </w:rPr>
        <w:t>Release Content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05"/>
        <w:gridCol w:w="6082"/>
      </w:tblGrid>
      <w:tr w:rsidR="004757B4" w:rsidRPr="005465BB" w14:paraId="03C7DB13" w14:textId="77777777" w:rsidTr="00004E28">
        <w:trPr>
          <w:jc w:val="center"/>
        </w:trPr>
        <w:tc>
          <w:tcPr>
            <w:tcW w:w="3905" w:type="dxa"/>
            <w:shd w:val="clear" w:color="auto" w:fill="FFFF00"/>
          </w:tcPr>
          <w:p w14:paraId="0670390C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Section</w:t>
            </w:r>
          </w:p>
        </w:tc>
        <w:tc>
          <w:tcPr>
            <w:tcW w:w="6082" w:type="dxa"/>
            <w:shd w:val="clear" w:color="auto" w:fill="FFFF00"/>
          </w:tcPr>
          <w:p w14:paraId="1A492973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4757B4" w:rsidRPr="005465BB" w14:paraId="309AAB53" w14:textId="77777777" w:rsidTr="00004E28">
        <w:trPr>
          <w:jc w:val="center"/>
        </w:trPr>
        <w:tc>
          <w:tcPr>
            <w:tcW w:w="3905" w:type="dxa"/>
          </w:tcPr>
          <w:p w14:paraId="252C2785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Changes included</w:t>
            </w:r>
          </w:p>
        </w:tc>
        <w:tc>
          <w:tcPr>
            <w:tcW w:w="6082" w:type="dxa"/>
          </w:tcPr>
          <w:p w14:paraId="29F4D4F6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38F0E0A6" w14:textId="77777777" w:rsidTr="00004E28">
        <w:trPr>
          <w:jc w:val="center"/>
        </w:trPr>
        <w:tc>
          <w:tcPr>
            <w:tcW w:w="3905" w:type="dxa"/>
          </w:tcPr>
          <w:p w14:paraId="38AB4D58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Defects fixed</w:t>
            </w:r>
          </w:p>
        </w:tc>
        <w:tc>
          <w:tcPr>
            <w:tcW w:w="6082" w:type="dxa"/>
          </w:tcPr>
          <w:p w14:paraId="1EC2F9AB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34643FAD" w14:textId="77777777" w:rsidTr="00004E28">
        <w:trPr>
          <w:jc w:val="center"/>
        </w:trPr>
        <w:tc>
          <w:tcPr>
            <w:tcW w:w="3905" w:type="dxa"/>
          </w:tcPr>
          <w:p w14:paraId="0BE71DBE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Known issues</w:t>
            </w:r>
          </w:p>
        </w:tc>
        <w:tc>
          <w:tcPr>
            <w:tcW w:w="6082" w:type="dxa"/>
          </w:tcPr>
          <w:p w14:paraId="3C6CC8E8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56D4E0C4" w14:textId="77777777" w:rsidTr="00004E28">
        <w:trPr>
          <w:jc w:val="center"/>
        </w:trPr>
        <w:tc>
          <w:tcPr>
            <w:tcW w:w="3905" w:type="dxa"/>
          </w:tcPr>
          <w:p w14:paraId="04EBB00F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User impact</w:t>
            </w:r>
          </w:p>
        </w:tc>
        <w:tc>
          <w:tcPr>
            <w:tcW w:w="6082" w:type="dxa"/>
          </w:tcPr>
          <w:p w14:paraId="60CDEB9D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0BB983FE" w14:textId="77777777" w:rsidTr="00004E28">
        <w:trPr>
          <w:jc w:val="center"/>
        </w:trPr>
        <w:tc>
          <w:tcPr>
            <w:tcW w:w="3905" w:type="dxa"/>
          </w:tcPr>
          <w:p w14:paraId="3FBFAD46" w14:textId="77777777" w:rsidR="004757B4" w:rsidRPr="005465BB" w:rsidRDefault="00B1546D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Training / communication required</w:t>
            </w:r>
          </w:p>
        </w:tc>
        <w:tc>
          <w:tcPr>
            <w:tcW w:w="6082" w:type="dxa"/>
          </w:tcPr>
          <w:p w14:paraId="376729C0" w14:textId="77777777" w:rsidR="004757B4" w:rsidRPr="005465BB" w:rsidRDefault="004757B4" w:rsidP="005355E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66E84749" w14:textId="77777777" w:rsidR="005465BB" w:rsidRDefault="005465BB" w:rsidP="005465BB">
      <w:pPr>
        <w:rPr>
          <w:rFonts w:cs="Arial"/>
          <w:sz w:val="20"/>
          <w:szCs w:val="20"/>
        </w:rPr>
      </w:pPr>
    </w:p>
    <w:p w14:paraId="6709678F" w14:textId="2C0C1758" w:rsidR="004757B4" w:rsidRPr="00E067F8" w:rsidRDefault="00B1546D" w:rsidP="00A1105D">
      <w:pPr>
        <w:spacing w:line="240" w:lineRule="auto"/>
        <w:rPr>
          <w:rFonts w:ascii="Roboto" w:hAnsi="Roboto" w:cs="Arial"/>
          <w:b/>
          <w:bCs/>
          <w:sz w:val="24"/>
          <w:szCs w:val="24"/>
        </w:rPr>
      </w:pPr>
      <w:r w:rsidRPr="00E067F8">
        <w:rPr>
          <w:rFonts w:ascii="Roboto" w:hAnsi="Roboto" w:cs="Arial"/>
          <w:b/>
          <w:bCs/>
          <w:sz w:val="24"/>
          <w:szCs w:val="24"/>
        </w:rPr>
        <w:t>Testing and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13"/>
        <w:gridCol w:w="1276"/>
        <w:gridCol w:w="4098"/>
      </w:tblGrid>
      <w:tr w:rsidR="004757B4" w:rsidRPr="005465BB" w14:paraId="27EA818C" w14:textId="77777777" w:rsidTr="00004E28">
        <w:trPr>
          <w:jc w:val="center"/>
        </w:trPr>
        <w:tc>
          <w:tcPr>
            <w:tcW w:w="4613" w:type="dxa"/>
            <w:shd w:val="clear" w:color="auto" w:fill="FFFF00"/>
          </w:tcPr>
          <w:p w14:paraId="6ED6D34E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Check</w:t>
            </w:r>
          </w:p>
        </w:tc>
        <w:tc>
          <w:tcPr>
            <w:tcW w:w="1276" w:type="dxa"/>
            <w:shd w:val="clear" w:color="auto" w:fill="FFFF00"/>
          </w:tcPr>
          <w:p w14:paraId="427548ED" w14:textId="77777777" w:rsidR="004757B4" w:rsidRPr="005465BB" w:rsidRDefault="00B1546D" w:rsidP="002F4505">
            <w:pPr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Completed / N/A</w:t>
            </w:r>
          </w:p>
        </w:tc>
        <w:tc>
          <w:tcPr>
            <w:tcW w:w="4098" w:type="dxa"/>
            <w:shd w:val="clear" w:color="auto" w:fill="FFFF00"/>
          </w:tcPr>
          <w:p w14:paraId="287B9406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Evidence / Comments</w:t>
            </w:r>
          </w:p>
        </w:tc>
      </w:tr>
      <w:tr w:rsidR="004757B4" w:rsidRPr="005465BB" w14:paraId="324C569B" w14:textId="77777777" w:rsidTr="00004E28">
        <w:trPr>
          <w:jc w:val="center"/>
        </w:trPr>
        <w:tc>
          <w:tcPr>
            <w:tcW w:w="4613" w:type="dxa"/>
          </w:tcPr>
          <w:p w14:paraId="6A78A9C1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Requirements approved</w:t>
            </w:r>
          </w:p>
        </w:tc>
        <w:tc>
          <w:tcPr>
            <w:tcW w:w="1276" w:type="dxa"/>
          </w:tcPr>
          <w:p w14:paraId="32153F69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098" w:type="dxa"/>
          </w:tcPr>
          <w:p w14:paraId="742E6101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4B4804A5" w14:textId="77777777" w:rsidTr="00004E28">
        <w:trPr>
          <w:jc w:val="center"/>
        </w:trPr>
        <w:tc>
          <w:tcPr>
            <w:tcW w:w="4613" w:type="dxa"/>
          </w:tcPr>
          <w:p w14:paraId="35A339DF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Code reviewed</w:t>
            </w:r>
          </w:p>
        </w:tc>
        <w:tc>
          <w:tcPr>
            <w:tcW w:w="1276" w:type="dxa"/>
          </w:tcPr>
          <w:p w14:paraId="51EFF761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098" w:type="dxa"/>
          </w:tcPr>
          <w:p w14:paraId="7DF21622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4FD8C970" w14:textId="77777777" w:rsidTr="00004E28">
        <w:trPr>
          <w:jc w:val="center"/>
        </w:trPr>
        <w:tc>
          <w:tcPr>
            <w:tcW w:w="4613" w:type="dxa"/>
          </w:tcPr>
          <w:p w14:paraId="24E7162B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Testing completed</w:t>
            </w:r>
          </w:p>
        </w:tc>
        <w:tc>
          <w:tcPr>
            <w:tcW w:w="1276" w:type="dxa"/>
          </w:tcPr>
          <w:p w14:paraId="504A3C7F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098" w:type="dxa"/>
          </w:tcPr>
          <w:p w14:paraId="4AFFBBE9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640C3A0C" w14:textId="77777777" w:rsidTr="00004E28">
        <w:trPr>
          <w:jc w:val="center"/>
        </w:trPr>
        <w:tc>
          <w:tcPr>
            <w:tcW w:w="4613" w:type="dxa"/>
          </w:tcPr>
          <w:p w14:paraId="4AB4A7D3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Security review completed where required</w:t>
            </w:r>
          </w:p>
        </w:tc>
        <w:tc>
          <w:tcPr>
            <w:tcW w:w="1276" w:type="dxa"/>
          </w:tcPr>
          <w:p w14:paraId="0F973733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098" w:type="dxa"/>
          </w:tcPr>
          <w:p w14:paraId="372D686F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4933483F" w14:textId="77777777" w:rsidTr="00004E28">
        <w:trPr>
          <w:jc w:val="center"/>
        </w:trPr>
        <w:tc>
          <w:tcPr>
            <w:tcW w:w="4613" w:type="dxa"/>
          </w:tcPr>
          <w:p w14:paraId="441BC264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UAT signed off</w:t>
            </w:r>
          </w:p>
        </w:tc>
        <w:tc>
          <w:tcPr>
            <w:tcW w:w="1276" w:type="dxa"/>
          </w:tcPr>
          <w:p w14:paraId="77FD3C9C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098" w:type="dxa"/>
          </w:tcPr>
          <w:p w14:paraId="490B150C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2982BB81" w14:textId="77777777" w:rsidTr="00004E28">
        <w:trPr>
          <w:jc w:val="center"/>
        </w:trPr>
        <w:tc>
          <w:tcPr>
            <w:tcW w:w="4613" w:type="dxa"/>
          </w:tcPr>
          <w:p w14:paraId="4F677F63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Backup completed where required</w:t>
            </w:r>
          </w:p>
        </w:tc>
        <w:tc>
          <w:tcPr>
            <w:tcW w:w="1276" w:type="dxa"/>
          </w:tcPr>
          <w:p w14:paraId="508EE563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098" w:type="dxa"/>
          </w:tcPr>
          <w:p w14:paraId="1502DA70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7E2D24AA" w14:textId="77777777" w:rsidTr="00004E28">
        <w:trPr>
          <w:jc w:val="center"/>
        </w:trPr>
        <w:tc>
          <w:tcPr>
            <w:tcW w:w="4613" w:type="dxa"/>
          </w:tcPr>
          <w:p w14:paraId="175FFBEA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Rollback plan prepared</w:t>
            </w:r>
          </w:p>
        </w:tc>
        <w:tc>
          <w:tcPr>
            <w:tcW w:w="1276" w:type="dxa"/>
          </w:tcPr>
          <w:p w14:paraId="584FEE63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098" w:type="dxa"/>
          </w:tcPr>
          <w:p w14:paraId="0D793684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611EBD65" w14:textId="77777777" w:rsidR="005465BB" w:rsidRDefault="005465BB" w:rsidP="00A1105D">
      <w:pPr>
        <w:spacing w:line="240" w:lineRule="auto"/>
        <w:rPr>
          <w:rFonts w:cs="Arial"/>
          <w:sz w:val="20"/>
          <w:szCs w:val="20"/>
        </w:rPr>
      </w:pPr>
    </w:p>
    <w:p w14:paraId="3D1BD049" w14:textId="77777777" w:rsidR="0079655F" w:rsidRDefault="0079655F">
      <w:p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br w:type="page"/>
      </w:r>
    </w:p>
    <w:p w14:paraId="24E48F3C" w14:textId="66288FA6" w:rsidR="004757B4" w:rsidRPr="00E067F8" w:rsidRDefault="00B1546D" w:rsidP="00A1105D">
      <w:pPr>
        <w:spacing w:line="240" w:lineRule="auto"/>
        <w:rPr>
          <w:rFonts w:ascii="Roboto" w:hAnsi="Roboto" w:cs="Arial"/>
          <w:b/>
          <w:bCs/>
          <w:sz w:val="24"/>
          <w:szCs w:val="24"/>
        </w:rPr>
      </w:pPr>
      <w:r w:rsidRPr="00E067F8">
        <w:rPr>
          <w:rFonts w:ascii="Roboto" w:hAnsi="Roboto" w:cs="Arial"/>
          <w:b/>
          <w:bCs/>
          <w:sz w:val="24"/>
          <w:szCs w:val="24"/>
        </w:rPr>
        <w:lastRenderedPageBreak/>
        <w:t>Rollback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5"/>
        <w:gridCol w:w="2210"/>
        <w:gridCol w:w="2999"/>
      </w:tblGrid>
      <w:tr w:rsidR="004757B4" w:rsidRPr="005465BB" w14:paraId="6E7E3B8C" w14:textId="77777777" w:rsidTr="00004E28">
        <w:trPr>
          <w:jc w:val="center"/>
        </w:trPr>
        <w:tc>
          <w:tcPr>
            <w:tcW w:w="4755" w:type="dxa"/>
            <w:shd w:val="clear" w:color="auto" w:fill="FFFF00"/>
          </w:tcPr>
          <w:p w14:paraId="6F57C5D7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Rollback step</w:t>
            </w:r>
          </w:p>
        </w:tc>
        <w:tc>
          <w:tcPr>
            <w:tcW w:w="2210" w:type="dxa"/>
            <w:shd w:val="clear" w:color="auto" w:fill="FFFF00"/>
          </w:tcPr>
          <w:p w14:paraId="154DA92B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Owner</w:t>
            </w:r>
          </w:p>
        </w:tc>
        <w:tc>
          <w:tcPr>
            <w:tcW w:w="2999" w:type="dxa"/>
            <w:shd w:val="clear" w:color="auto" w:fill="FFFF00"/>
          </w:tcPr>
          <w:p w14:paraId="5F5F8500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Timing / Notes</w:t>
            </w:r>
          </w:p>
        </w:tc>
      </w:tr>
      <w:tr w:rsidR="004757B4" w:rsidRPr="005465BB" w14:paraId="3B56AE59" w14:textId="77777777" w:rsidTr="00004E28">
        <w:trPr>
          <w:jc w:val="center"/>
        </w:trPr>
        <w:tc>
          <w:tcPr>
            <w:tcW w:w="4755" w:type="dxa"/>
          </w:tcPr>
          <w:p w14:paraId="7BBF4EEF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210" w:type="dxa"/>
          </w:tcPr>
          <w:p w14:paraId="7544285F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999" w:type="dxa"/>
          </w:tcPr>
          <w:p w14:paraId="52CDC6F6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505024FC" w14:textId="77777777" w:rsidTr="00004E28">
        <w:trPr>
          <w:jc w:val="center"/>
        </w:trPr>
        <w:tc>
          <w:tcPr>
            <w:tcW w:w="4755" w:type="dxa"/>
          </w:tcPr>
          <w:p w14:paraId="076B6427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210" w:type="dxa"/>
          </w:tcPr>
          <w:p w14:paraId="3DEDDB26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999" w:type="dxa"/>
          </w:tcPr>
          <w:p w14:paraId="68FD165F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519FE617" w14:textId="77777777" w:rsidTr="00004E28">
        <w:trPr>
          <w:jc w:val="center"/>
        </w:trPr>
        <w:tc>
          <w:tcPr>
            <w:tcW w:w="4755" w:type="dxa"/>
          </w:tcPr>
          <w:p w14:paraId="2DA7B5A9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210" w:type="dxa"/>
          </w:tcPr>
          <w:p w14:paraId="15F0CD45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999" w:type="dxa"/>
          </w:tcPr>
          <w:p w14:paraId="51FF7E5F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111D070E" w14:textId="77777777" w:rsidR="005465BB" w:rsidRDefault="005465BB" w:rsidP="00A1105D">
      <w:pPr>
        <w:spacing w:line="240" w:lineRule="auto"/>
        <w:rPr>
          <w:rFonts w:cs="Arial"/>
          <w:sz w:val="20"/>
          <w:szCs w:val="20"/>
        </w:rPr>
      </w:pPr>
    </w:p>
    <w:p w14:paraId="7E4AE98D" w14:textId="7354A3CE" w:rsidR="004757B4" w:rsidRPr="00E067F8" w:rsidRDefault="00B1546D" w:rsidP="00A1105D">
      <w:pPr>
        <w:spacing w:line="240" w:lineRule="auto"/>
        <w:rPr>
          <w:rFonts w:ascii="Roboto" w:hAnsi="Roboto" w:cs="Arial"/>
          <w:b/>
          <w:bCs/>
          <w:sz w:val="24"/>
          <w:szCs w:val="24"/>
        </w:rPr>
      </w:pPr>
      <w:r w:rsidRPr="00E067F8">
        <w:rPr>
          <w:rFonts w:ascii="Roboto" w:hAnsi="Roboto" w:cs="Arial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5"/>
        <w:gridCol w:w="3422"/>
        <w:gridCol w:w="2765"/>
        <w:gridCol w:w="1455"/>
      </w:tblGrid>
      <w:tr w:rsidR="004757B4" w:rsidRPr="005465BB" w14:paraId="3E109151" w14:textId="77777777" w:rsidTr="00004E28">
        <w:trPr>
          <w:jc w:val="center"/>
        </w:trPr>
        <w:tc>
          <w:tcPr>
            <w:tcW w:w="2345" w:type="dxa"/>
            <w:shd w:val="clear" w:color="auto" w:fill="FFFF00"/>
          </w:tcPr>
          <w:p w14:paraId="1AEEC754" w14:textId="30FB1D4E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22" w:type="dxa"/>
            <w:shd w:val="clear" w:color="auto" w:fill="FFFF00"/>
          </w:tcPr>
          <w:p w14:paraId="556193CB" w14:textId="0BDABBBD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Name</w:t>
            </w:r>
            <w:r w:rsidR="0079655F">
              <w:rPr>
                <w:rFonts w:cs="Arial"/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2765" w:type="dxa"/>
            <w:shd w:val="clear" w:color="auto" w:fill="FFFF00"/>
          </w:tcPr>
          <w:p w14:paraId="1B6FA804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455" w:type="dxa"/>
            <w:shd w:val="clear" w:color="auto" w:fill="FFFF00"/>
          </w:tcPr>
          <w:p w14:paraId="258D700E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4757B4" w:rsidRPr="005465BB" w14:paraId="7E9F6B66" w14:textId="77777777" w:rsidTr="00004E28">
        <w:trPr>
          <w:jc w:val="center"/>
        </w:trPr>
        <w:tc>
          <w:tcPr>
            <w:tcW w:w="2345" w:type="dxa"/>
          </w:tcPr>
          <w:p w14:paraId="1CA3AE2A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422" w:type="dxa"/>
          </w:tcPr>
          <w:p w14:paraId="4E5D3DA6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765" w:type="dxa"/>
          </w:tcPr>
          <w:p w14:paraId="6A12F294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55" w:type="dxa"/>
          </w:tcPr>
          <w:p w14:paraId="73F0F978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519F882C" w14:textId="77777777" w:rsidTr="00004E28">
        <w:trPr>
          <w:jc w:val="center"/>
        </w:trPr>
        <w:tc>
          <w:tcPr>
            <w:tcW w:w="2345" w:type="dxa"/>
          </w:tcPr>
          <w:p w14:paraId="44E81D2B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422" w:type="dxa"/>
          </w:tcPr>
          <w:p w14:paraId="17B3D0DE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765" w:type="dxa"/>
          </w:tcPr>
          <w:p w14:paraId="68608ABF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55" w:type="dxa"/>
          </w:tcPr>
          <w:p w14:paraId="5AB7A0C5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757B4" w:rsidRPr="005465BB" w14:paraId="038EB046" w14:textId="77777777" w:rsidTr="00004E28">
        <w:trPr>
          <w:jc w:val="center"/>
        </w:trPr>
        <w:tc>
          <w:tcPr>
            <w:tcW w:w="2345" w:type="dxa"/>
          </w:tcPr>
          <w:p w14:paraId="7037DB52" w14:textId="77777777" w:rsidR="004757B4" w:rsidRPr="005465BB" w:rsidRDefault="00B1546D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465BB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422" w:type="dxa"/>
          </w:tcPr>
          <w:p w14:paraId="29E5C2BD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765" w:type="dxa"/>
          </w:tcPr>
          <w:p w14:paraId="6E6CA081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55" w:type="dxa"/>
          </w:tcPr>
          <w:p w14:paraId="58565884" w14:textId="77777777" w:rsidR="004757B4" w:rsidRPr="005465BB" w:rsidRDefault="004757B4" w:rsidP="0079655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49CF1526" w14:textId="47F94F6B" w:rsidR="005465BB" w:rsidRPr="005465BB" w:rsidRDefault="005465BB" w:rsidP="00A1105D">
      <w:pPr>
        <w:tabs>
          <w:tab w:val="left" w:pos="2550"/>
        </w:tabs>
        <w:rPr>
          <w:rFonts w:cs="Arial"/>
          <w:sz w:val="20"/>
          <w:szCs w:val="20"/>
        </w:rPr>
      </w:pPr>
    </w:p>
    <w:sectPr w:rsidR="005465BB" w:rsidRPr="005465BB" w:rsidSect="0011787F">
      <w:headerReference w:type="default" r:id="rId11"/>
      <w:footerReference w:type="default" r:id="rId12"/>
      <w:pgSz w:w="12240" w:h="15840"/>
      <w:pgMar w:top="1440" w:right="1080" w:bottom="1440" w:left="108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67FAA" w14:textId="77777777" w:rsidR="00126619" w:rsidRDefault="00126619">
      <w:pPr>
        <w:spacing w:after="0" w:line="240" w:lineRule="auto"/>
      </w:pPr>
      <w:r>
        <w:separator/>
      </w:r>
    </w:p>
  </w:endnote>
  <w:endnote w:type="continuationSeparator" w:id="0">
    <w:p w14:paraId="056001D7" w14:textId="77777777" w:rsidR="00126619" w:rsidRDefault="00126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4501" w14:textId="1ED28FAA" w:rsidR="005465BB" w:rsidRDefault="005465BB" w:rsidP="005465BB">
    <w:pPr>
      <w:pStyle w:val="Footer"/>
      <w:rPr>
        <w:sz w:val="16"/>
      </w:rPr>
    </w:pPr>
    <w:r>
      <w:rPr>
        <w:sz w:val="16"/>
      </w:rPr>
      <w:t>IP-02-</w:t>
    </w:r>
    <w:r w:rsidR="0079655F">
      <w:rPr>
        <w:sz w:val="16"/>
      </w:rPr>
      <w:t>05-20</w:t>
    </w:r>
    <w:r>
      <w:rPr>
        <w:sz w:val="16"/>
      </w:rPr>
      <w:t>-07</w:t>
    </w:r>
  </w:p>
  <w:p w14:paraId="1BAE7FA0" w14:textId="6F5A0B60" w:rsidR="004757B4" w:rsidRDefault="00B1546D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798BC" w14:textId="77777777" w:rsidR="00126619" w:rsidRDefault="00126619">
      <w:pPr>
        <w:spacing w:after="0" w:line="240" w:lineRule="auto"/>
      </w:pPr>
      <w:r>
        <w:separator/>
      </w:r>
    </w:p>
  </w:footnote>
  <w:footnote w:type="continuationSeparator" w:id="0">
    <w:p w14:paraId="4F69C5FA" w14:textId="77777777" w:rsidR="00126619" w:rsidRDefault="00126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485C" w14:textId="6DEA5ACC" w:rsidR="00441C36" w:rsidRDefault="00441C36" w:rsidP="001D6AC4">
    <w:pPr>
      <w:pStyle w:val="Header"/>
      <w:tabs>
        <w:tab w:val="left" w:pos="3195"/>
        <w:tab w:val="right" w:pos="10656"/>
      </w:tabs>
      <w:jc w:val="right"/>
      <w:rPr>
        <w:noProof/>
      </w:rPr>
    </w:pPr>
    <w:r>
      <w:rPr>
        <w:noProof/>
      </w:rPr>
      <w:tab/>
    </w:r>
    <w:r>
      <w:rPr>
        <w:noProof/>
      </w:rPr>
      <w:tab/>
    </w:r>
    <w:r>
      <w:rPr>
        <w:noProof/>
      </w:rPr>
      <w:tab/>
    </w:r>
    <w:r>
      <w:rPr>
        <w:noProof/>
      </w:rPr>
      <w:drawing>
        <wp:inline distT="0" distB="0" distL="0" distR="0" wp14:anchorId="076F5A47" wp14:editId="3041E828">
          <wp:extent cx="1512214" cy="378053"/>
          <wp:effectExtent l="0" t="0" r="0" b="3175"/>
          <wp:docPr id="14233547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35474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214" cy="378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032855">
    <w:abstractNumId w:val="8"/>
  </w:num>
  <w:num w:numId="2" w16cid:durableId="1195775085">
    <w:abstractNumId w:val="6"/>
  </w:num>
  <w:num w:numId="3" w16cid:durableId="1554541334">
    <w:abstractNumId w:val="5"/>
  </w:num>
  <w:num w:numId="4" w16cid:durableId="2091851601">
    <w:abstractNumId w:val="4"/>
  </w:num>
  <w:num w:numId="5" w16cid:durableId="600798132">
    <w:abstractNumId w:val="7"/>
  </w:num>
  <w:num w:numId="6" w16cid:durableId="1006786277">
    <w:abstractNumId w:val="3"/>
  </w:num>
  <w:num w:numId="7" w16cid:durableId="1196116916">
    <w:abstractNumId w:val="2"/>
  </w:num>
  <w:num w:numId="8" w16cid:durableId="1881478089">
    <w:abstractNumId w:val="1"/>
  </w:num>
  <w:num w:numId="9" w16cid:durableId="8626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E28"/>
    <w:rsid w:val="00034616"/>
    <w:rsid w:val="0006063C"/>
    <w:rsid w:val="0011787F"/>
    <w:rsid w:val="00126619"/>
    <w:rsid w:val="001317B7"/>
    <w:rsid w:val="0015074B"/>
    <w:rsid w:val="001D6AC4"/>
    <w:rsid w:val="0029639D"/>
    <w:rsid w:val="002F4505"/>
    <w:rsid w:val="00326F90"/>
    <w:rsid w:val="00441C36"/>
    <w:rsid w:val="004757B4"/>
    <w:rsid w:val="00511C07"/>
    <w:rsid w:val="005355EF"/>
    <w:rsid w:val="005465BB"/>
    <w:rsid w:val="00563B18"/>
    <w:rsid w:val="005A1757"/>
    <w:rsid w:val="00623A33"/>
    <w:rsid w:val="00667CE0"/>
    <w:rsid w:val="0079655F"/>
    <w:rsid w:val="00932212"/>
    <w:rsid w:val="00A1105D"/>
    <w:rsid w:val="00AA1D8D"/>
    <w:rsid w:val="00B10C21"/>
    <w:rsid w:val="00B1546D"/>
    <w:rsid w:val="00B47730"/>
    <w:rsid w:val="00C3482C"/>
    <w:rsid w:val="00C5076B"/>
    <w:rsid w:val="00CB0664"/>
    <w:rsid w:val="00DB397B"/>
    <w:rsid w:val="00E067F8"/>
    <w:rsid w:val="00FB1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9281AF99-4DCC-4054-8D5C-A62043A7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8D2D6D-9FBE-42D4-89A1-417953F5785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1FCB9030-F808-4E3E-98DE-B0A1DCE922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8649FE-0172-42EE-BA47-9784C1938B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14</cp:revision>
  <dcterms:created xsi:type="dcterms:W3CDTF">2013-12-23T23:15:00Z</dcterms:created>
  <dcterms:modified xsi:type="dcterms:W3CDTF">2026-06-23T15:43:00Z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