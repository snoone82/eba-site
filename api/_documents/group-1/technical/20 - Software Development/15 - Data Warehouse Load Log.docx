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044CC" w14:textId="2CB8036E" w:rsidR="0021583C" w:rsidRPr="002D7342" w:rsidRDefault="008F4291" w:rsidP="00412481">
      <w:pPr>
        <w:jc w:val="center"/>
        <w:rPr>
          <w:sz w:val="36"/>
          <w:szCs w:val="36"/>
        </w:rPr>
      </w:pPr>
      <w:r w:rsidRPr="002D7342">
        <w:rPr>
          <w:b/>
          <w:sz w:val="36"/>
          <w:szCs w:val="36"/>
        </w:rPr>
        <w:t>Data Warehouse Load Log</w:t>
      </w:r>
    </w:p>
    <w:p w14:paraId="59503CE7" w14:textId="351F5D11" w:rsidR="0021583C" w:rsidRPr="002D7342" w:rsidRDefault="008F4291" w:rsidP="002D7342">
      <w:pPr>
        <w:spacing w:line="360" w:lineRule="auto"/>
        <w:rPr>
          <w:rFonts w:ascii="Roboto" w:hAnsi="Roboto"/>
          <w:b/>
          <w:bCs/>
          <w:sz w:val="24"/>
          <w:szCs w:val="24"/>
        </w:rPr>
      </w:pPr>
      <w:r w:rsidRPr="002D7342">
        <w:rPr>
          <w:rFonts w:ascii="Roboto" w:hAnsi="Roboto"/>
          <w:b/>
          <w:bCs/>
          <w:sz w:val="24"/>
          <w:szCs w:val="24"/>
        </w:rPr>
        <w:t>Log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768"/>
      </w:tblGrid>
      <w:tr w:rsidR="0021583C" w:rsidRPr="00F52EA9" w14:paraId="6BE6D518" w14:textId="77777777" w:rsidTr="00412481">
        <w:trPr>
          <w:jc w:val="center"/>
        </w:trPr>
        <w:tc>
          <w:tcPr>
            <w:tcW w:w="3240" w:type="dxa"/>
            <w:shd w:val="clear" w:color="auto" w:fill="FFFF00"/>
          </w:tcPr>
          <w:p w14:paraId="763D475A" w14:textId="77777777" w:rsidR="0021583C" w:rsidRPr="00F52EA9" w:rsidRDefault="008F4291" w:rsidP="002D7342">
            <w:pPr>
              <w:spacing w:line="360" w:lineRule="auto"/>
              <w:rPr>
                <w:sz w:val="20"/>
                <w:szCs w:val="20"/>
              </w:rPr>
            </w:pPr>
            <w:r w:rsidRPr="00F52EA9">
              <w:rPr>
                <w:b/>
                <w:sz w:val="20"/>
                <w:szCs w:val="20"/>
              </w:rPr>
              <w:t>Field</w:t>
            </w:r>
          </w:p>
        </w:tc>
        <w:tc>
          <w:tcPr>
            <w:tcW w:w="6768" w:type="dxa"/>
            <w:shd w:val="clear" w:color="auto" w:fill="FFFF00"/>
          </w:tcPr>
          <w:p w14:paraId="27E734F1" w14:textId="77777777" w:rsidR="0021583C" w:rsidRPr="00F52EA9" w:rsidRDefault="008F4291" w:rsidP="002D7342">
            <w:pPr>
              <w:spacing w:line="360" w:lineRule="auto"/>
              <w:rPr>
                <w:sz w:val="20"/>
                <w:szCs w:val="20"/>
              </w:rPr>
            </w:pPr>
            <w:r w:rsidRPr="00F52EA9">
              <w:rPr>
                <w:b/>
                <w:sz w:val="20"/>
                <w:szCs w:val="20"/>
              </w:rPr>
              <w:t>Detail</w:t>
            </w:r>
          </w:p>
        </w:tc>
      </w:tr>
      <w:tr w:rsidR="0021583C" w:rsidRPr="00F52EA9" w14:paraId="3B7D1343" w14:textId="77777777" w:rsidTr="002D7342">
        <w:trPr>
          <w:jc w:val="center"/>
        </w:trPr>
        <w:tc>
          <w:tcPr>
            <w:tcW w:w="3240" w:type="dxa"/>
          </w:tcPr>
          <w:p w14:paraId="1189E7DE" w14:textId="77777777" w:rsidR="0021583C" w:rsidRPr="00F52EA9" w:rsidRDefault="008F4291" w:rsidP="002D7342">
            <w:pPr>
              <w:spacing w:line="360" w:lineRule="auto"/>
              <w:rPr>
                <w:sz w:val="20"/>
                <w:szCs w:val="20"/>
              </w:rPr>
            </w:pPr>
            <w:r w:rsidRPr="00F52EA9">
              <w:rPr>
                <w:sz w:val="20"/>
                <w:szCs w:val="20"/>
              </w:rPr>
              <w:t>Data warehouse / system</w:t>
            </w:r>
          </w:p>
        </w:tc>
        <w:tc>
          <w:tcPr>
            <w:tcW w:w="6768" w:type="dxa"/>
          </w:tcPr>
          <w:p w14:paraId="7290E3B9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1583C" w:rsidRPr="00F52EA9" w14:paraId="79932A8E" w14:textId="77777777" w:rsidTr="002D7342">
        <w:trPr>
          <w:jc w:val="center"/>
        </w:trPr>
        <w:tc>
          <w:tcPr>
            <w:tcW w:w="3240" w:type="dxa"/>
          </w:tcPr>
          <w:p w14:paraId="4858D046" w14:textId="77777777" w:rsidR="0021583C" w:rsidRPr="00F52EA9" w:rsidRDefault="008F4291" w:rsidP="002D7342">
            <w:pPr>
              <w:spacing w:line="360" w:lineRule="auto"/>
              <w:rPr>
                <w:sz w:val="20"/>
                <w:szCs w:val="20"/>
              </w:rPr>
            </w:pPr>
            <w:r w:rsidRPr="00F52EA9">
              <w:rPr>
                <w:sz w:val="20"/>
                <w:szCs w:val="20"/>
              </w:rPr>
              <w:t>Data Lead</w:t>
            </w:r>
          </w:p>
        </w:tc>
        <w:tc>
          <w:tcPr>
            <w:tcW w:w="6768" w:type="dxa"/>
          </w:tcPr>
          <w:p w14:paraId="123AEC97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1583C" w:rsidRPr="00F52EA9" w14:paraId="0F339C3B" w14:textId="77777777" w:rsidTr="002D7342">
        <w:trPr>
          <w:jc w:val="center"/>
        </w:trPr>
        <w:tc>
          <w:tcPr>
            <w:tcW w:w="3240" w:type="dxa"/>
          </w:tcPr>
          <w:p w14:paraId="1DD4714A" w14:textId="77777777" w:rsidR="0021583C" w:rsidRPr="00F52EA9" w:rsidRDefault="008F4291" w:rsidP="002D7342">
            <w:pPr>
              <w:spacing w:line="360" w:lineRule="auto"/>
              <w:rPr>
                <w:sz w:val="20"/>
                <w:szCs w:val="20"/>
              </w:rPr>
            </w:pPr>
            <w:r w:rsidRPr="00F52EA9">
              <w:rPr>
                <w:sz w:val="20"/>
                <w:szCs w:val="20"/>
              </w:rPr>
              <w:t>Source system(s)</w:t>
            </w:r>
          </w:p>
        </w:tc>
        <w:tc>
          <w:tcPr>
            <w:tcW w:w="6768" w:type="dxa"/>
          </w:tcPr>
          <w:p w14:paraId="7A0AE657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1583C" w:rsidRPr="00F52EA9" w14:paraId="63893A63" w14:textId="77777777" w:rsidTr="002D7342">
        <w:trPr>
          <w:jc w:val="center"/>
        </w:trPr>
        <w:tc>
          <w:tcPr>
            <w:tcW w:w="3240" w:type="dxa"/>
          </w:tcPr>
          <w:p w14:paraId="49FD4A64" w14:textId="77777777" w:rsidR="0021583C" w:rsidRPr="00F52EA9" w:rsidRDefault="008F4291" w:rsidP="002D7342">
            <w:pPr>
              <w:spacing w:line="360" w:lineRule="auto"/>
              <w:rPr>
                <w:sz w:val="20"/>
                <w:szCs w:val="20"/>
              </w:rPr>
            </w:pPr>
            <w:r w:rsidRPr="00F52EA9">
              <w:rPr>
                <w:sz w:val="20"/>
                <w:szCs w:val="20"/>
              </w:rPr>
              <w:t>Load frequency</w:t>
            </w:r>
          </w:p>
        </w:tc>
        <w:tc>
          <w:tcPr>
            <w:tcW w:w="6768" w:type="dxa"/>
          </w:tcPr>
          <w:p w14:paraId="151BB8B2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1583C" w:rsidRPr="00F52EA9" w14:paraId="5454DA63" w14:textId="77777777" w:rsidTr="002D7342">
        <w:trPr>
          <w:jc w:val="center"/>
        </w:trPr>
        <w:tc>
          <w:tcPr>
            <w:tcW w:w="3240" w:type="dxa"/>
          </w:tcPr>
          <w:p w14:paraId="2291CADF" w14:textId="77777777" w:rsidR="0021583C" w:rsidRPr="00F52EA9" w:rsidRDefault="008F4291" w:rsidP="002D7342">
            <w:pPr>
              <w:spacing w:line="360" w:lineRule="auto"/>
              <w:rPr>
                <w:sz w:val="20"/>
                <w:szCs w:val="20"/>
              </w:rPr>
            </w:pPr>
            <w:r w:rsidRPr="00F52EA9">
              <w:rPr>
                <w:sz w:val="20"/>
                <w:szCs w:val="20"/>
              </w:rPr>
              <w:t>Log period</w:t>
            </w:r>
          </w:p>
        </w:tc>
        <w:tc>
          <w:tcPr>
            <w:tcW w:w="6768" w:type="dxa"/>
          </w:tcPr>
          <w:p w14:paraId="4E209DDC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7E357E91" w14:textId="77777777" w:rsidR="00273464" w:rsidRDefault="00273464" w:rsidP="002D7342">
      <w:pPr>
        <w:spacing w:line="360" w:lineRule="auto"/>
      </w:pPr>
    </w:p>
    <w:p w14:paraId="564ADD28" w14:textId="4D6A330E" w:rsidR="0021583C" w:rsidRPr="002D7342" w:rsidRDefault="008F4291" w:rsidP="002D7342">
      <w:pPr>
        <w:spacing w:line="360" w:lineRule="auto"/>
        <w:rPr>
          <w:rFonts w:ascii="Roboto" w:hAnsi="Roboto"/>
          <w:b/>
          <w:bCs/>
          <w:sz w:val="24"/>
          <w:szCs w:val="24"/>
        </w:rPr>
      </w:pPr>
      <w:r w:rsidRPr="002D7342">
        <w:rPr>
          <w:rFonts w:ascii="Roboto" w:hAnsi="Roboto"/>
          <w:b/>
          <w:bCs/>
          <w:sz w:val="24"/>
          <w:szCs w:val="24"/>
        </w:rPr>
        <w:t>Load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6"/>
        <w:gridCol w:w="930"/>
        <w:gridCol w:w="1059"/>
        <w:gridCol w:w="843"/>
        <w:gridCol w:w="1106"/>
        <w:gridCol w:w="1030"/>
        <w:gridCol w:w="828"/>
        <w:gridCol w:w="1549"/>
        <w:gridCol w:w="1825"/>
      </w:tblGrid>
      <w:tr w:rsidR="0021583C" w:rsidRPr="00F52EA9" w14:paraId="73F726ED" w14:textId="77777777" w:rsidTr="00412481">
        <w:trPr>
          <w:jc w:val="center"/>
        </w:trPr>
        <w:tc>
          <w:tcPr>
            <w:tcW w:w="876" w:type="dxa"/>
            <w:shd w:val="clear" w:color="auto" w:fill="FFFF00"/>
          </w:tcPr>
          <w:p w14:paraId="11133587" w14:textId="77777777" w:rsidR="0021583C" w:rsidRPr="00F52EA9" w:rsidRDefault="008F4291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F52EA9">
              <w:rPr>
                <w:rFonts w:cs="Arial"/>
                <w:b/>
                <w:sz w:val="20"/>
                <w:szCs w:val="20"/>
              </w:rPr>
              <w:t>Date / Time</w:t>
            </w:r>
          </w:p>
        </w:tc>
        <w:tc>
          <w:tcPr>
            <w:tcW w:w="930" w:type="dxa"/>
            <w:shd w:val="clear" w:color="auto" w:fill="FFFF00"/>
          </w:tcPr>
          <w:p w14:paraId="28F94866" w14:textId="77777777" w:rsidR="0021583C" w:rsidRPr="00F52EA9" w:rsidRDefault="008F4291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F52EA9">
              <w:rPr>
                <w:rFonts w:cs="Arial"/>
                <w:b/>
                <w:sz w:val="20"/>
                <w:szCs w:val="20"/>
              </w:rPr>
              <w:t>Source System</w:t>
            </w:r>
          </w:p>
        </w:tc>
        <w:tc>
          <w:tcPr>
            <w:tcW w:w="1059" w:type="dxa"/>
            <w:shd w:val="clear" w:color="auto" w:fill="FFFF00"/>
          </w:tcPr>
          <w:p w14:paraId="7E5B280C" w14:textId="77777777" w:rsidR="0021583C" w:rsidRPr="00F52EA9" w:rsidRDefault="008F4291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F52EA9">
              <w:rPr>
                <w:rFonts w:cs="Arial"/>
                <w:b/>
                <w:sz w:val="20"/>
                <w:szCs w:val="20"/>
              </w:rPr>
              <w:t>Dataset</w:t>
            </w:r>
          </w:p>
        </w:tc>
        <w:tc>
          <w:tcPr>
            <w:tcW w:w="843" w:type="dxa"/>
            <w:shd w:val="clear" w:color="auto" w:fill="FFFF00"/>
          </w:tcPr>
          <w:p w14:paraId="0A1C6101" w14:textId="77777777" w:rsidR="0021583C" w:rsidRPr="00F52EA9" w:rsidRDefault="008F4291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F52EA9">
              <w:rPr>
                <w:rFonts w:cs="Arial"/>
                <w:b/>
                <w:sz w:val="20"/>
                <w:szCs w:val="20"/>
              </w:rPr>
              <w:t>Load Type</w:t>
            </w:r>
          </w:p>
        </w:tc>
        <w:tc>
          <w:tcPr>
            <w:tcW w:w="1106" w:type="dxa"/>
            <w:shd w:val="clear" w:color="auto" w:fill="FFFF00"/>
          </w:tcPr>
          <w:p w14:paraId="7DC21496" w14:textId="77777777" w:rsidR="0021583C" w:rsidRPr="00F52EA9" w:rsidRDefault="008F4291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F52EA9">
              <w:rPr>
                <w:rFonts w:cs="Arial"/>
                <w:b/>
                <w:sz w:val="20"/>
                <w:szCs w:val="20"/>
              </w:rPr>
              <w:t>Records Expected</w:t>
            </w:r>
          </w:p>
        </w:tc>
        <w:tc>
          <w:tcPr>
            <w:tcW w:w="1030" w:type="dxa"/>
            <w:shd w:val="clear" w:color="auto" w:fill="FFFF00"/>
          </w:tcPr>
          <w:p w14:paraId="199CCBA9" w14:textId="77777777" w:rsidR="0021583C" w:rsidRPr="00F52EA9" w:rsidRDefault="008F4291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F52EA9">
              <w:rPr>
                <w:rFonts w:cs="Arial"/>
                <w:b/>
                <w:sz w:val="20"/>
                <w:szCs w:val="20"/>
              </w:rPr>
              <w:t>Records Loaded</w:t>
            </w:r>
          </w:p>
        </w:tc>
        <w:tc>
          <w:tcPr>
            <w:tcW w:w="828" w:type="dxa"/>
            <w:shd w:val="clear" w:color="auto" w:fill="FFFF00"/>
          </w:tcPr>
          <w:p w14:paraId="2F3DCDF7" w14:textId="77777777" w:rsidR="0021583C" w:rsidRPr="00F52EA9" w:rsidRDefault="008F4291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F52EA9">
              <w:rPr>
                <w:rFonts w:cs="Arial"/>
                <w:b/>
                <w:sz w:val="20"/>
                <w:szCs w:val="20"/>
              </w:rPr>
              <w:t>Status</w:t>
            </w:r>
          </w:p>
        </w:tc>
        <w:tc>
          <w:tcPr>
            <w:tcW w:w="1549" w:type="dxa"/>
            <w:shd w:val="clear" w:color="auto" w:fill="FFFF00"/>
          </w:tcPr>
          <w:p w14:paraId="71133FB7" w14:textId="77777777" w:rsidR="0021583C" w:rsidRPr="00F52EA9" w:rsidRDefault="008F4291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F52EA9">
              <w:rPr>
                <w:rFonts w:cs="Arial"/>
                <w:b/>
                <w:sz w:val="20"/>
                <w:szCs w:val="20"/>
              </w:rPr>
              <w:t>Errors / Exceptions</w:t>
            </w:r>
          </w:p>
        </w:tc>
        <w:tc>
          <w:tcPr>
            <w:tcW w:w="1825" w:type="dxa"/>
            <w:shd w:val="clear" w:color="auto" w:fill="FFFF00"/>
          </w:tcPr>
          <w:p w14:paraId="0A803829" w14:textId="77777777" w:rsidR="0021583C" w:rsidRPr="00F52EA9" w:rsidRDefault="008F4291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F52EA9">
              <w:rPr>
                <w:rFonts w:cs="Arial"/>
                <w:b/>
                <w:sz w:val="20"/>
                <w:szCs w:val="20"/>
              </w:rPr>
              <w:t>Action Taken</w:t>
            </w:r>
          </w:p>
        </w:tc>
      </w:tr>
      <w:tr w:rsidR="0021583C" w:rsidRPr="00F52EA9" w14:paraId="31222CF4" w14:textId="77777777" w:rsidTr="00412481">
        <w:trPr>
          <w:jc w:val="center"/>
        </w:trPr>
        <w:tc>
          <w:tcPr>
            <w:tcW w:w="876" w:type="dxa"/>
          </w:tcPr>
          <w:p w14:paraId="6B9D4E7A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930" w:type="dxa"/>
          </w:tcPr>
          <w:p w14:paraId="0CD88C3E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A88EBFB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43" w:type="dxa"/>
          </w:tcPr>
          <w:p w14:paraId="21D1E4A3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06" w:type="dxa"/>
          </w:tcPr>
          <w:p w14:paraId="0C3CFCA3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30" w:type="dxa"/>
          </w:tcPr>
          <w:p w14:paraId="1AB4AE44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28" w:type="dxa"/>
          </w:tcPr>
          <w:p w14:paraId="208E3142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49" w:type="dxa"/>
          </w:tcPr>
          <w:p w14:paraId="0A04808E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25" w:type="dxa"/>
          </w:tcPr>
          <w:p w14:paraId="69C47750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1583C" w:rsidRPr="00F52EA9" w14:paraId="5F402AF4" w14:textId="77777777" w:rsidTr="00412481">
        <w:trPr>
          <w:jc w:val="center"/>
        </w:trPr>
        <w:tc>
          <w:tcPr>
            <w:tcW w:w="876" w:type="dxa"/>
          </w:tcPr>
          <w:p w14:paraId="07234DE8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930" w:type="dxa"/>
          </w:tcPr>
          <w:p w14:paraId="707078C6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59" w:type="dxa"/>
          </w:tcPr>
          <w:p w14:paraId="25D62650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43" w:type="dxa"/>
          </w:tcPr>
          <w:p w14:paraId="23889192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06" w:type="dxa"/>
          </w:tcPr>
          <w:p w14:paraId="494564F5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30" w:type="dxa"/>
          </w:tcPr>
          <w:p w14:paraId="063ED975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28" w:type="dxa"/>
          </w:tcPr>
          <w:p w14:paraId="342917CD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49" w:type="dxa"/>
          </w:tcPr>
          <w:p w14:paraId="2782D317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25" w:type="dxa"/>
          </w:tcPr>
          <w:p w14:paraId="60E8D4FF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1583C" w:rsidRPr="00F52EA9" w14:paraId="0FF7CCB9" w14:textId="77777777" w:rsidTr="00412481">
        <w:trPr>
          <w:jc w:val="center"/>
        </w:trPr>
        <w:tc>
          <w:tcPr>
            <w:tcW w:w="876" w:type="dxa"/>
          </w:tcPr>
          <w:p w14:paraId="3BBCB732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930" w:type="dxa"/>
          </w:tcPr>
          <w:p w14:paraId="51CCC9DC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868EED0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43" w:type="dxa"/>
          </w:tcPr>
          <w:p w14:paraId="2C9E7F00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06" w:type="dxa"/>
          </w:tcPr>
          <w:p w14:paraId="577AE9E2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30" w:type="dxa"/>
          </w:tcPr>
          <w:p w14:paraId="216B5680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28" w:type="dxa"/>
          </w:tcPr>
          <w:p w14:paraId="2DE22659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49" w:type="dxa"/>
          </w:tcPr>
          <w:p w14:paraId="57E5E080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25" w:type="dxa"/>
          </w:tcPr>
          <w:p w14:paraId="28E262DF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1583C" w:rsidRPr="00F52EA9" w14:paraId="4ABC7CC4" w14:textId="77777777" w:rsidTr="00412481">
        <w:trPr>
          <w:jc w:val="center"/>
        </w:trPr>
        <w:tc>
          <w:tcPr>
            <w:tcW w:w="876" w:type="dxa"/>
          </w:tcPr>
          <w:p w14:paraId="3075822A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930" w:type="dxa"/>
          </w:tcPr>
          <w:p w14:paraId="270F5E80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3A914CB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43" w:type="dxa"/>
          </w:tcPr>
          <w:p w14:paraId="588F5D60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06" w:type="dxa"/>
          </w:tcPr>
          <w:p w14:paraId="0EFE1D78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30" w:type="dxa"/>
          </w:tcPr>
          <w:p w14:paraId="45BD4628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28" w:type="dxa"/>
          </w:tcPr>
          <w:p w14:paraId="093943E7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49" w:type="dxa"/>
          </w:tcPr>
          <w:p w14:paraId="74EEA073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25" w:type="dxa"/>
          </w:tcPr>
          <w:p w14:paraId="018E4A13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1583C" w:rsidRPr="00F52EA9" w14:paraId="2A37E206" w14:textId="77777777" w:rsidTr="00412481">
        <w:trPr>
          <w:jc w:val="center"/>
        </w:trPr>
        <w:tc>
          <w:tcPr>
            <w:tcW w:w="876" w:type="dxa"/>
          </w:tcPr>
          <w:p w14:paraId="3C0B3815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930" w:type="dxa"/>
          </w:tcPr>
          <w:p w14:paraId="15734A82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2FE1EA5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43" w:type="dxa"/>
          </w:tcPr>
          <w:p w14:paraId="69EA4301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06" w:type="dxa"/>
          </w:tcPr>
          <w:p w14:paraId="5B197DDE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30" w:type="dxa"/>
          </w:tcPr>
          <w:p w14:paraId="7BFE8BD4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28" w:type="dxa"/>
          </w:tcPr>
          <w:p w14:paraId="6F475094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49" w:type="dxa"/>
          </w:tcPr>
          <w:p w14:paraId="1DEB34AE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25" w:type="dxa"/>
          </w:tcPr>
          <w:p w14:paraId="6350B4E0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1583C" w:rsidRPr="00F52EA9" w14:paraId="6B4D8217" w14:textId="77777777" w:rsidTr="00412481">
        <w:trPr>
          <w:jc w:val="center"/>
        </w:trPr>
        <w:tc>
          <w:tcPr>
            <w:tcW w:w="876" w:type="dxa"/>
          </w:tcPr>
          <w:p w14:paraId="3CE6C231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930" w:type="dxa"/>
          </w:tcPr>
          <w:p w14:paraId="7BB4AC9C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D4EE291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43" w:type="dxa"/>
          </w:tcPr>
          <w:p w14:paraId="3656C54B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06" w:type="dxa"/>
          </w:tcPr>
          <w:p w14:paraId="39DBA850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30" w:type="dxa"/>
          </w:tcPr>
          <w:p w14:paraId="3AD4C547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28" w:type="dxa"/>
          </w:tcPr>
          <w:p w14:paraId="0FA101D3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49" w:type="dxa"/>
          </w:tcPr>
          <w:p w14:paraId="2ECFA4A4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25" w:type="dxa"/>
          </w:tcPr>
          <w:p w14:paraId="6EEBE8C3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1583C" w:rsidRPr="00F52EA9" w14:paraId="0426E682" w14:textId="77777777" w:rsidTr="00412481">
        <w:trPr>
          <w:jc w:val="center"/>
        </w:trPr>
        <w:tc>
          <w:tcPr>
            <w:tcW w:w="876" w:type="dxa"/>
          </w:tcPr>
          <w:p w14:paraId="178492EF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930" w:type="dxa"/>
          </w:tcPr>
          <w:p w14:paraId="5405A7ED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8080569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43" w:type="dxa"/>
          </w:tcPr>
          <w:p w14:paraId="66C496F0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06" w:type="dxa"/>
          </w:tcPr>
          <w:p w14:paraId="1EDF5087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30" w:type="dxa"/>
          </w:tcPr>
          <w:p w14:paraId="78210EA0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28" w:type="dxa"/>
          </w:tcPr>
          <w:p w14:paraId="273B0A2F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49" w:type="dxa"/>
          </w:tcPr>
          <w:p w14:paraId="1F0282DF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25" w:type="dxa"/>
          </w:tcPr>
          <w:p w14:paraId="3E6357AA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1583C" w:rsidRPr="00F52EA9" w14:paraId="0544D5EE" w14:textId="77777777" w:rsidTr="00412481">
        <w:trPr>
          <w:jc w:val="center"/>
        </w:trPr>
        <w:tc>
          <w:tcPr>
            <w:tcW w:w="876" w:type="dxa"/>
          </w:tcPr>
          <w:p w14:paraId="6365C338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930" w:type="dxa"/>
          </w:tcPr>
          <w:p w14:paraId="51FF2BCF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54096B1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43" w:type="dxa"/>
          </w:tcPr>
          <w:p w14:paraId="59E1CCC1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06" w:type="dxa"/>
          </w:tcPr>
          <w:p w14:paraId="4678FAC1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30" w:type="dxa"/>
          </w:tcPr>
          <w:p w14:paraId="2A389482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28" w:type="dxa"/>
          </w:tcPr>
          <w:p w14:paraId="57A60343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49" w:type="dxa"/>
          </w:tcPr>
          <w:p w14:paraId="16D7F87C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25" w:type="dxa"/>
          </w:tcPr>
          <w:p w14:paraId="76646A09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1583C" w:rsidRPr="00F52EA9" w14:paraId="0016FC3B" w14:textId="77777777" w:rsidTr="00412481">
        <w:trPr>
          <w:jc w:val="center"/>
        </w:trPr>
        <w:tc>
          <w:tcPr>
            <w:tcW w:w="876" w:type="dxa"/>
          </w:tcPr>
          <w:p w14:paraId="3CCFCC46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930" w:type="dxa"/>
          </w:tcPr>
          <w:p w14:paraId="0ADC77D8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6EE47D9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43" w:type="dxa"/>
          </w:tcPr>
          <w:p w14:paraId="3E473A61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06" w:type="dxa"/>
          </w:tcPr>
          <w:p w14:paraId="4D978051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30" w:type="dxa"/>
          </w:tcPr>
          <w:p w14:paraId="48227E8A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28" w:type="dxa"/>
          </w:tcPr>
          <w:p w14:paraId="6E5D492D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49" w:type="dxa"/>
          </w:tcPr>
          <w:p w14:paraId="0BCD2369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25" w:type="dxa"/>
          </w:tcPr>
          <w:p w14:paraId="57D42186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1583C" w:rsidRPr="00F52EA9" w14:paraId="30D599DD" w14:textId="77777777" w:rsidTr="00412481">
        <w:trPr>
          <w:jc w:val="center"/>
        </w:trPr>
        <w:tc>
          <w:tcPr>
            <w:tcW w:w="876" w:type="dxa"/>
          </w:tcPr>
          <w:p w14:paraId="0CD72227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930" w:type="dxa"/>
          </w:tcPr>
          <w:p w14:paraId="3445E6EC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8B8A811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43" w:type="dxa"/>
          </w:tcPr>
          <w:p w14:paraId="5F1494FA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06" w:type="dxa"/>
          </w:tcPr>
          <w:p w14:paraId="33A41DF4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30" w:type="dxa"/>
          </w:tcPr>
          <w:p w14:paraId="3A1DD908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28" w:type="dxa"/>
          </w:tcPr>
          <w:p w14:paraId="261BD502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49" w:type="dxa"/>
          </w:tcPr>
          <w:p w14:paraId="14C7840C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25" w:type="dxa"/>
          </w:tcPr>
          <w:p w14:paraId="45217D6D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1583C" w:rsidRPr="00F52EA9" w14:paraId="1A55930D" w14:textId="77777777" w:rsidTr="00412481">
        <w:trPr>
          <w:jc w:val="center"/>
        </w:trPr>
        <w:tc>
          <w:tcPr>
            <w:tcW w:w="876" w:type="dxa"/>
          </w:tcPr>
          <w:p w14:paraId="0D7C6FE8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930" w:type="dxa"/>
          </w:tcPr>
          <w:p w14:paraId="79DDC8BB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C6AA9A4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43" w:type="dxa"/>
          </w:tcPr>
          <w:p w14:paraId="32FACE39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06" w:type="dxa"/>
          </w:tcPr>
          <w:p w14:paraId="5AC62BC9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30" w:type="dxa"/>
          </w:tcPr>
          <w:p w14:paraId="7F8A9801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28" w:type="dxa"/>
          </w:tcPr>
          <w:p w14:paraId="02F66457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49" w:type="dxa"/>
          </w:tcPr>
          <w:p w14:paraId="41740864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25" w:type="dxa"/>
          </w:tcPr>
          <w:p w14:paraId="1B72B34F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1583C" w:rsidRPr="00F52EA9" w14:paraId="14453E86" w14:textId="77777777" w:rsidTr="00412481">
        <w:trPr>
          <w:jc w:val="center"/>
        </w:trPr>
        <w:tc>
          <w:tcPr>
            <w:tcW w:w="876" w:type="dxa"/>
          </w:tcPr>
          <w:p w14:paraId="5FF719C9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930" w:type="dxa"/>
          </w:tcPr>
          <w:p w14:paraId="25A51979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9CF0E8C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43" w:type="dxa"/>
          </w:tcPr>
          <w:p w14:paraId="276DF7AA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06" w:type="dxa"/>
          </w:tcPr>
          <w:p w14:paraId="40C2F053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30" w:type="dxa"/>
          </w:tcPr>
          <w:p w14:paraId="118A8981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28" w:type="dxa"/>
          </w:tcPr>
          <w:p w14:paraId="0AC9DC2E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49" w:type="dxa"/>
          </w:tcPr>
          <w:p w14:paraId="7D107AAB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25" w:type="dxa"/>
          </w:tcPr>
          <w:p w14:paraId="7C3EE788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21583C" w:rsidRPr="00F52EA9" w14:paraId="189EDE80" w14:textId="77777777" w:rsidTr="00412481">
        <w:trPr>
          <w:jc w:val="center"/>
        </w:trPr>
        <w:tc>
          <w:tcPr>
            <w:tcW w:w="876" w:type="dxa"/>
          </w:tcPr>
          <w:p w14:paraId="21A5AB8A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930" w:type="dxa"/>
          </w:tcPr>
          <w:p w14:paraId="6BB27E6F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9A95618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43" w:type="dxa"/>
          </w:tcPr>
          <w:p w14:paraId="3058B49B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106" w:type="dxa"/>
          </w:tcPr>
          <w:p w14:paraId="561568A3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030" w:type="dxa"/>
          </w:tcPr>
          <w:p w14:paraId="0E5C1640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828" w:type="dxa"/>
          </w:tcPr>
          <w:p w14:paraId="7DCE5157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549" w:type="dxa"/>
          </w:tcPr>
          <w:p w14:paraId="6F136A5E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25" w:type="dxa"/>
          </w:tcPr>
          <w:p w14:paraId="56E48A6A" w14:textId="77777777" w:rsidR="0021583C" w:rsidRPr="00F52EA9" w:rsidRDefault="0021583C" w:rsidP="002D7342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467F9A16" w14:textId="77777777" w:rsidR="00273464" w:rsidRDefault="00273464" w:rsidP="002D7342">
      <w:pPr>
        <w:spacing w:line="360" w:lineRule="auto"/>
      </w:pPr>
    </w:p>
    <w:p w14:paraId="21CA8DBF" w14:textId="49C93192" w:rsidR="0021583C" w:rsidRPr="002D7342" w:rsidRDefault="008F4291" w:rsidP="002D7342">
      <w:pPr>
        <w:spacing w:line="360" w:lineRule="auto"/>
        <w:rPr>
          <w:rFonts w:ascii="Roboto" w:hAnsi="Roboto"/>
          <w:b/>
          <w:bCs/>
          <w:sz w:val="24"/>
          <w:szCs w:val="24"/>
        </w:rPr>
      </w:pPr>
      <w:r w:rsidRPr="002D7342">
        <w:rPr>
          <w:rFonts w:ascii="Roboto" w:hAnsi="Roboto"/>
          <w:b/>
          <w:bCs/>
          <w:sz w:val="24"/>
          <w:szCs w:val="24"/>
        </w:rPr>
        <w:t>Failed Load 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2"/>
        <w:gridCol w:w="2880"/>
        <w:gridCol w:w="3794"/>
        <w:gridCol w:w="1822"/>
      </w:tblGrid>
      <w:tr w:rsidR="0021583C" w:rsidRPr="00F52EA9" w14:paraId="6AF26307" w14:textId="77777777" w:rsidTr="00412481">
        <w:trPr>
          <w:jc w:val="center"/>
        </w:trPr>
        <w:tc>
          <w:tcPr>
            <w:tcW w:w="1512" w:type="dxa"/>
            <w:shd w:val="clear" w:color="auto" w:fill="FFFF00"/>
          </w:tcPr>
          <w:p w14:paraId="72ACA988" w14:textId="77777777" w:rsidR="0021583C" w:rsidRPr="00F52EA9" w:rsidRDefault="008F4291" w:rsidP="002D7342">
            <w:pPr>
              <w:spacing w:line="360" w:lineRule="auto"/>
              <w:rPr>
                <w:sz w:val="20"/>
                <w:szCs w:val="20"/>
              </w:rPr>
            </w:pPr>
            <w:r w:rsidRPr="00F52EA9">
              <w:rPr>
                <w:b/>
                <w:sz w:val="20"/>
                <w:szCs w:val="20"/>
              </w:rPr>
              <w:t>Failure Date</w:t>
            </w:r>
          </w:p>
        </w:tc>
        <w:tc>
          <w:tcPr>
            <w:tcW w:w="2880" w:type="dxa"/>
            <w:shd w:val="clear" w:color="auto" w:fill="FFFF00"/>
          </w:tcPr>
          <w:p w14:paraId="64F0BBBE" w14:textId="77777777" w:rsidR="0021583C" w:rsidRPr="00F52EA9" w:rsidRDefault="008F4291" w:rsidP="002D7342">
            <w:pPr>
              <w:spacing w:line="360" w:lineRule="auto"/>
              <w:rPr>
                <w:sz w:val="20"/>
                <w:szCs w:val="20"/>
              </w:rPr>
            </w:pPr>
            <w:r w:rsidRPr="00F52EA9">
              <w:rPr>
                <w:b/>
                <w:sz w:val="20"/>
                <w:szCs w:val="20"/>
              </w:rPr>
              <w:t>Root Cause</w:t>
            </w:r>
          </w:p>
        </w:tc>
        <w:tc>
          <w:tcPr>
            <w:tcW w:w="3794" w:type="dxa"/>
            <w:shd w:val="clear" w:color="auto" w:fill="FFFF00"/>
          </w:tcPr>
          <w:p w14:paraId="025F5340" w14:textId="77777777" w:rsidR="0021583C" w:rsidRPr="00F52EA9" w:rsidRDefault="008F4291" w:rsidP="002D7342">
            <w:pPr>
              <w:spacing w:line="360" w:lineRule="auto"/>
              <w:rPr>
                <w:sz w:val="20"/>
                <w:szCs w:val="20"/>
              </w:rPr>
            </w:pPr>
            <w:r w:rsidRPr="00F52EA9">
              <w:rPr>
                <w:b/>
                <w:sz w:val="20"/>
                <w:szCs w:val="20"/>
              </w:rPr>
              <w:t>Corrective Action</w:t>
            </w:r>
          </w:p>
        </w:tc>
        <w:tc>
          <w:tcPr>
            <w:tcW w:w="1822" w:type="dxa"/>
            <w:shd w:val="clear" w:color="auto" w:fill="FFFF00"/>
          </w:tcPr>
          <w:p w14:paraId="1E096EF5" w14:textId="77777777" w:rsidR="0021583C" w:rsidRPr="00F52EA9" w:rsidRDefault="008F4291" w:rsidP="002D7342">
            <w:pPr>
              <w:spacing w:line="360" w:lineRule="auto"/>
              <w:rPr>
                <w:sz w:val="20"/>
                <w:szCs w:val="20"/>
              </w:rPr>
            </w:pPr>
            <w:r w:rsidRPr="00F52EA9">
              <w:rPr>
                <w:b/>
                <w:sz w:val="20"/>
                <w:szCs w:val="20"/>
              </w:rPr>
              <w:t>Closed By / Date</w:t>
            </w:r>
          </w:p>
        </w:tc>
      </w:tr>
      <w:tr w:rsidR="0021583C" w:rsidRPr="00F52EA9" w14:paraId="2F3D7E12" w14:textId="77777777" w:rsidTr="00F52EA9">
        <w:trPr>
          <w:jc w:val="center"/>
        </w:trPr>
        <w:tc>
          <w:tcPr>
            <w:tcW w:w="1512" w:type="dxa"/>
          </w:tcPr>
          <w:p w14:paraId="6FCDF2F5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880" w:type="dxa"/>
          </w:tcPr>
          <w:p w14:paraId="4AEEA51A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794" w:type="dxa"/>
          </w:tcPr>
          <w:p w14:paraId="4040B947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822" w:type="dxa"/>
          </w:tcPr>
          <w:p w14:paraId="0E10A2AD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1583C" w:rsidRPr="00F52EA9" w14:paraId="1A7E392B" w14:textId="77777777" w:rsidTr="00F52EA9">
        <w:trPr>
          <w:jc w:val="center"/>
        </w:trPr>
        <w:tc>
          <w:tcPr>
            <w:tcW w:w="1512" w:type="dxa"/>
          </w:tcPr>
          <w:p w14:paraId="651A4D5B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880" w:type="dxa"/>
          </w:tcPr>
          <w:p w14:paraId="3D168D93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794" w:type="dxa"/>
          </w:tcPr>
          <w:p w14:paraId="2542215D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822" w:type="dxa"/>
          </w:tcPr>
          <w:p w14:paraId="7506A1E8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21583C" w:rsidRPr="00F52EA9" w14:paraId="12D375F9" w14:textId="77777777" w:rsidTr="00F52EA9">
        <w:trPr>
          <w:jc w:val="center"/>
        </w:trPr>
        <w:tc>
          <w:tcPr>
            <w:tcW w:w="1512" w:type="dxa"/>
          </w:tcPr>
          <w:p w14:paraId="7763F212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880" w:type="dxa"/>
          </w:tcPr>
          <w:p w14:paraId="504A995E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794" w:type="dxa"/>
          </w:tcPr>
          <w:p w14:paraId="58EA9CAA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822" w:type="dxa"/>
          </w:tcPr>
          <w:p w14:paraId="3B8906B7" w14:textId="77777777" w:rsidR="0021583C" w:rsidRPr="00F52EA9" w:rsidRDefault="0021583C" w:rsidP="002D7342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10F10700" w14:textId="77777777" w:rsidR="00926C05" w:rsidRDefault="00926C05" w:rsidP="00412481">
      <w:pPr>
        <w:spacing w:line="360" w:lineRule="auto"/>
      </w:pPr>
    </w:p>
    <w:sectPr w:rsidR="00926C05" w:rsidSect="0027346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37990" w14:textId="77777777" w:rsidR="008F4291" w:rsidRDefault="008F4291">
      <w:pPr>
        <w:spacing w:after="0" w:line="240" w:lineRule="auto"/>
      </w:pPr>
      <w:r>
        <w:separator/>
      </w:r>
    </w:p>
  </w:endnote>
  <w:endnote w:type="continuationSeparator" w:id="0">
    <w:p w14:paraId="0D4CBED9" w14:textId="77777777" w:rsidR="008F4291" w:rsidRDefault="008F4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E5AC2" w14:textId="77777777" w:rsidR="00F613AD" w:rsidRDefault="00F613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D7166" w14:textId="727AE537" w:rsidR="00412481" w:rsidRDefault="00412481" w:rsidP="00412481">
    <w:pPr>
      <w:pStyle w:val="Footer"/>
      <w:rPr>
        <w:sz w:val="16"/>
      </w:rPr>
    </w:pPr>
    <w:r>
      <w:rPr>
        <w:sz w:val="16"/>
      </w:rPr>
      <w:t>IP-02-05-20-15</w:t>
    </w:r>
  </w:p>
  <w:p w14:paraId="39847FCE" w14:textId="5D825D98" w:rsidR="0021583C" w:rsidRDefault="008F4291">
    <w:pPr>
      <w:pStyle w:val="Footer"/>
      <w:jc w:val="center"/>
    </w:pPr>
    <w:r>
      <w:rPr>
        <w:sz w:val="16"/>
      </w:rPr>
      <w:t>This document is uncontrolled when printed. Please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EAA62" w14:textId="77777777" w:rsidR="00F613AD" w:rsidRDefault="00F613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6535A" w14:textId="77777777" w:rsidR="008F4291" w:rsidRDefault="008F4291">
      <w:pPr>
        <w:spacing w:after="0" w:line="240" w:lineRule="auto"/>
      </w:pPr>
      <w:r>
        <w:separator/>
      </w:r>
    </w:p>
  </w:footnote>
  <w:footnote w:type="continuationSeparator" w:id="0">
    <w:p w14:paraId="563E929F" w14:textId="77777777" w:rsidR="008F4291" w:rsidRDefault="008F42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FB63" w14:textId="77777777" w:rsidR="00F613AD" w:rsidRDefault="00F613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7D169" w14:textId="1290795D" w:rsidR="0021583C" w:rsidRDefault="00FD71E6" w:rsidP="00FD71E6">
    <w:pPr>
      <w:pStyle w:val="Header"/>
      <w:jc w:val="right"/>
    </w:pPr>
    <w:r>
      <w:rPr>
        <w:noProof/>
      </w:rPr>
      <w:drawing>
        <wp:inline distT="0" distB="0" distL="0" distR="0" wp14:anchorId="4B8C8FCB" wp14:editId="7CDD3D33">
          <wp:extent cx="1500764" cy="375191"/>
          <wp:effectExtent l="0" t="0" r="4445" b="6350"/>
          <wp:docPr id="12823727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2372773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0764" cy="375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D389F7B" w14:textId="77777777" w:rsidR="00FD71E6" w:rsidRDefault="00FD71E6" w:rsidP="00FD71E6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4361" w14:textId="77777777" w:rsidR="00F613AD" w:rsidRDefault="00F613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5440600">
    <w:abstractNumId w:val="8"/>
  </w:num>
  <w:num w:numId="2" w16cid:durableId="2061201283">
    <w:abstractNumId w:val="6"/>
  </w:num>
  <w:num w:numId="3" w16cid:durableId="650913017">
    <w:abstractNumId w:val="5"/>
  </w:num>
  <w:num w:numId="4" w16cid:durableId="494498886">
    <w:abstractNumId w:val="4"/>
  </w:num>
  <w:num w:numId="5" w16cid:durableId="356008621">
    <w:abstractNumId w:val="7"/>
  </w:num>
  <w:num w:numId="6" w16cid:durableId="1361510660">
    <w:abstractNumId w:val="3"/>
  </w:num>
  <w:num w:numId="7" w16cid:durableId="2082293488">
    <w:abstractNumId w:val="2"/>
  </w:num>
  <w:num w:numId="8" w16cid:durableId="375467676">
    <w:abstractNumId w:val="1"/>
  </w:num>
  <w:num w:numId="9" w16cid:durableId="310791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83C"/>
    <w:rsid w:val="00273464"/>
    <w:rsid w:val="0029639D"/>
    <w:rsid w:val="002D7342"/>
    <w:rsid w:val="00326F90"/>
    <w:rsid w:val="00412481"/>
    <w:rsid w:val="008F4291"/>
    <w:rsid w:val="00926C05"/>
    <w:rsid w:val="0093017F"/>
    <w:rsid w:val="00AA1D8D"/>
    <w:rsid w:val="00B47730"/>
    <w:rsid w:val="00CB0664"/>
    <w:rsid w:val="00F52EA9"/>
    <w:rsid w:val="00F613AD"/>
    <w:rsid w:val="00F66AC8"/>
    <w:rsid w:val="00FC693F"/>
    <w:rsid w:val="00FD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634DB8CD-B60D-4121-9F81-E1B772A1A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10F14C-B92F-4753-AFA4-00E9AC3662A2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C52CEFAC-E559-43F7-9920-E2AF7B7D60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72E86C-8273-4FA8-9952-031FC5D571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>generated by python-docx</dc:description>
  <cp:lastModifiedBy>The Engineering Business Academy</cp:lastModifiedBy>
  <cp:revision>7</cp:revision>
  <dcterms:created xsi:type="dcterms:W3CDTF">2013-12-23T23:15:00Z</dcterms:created>
  <dcterms:modified xsi:type="dcterms:W3CDTF">2026-06-23T15:47:00Z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