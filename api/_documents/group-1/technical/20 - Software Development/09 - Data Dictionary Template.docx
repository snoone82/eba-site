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B719" w14:textId="2A8E55C4" w:rsidR="003C4A2D" w:rsidRPr="00672EAB" w:rsidRDefault="00404511">
      <w:pPr>
        <w:jc w:val="center"/>
        <w:rPr>
          <w:rFonts w:ascii="Roboto" w:hAnsi="Roboto"/>
          <w:sz w:val="36"/>
          <w:szCs w:val="36"/>
        </w:rPr>
      </w:pPr>
      <w:r w:rsidRPr="00672EAB">
        <w:rPr>
          <w:rFonts w:ascii="Roboto" w:hAnsi="Roboto"/>
          <w:b/>
          <w:sz w:val="36"/>
          <w:szCs w:val="36"/>
        </w:rPr>
        <w:t>Data Dictionary Template</w:t>
      </w:r>
    </w:p>
    <w:p w14:paraId="1170AC12" w14:textId="23B09F7C" w:rsidR="003C4A2D" w:rsidRPr="00CF16F5" w:rsidRDefault="00404511" w:rsidP="00672EAB">
      <w:pPr>
        <w:rPr>
          <w:rFonts w:cs="Arial"/>
          <w:b/>
          <w:bCs/>
          <w:sz w:val="24"/>
          <w:szCs w:val="24"/>
        </w:rPr>
      </w:pPr>
      <w:r w:rsidRPr="00CF16F5">
        <w:rPr>
          <w:rFonts w:cs="Arial"/>
          <w:b/>
          <w:bCs/>
          <w:sz w:val="24"/>
          <w:szCs w:val="24"/>
        </w:rPr>
        <w:t>Dataset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7314"/>
      </w:tblGrid>
      <w:tr w:rsidR="003C4A2D" w:rsidRPr="00672EAB" w14:paraId="70DAB27C" w14:textId="77777777" w:rsidTr="006F5D68">
        <w:trPr>
          <w:jc w:val="center"/>
        </w:trPr>
        <w:tc>
          <w:tcPr>
            <w:tcW w:w="2622" w:type="dxa"/>
            <w:shd w:val="clear" w:color="auto" w:fill="FFFF00"/>
          </w:tcPr>
          <w:p w14:paraId="2A85ECA8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7314" w:type="dxa"/>
            <w:shd w:val="clear" w:color="auto" w:fill="FFFF00"/>
          </w:tcPr>
          <w:p w14:paraId="6ED4B2C2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3C4A2D" w:rsidRPr="00672EAB" w14:paraId="4703892F" w14:textId="77777777" w:rsidTr="006F5D68">
        <w:trPr>
          <w:jc w:val="center"/>
        </w:trPr>
        <w:tc>
          <w:tcPr>
            <w:tcW w:w="2622" w:type="dxa"/>
          </w:tcPr>
          <w:p w14:paraId="10FE428D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Dataset / table name</w:t>
            </w:r>
          </w:p>
        </w:tc>
        <w:tc>
          <w:tcPr>
            <w:tcW w:w="7314" w:type="dxa"/>
          </w:tcPr>
          <w:p w14:paraId="054BC64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04E3DA83" w14:textId="77777777" w:rsidTr="006F5D68">
        <w:trPr>
          <w:jc w:val="center"/>
        </w:trPr>
        <w:tc>
          <w:tcPr>
            <w:tcW w:w="2622" w:type="dxa"/>
          </w:tcPr>
          <w:p w14:paraId="6DB2AAA9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System / data warehouse</w:t>
            </w:r>
          </w:p>
        </w:tc>
        <w:tc>
          <w:tcPr>
            <w:tcW w:w="7314" w:type="dxa"/>
          </w:tcPr>
          <w:p w14:paraId="7A4A066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49DC2198" w14:textId="77777777" w:rsidTr="006F5D68">
        <w:trPr>
          <w:jc w:val="center"/>
        </w:trPr>
        <w:tc>
          <w:tcPr>
            <w:tcW w:w="2622" w:type="dxa"/>
          </w:tcPr>
          <w:p w14:paraId="34427F46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Data Owner</w:t>
            </w:r>
          </w:p>
        </w:tc>
        <w:tc>
          <w:tcPr>
            <w:tcW w:w="7314" w:type="dxa"/>
          </w:tcPr>
          <w:p w14:paraId="7619764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D6CB75D" w14:textId="77777777" w:rsidTr="006F5D68">
        <w:trPr>
          <w:jc w:val="center"/>
        </w:trPr>
        <w:tc>
          <w:tcPr>
            <w:tcW w:w="2622" w:type="dxa"/>
          </w:tcPr>
          <w:p w14:paraId="1D0191EC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Technical Owner</w:t>
            </w:r>
          </w:p>
        </w:tc>
        <w:tc>
          <w:tcPr>
            <w:tcW w:w="7314" w:type="dxa"/>
          </w:tcPr>
          <w:p w14:paraId="6047CC1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5469F60C" w14:textId="77777777" w:rsidTr="006F5D68">
        <w:trPr>
          <w:jc w:val="center"/>
        </w:trPr>
        <w:tc>
          <w:tcPr>
            <w:tcW w:w="2622" w:type="dxa"/>
          </w:tcPr>
          <w:p w14:paraId="0EC3490C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Source system</w:t>
            </w:r>
          </w:p>
        </w:tc>
        <w:tc>
          <w:tcPr>
            <w:tcW w:w="7314" w:type="dxa"/>
          </w:tcPr>
          <w:p w14:paraId="74D6182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62D9689C" w14:textId="77777777" w:rsidTr="006F5D68">
        <w:trPr>
          <w:jc w:val="center"/>
        </w:trPr>
        <w:tc>
          <w:tcPr>
            <w:tcW w:w="2622" w:type="dxa"/>
          </w:tcPr>
          <w:p w14:paraId="00110EB1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Refresh frequency</w:t>
            </w:r>
          </w:p>
        </w:tc>
        <w:tc>
          <w:tcPr>
            <w:tcW w:w="7314" w:type="dxa"/>
          </w:tcPr>
          <w:p w14:paraId="296D581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7D82B39" w14:textId="77777777" w:rsidTr="006F5D68">
        <w:trPr>
          <w:jc w:val="center"/>
        </w:trPr>
        <w:tc>
          <w:tcPr>
            <w:tcW w:w="2622" w:type="dxa"/>
          </w:tcPr>
          <w:p w14:paraId="498F129F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Sensitivity classification</w:t>
            </w:r>
          </w:p>
        </w:tc>
        <w:tc>
          <w:tcPr>
            <w:tcW w:w="7314" w:type="dxa"/>
          </w:tcPr>
          <w:p w14:paraId="10CA317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4285AD51" w14:textId="77777777" w:rsidTr="006F5D68">
        <w:trPr>
          <w:jc w:val="center"/>
        </w:trPr>
        <w:tc>
          <w:tcPr>
            <w:tcW w:w="2622" w:type="dxa"/>
          </w:tcPr>
          <w:p w14:paraId="7AFEFBC0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Retention rule</w:t>
            </w:r>
          </w:p>
        </w:tc>
        <w:tc>
          <w:tcPr>
            <w:tcW w:w="7314" w:type="dxa"/>
          </w:tcPr>
          <w:p w14:paraId="230CF0F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F640D6D" w14:textId="77777777" w:rsidR="00672EAB" w:rsidRDefault="00672EAB" w:rsidP="00672EAB"/>
    <w:p w14:paraId="1D56D7FE" w14:textId="2FDEBF77" w:rsidR="003C4A2D" w:rsidRPr="00CF16F5" w:rsidRDefault="00404511" w:rsidP="00672EAB">
      <w:pPr>
        <w:rPr>
          <w:rFonts w:ascii="Roboto" w:hAnsi="Roboto"/>
          <w:b/>
          <w:bCs/>
          <w:sz w:val="24"/>
          <w:szCs w:val="24"/>
        </w:rPr>
      </w:pPr>
      <w:r w:rsidRPr="00CF16F5">
        <w:rPr>
          <w:rFonts w:ascii="Roboto" w:hAnsi="Roboto"/>
          <w:b/>
          <w:bCs/>
          <w:sz w:val="24"/>
          <w:szCs w:val="24"/>
        </w:rPr>
        <w:t>Data Dictionary</w:t>
      </w:r>
    </w:p>
    <w:tbl>
      <w:tblPr>
        <w:tblStyle w:val="TableGrid"/>
        <w:tblW w:w="10089" w:type="dxa"/>
        <w:jc w:val="center"/>
        <w:tblLook w:val="04A0" w:firstRow="1" w:lastRow="0" w:firstColumn="1" w:lastColumn="0" w:noHBand="0" w:noVBand="1"/>
      </w:tblPr>
      <w:tblGrid>
        <w:gridCol w:w="739"/>
        <w:gridCol w:w="683"/>
        <w:gridCol w:w="1317"/>
        <w:gridCol w:w="895"/>
        <w:gridCol w:w="839"/>
        <w:gridCol w:w="683"/>
        <w:gridCol w:w="1217"/>
        <w:gridCol w:w="1683"/>
        <w:gridCol w:w="1139"/>
        <w:gridCol w:w="894"/>
      </w:tblGrid>
      <w:tr w:rsidR="003C4A2D" w:rsidRPr="00672EAB" w14:paraId="2CBAA57A" w14:textId="77777777" w:rsidTr="00CF16F5">
        <w:trPr>
          <w:jc w:val="center"/>
        </w:trPr>
        <w:tc>
          <w:tcPr>
            <w:tcW w:w="739" w:type="dxa"/>
            <w:shd w:val="clear" w:color="auto" w:fill="FFFF00"/>
          </w:tcPr>
          <w:p w14:paraId="27A8DD67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Table</w:t>
            </w:r>
          </w:p>
        </w:tc>
        <w:tc>
          <w:tcPr>
            <w:tcW w:w="683" w:type="dxa"/>
            <w:shd w:val="clear" w:color="auto" w:fill="FFFF00"/>
          </w:tcPr>
          <w:p w14:paraId="14427FC1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1317" w:type="dxa"/>
            <w:shd w:val="clear" w:color="auto" w:fill="FFFF00"/>
          </w:tcPr>
          <w:p w14:paraId="562BBF97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95" w:type="dxa"/>
            <w:shd w:val="clear" w:color="auto" w:fill="FFFF00"/>
          </w:tcPr>
          <w:p w14:paraId="6761F1B3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Source</w:t>
            </w:r>
          </w:p>
        </w:tc>
        <w:tc>
          <w:tcPr>
            <w:tcW w:w="839" w:type="dxa"/>
            <w:shd w:val="clear" w:color="auto" w:fill="FFFF00"/>
          </w:tcPr>
          <w:p w14:paraId="338244CF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683" w:type="dxa"/>
            <w:shd w:val="clear" w:color="auto" w:fill="FFFF00"/>
          </w:tcPr>
          <w:p w14:paraId="27967871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Data Type</w:t>
            </w:r>
          </w:p>
        </w:tc>
        <w:tc>
          <w:tcPr>
            <w:tcW w:w="1217" w:type="dxa"/>
            <w:shd w:val="clear" w:color="auto" w:fill="FFFF00"/>
          </w:tcPr>
          <w:p w14:paraId="52974637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Sensitivity</w:t>
            </w:r>
          </w:p>
        </w:tc>
        <w:tc>
          <w:tcPr>
            <w:tcW w:w="1683" w:type="dxa"/>
            <w:shd w:val="clear" w:color="auto" w:fill="FFFF00"/>
          </w:tcPr>
          <w:p w14:paraId="106D8A8B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Transformation Rule</w:t>
            </w:r>
          </w:p>
        </w:tc>
        <w:tc>
          <w:tcPr>
            <w:tcW w:w="1139" w:type="dxa"/>
            <w:shd w:val="clear" w:color="auto" w:fill="FFFF00"/>
          </w:tcPr>
          <w:p w14:paraId="5568B2D0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Retention</w:t>
            </w:r>
          </w:p>
        </w:tc>
        <w:tc>
          <w:tcPr>
            <w:tcW w:w="894" w:type="dxa"/>
            <w:shd w:val="clear" w:color="auto" w:fill="FFFF00"/>
          </w:tcPr>
          <w:p w14:paraId="2CA0B7DF" w14:textId="77777777" w:rsidR="003C4A2D" w:rsidRPr="00672EAB" w:rsidRDefault="00404511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Quality Check</w:t>
            </w:r>
          </w:p>
        </w:tc>
      </w:tr>
      <w:tr w:rsidR="003C4A2D" w:rsidRPr="00672EAB" w14:paraId="259B529E" w14:textId="77777777" w:rsidTr="00CF16F5">
        <w:trPr>
          <w:jc w:val="center"/>
        </w:trPr>
        <w:tc>
          <w:tcPr>
            <w:tcW w:w="739" w:type="dxa"/>
          </w:tcPr>
          <w:p w14:paraId="0F6B0D6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8ED878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B75037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31383C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1EB3AAD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DAD8E0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362EEC4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412A2C3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9EE1E9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0F17F83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B03F348" w14:textId="77777777" w:rsidTr="00CF16F5">
        <w:trPr>
          <w:jc w:val="center"/>
        </w:trPr>
        <w:tc>
          <w:tcPr>
            <w:tcW w:w="739" w:type="dxa"/>
          </w:tcPr>
          <w:p w14:paraId="52BD470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425B746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498E1DA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C13DE3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5140C25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C6B6B4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FFF521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00FC36C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66CD8F8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7094E0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157D32D7" w14:textId="77777777" w:rsidTr="00CF16F5">
        <w:trPr>
          <w:jc w:val="center"/>
        </w:trPr>
        <w:tc>
          <w:tcPr>
            <w:tcW w:w="739" w:type="dxa"/>
          </w:tcPr>
          <w:p w14:paraId="2198F19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378FEE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3D8B87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C299C6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2362CA5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FF9C6D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C4E38B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6FE3968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913B50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5413C51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39235F0" w14:textId="77777777" w:rsidTr="00CF16F5">
        <w:trPr>
          <w:jc w:val="center"/>
        </w:trPr>
        <w:tc>
          <w:tcPr>
            <w:tcW w:w="739" w:type="dxa"/>
          </w:tcPr>
          <w:p w14:paraId="7F14250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42DCEC2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05CB55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FA5994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3EF62E5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55D32C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6370B37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5A27DA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75BC49A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5363B7E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0CAF01A3" w14:textId="77777777" w:rsidTr="00CF16F5">
        <w:trPr>
          <w:jc w:val="center"/>
        </w:trPr>
        <w:tc>
          <w:tcPr>
            <w:tcW w:w="739" w:type="dxa"/>
          </w:tcPr>
          <w:p w14:paraId="0B2C140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50A04B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C640A6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4F0833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19E68E6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3CF0D7F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E99BF1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6B450DE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53333F7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015BAD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1EB6CFA4" w14:textId="77777777" w:rsidTr="00CF16F5">
        <w:trPr>
          <w:jc w:val="center"/>
        </w:trPr>
        <w:tc>
          <w:tcPr>
            <w:tcW w:w="739" w:type="dxa"/>
          </w:tcPr>
          <w:p w14:paraId="30DE912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5741F5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2E3756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5B1C6CC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C85DF2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6CE418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11B546D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26B7BA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20745FF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2B92183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0D9D39B4" w14:textId="77777777" w:rsidTr="00CF16F5">
        <w:trPr>
          <w:jc w:val="center"/>
        </w:trPr>
        <w:tc>
          <w:tcPr>
            <w:tcW w:w="739" w:type="dxa"/>
          </w:tcPr>
          <w:p w14:paraId="6648972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9DA8A9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2003357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6261C8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F22014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698A3A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28CB8FB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2454587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52D2749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ECEC66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5D9B7465" w14:textId="77777777" w:rsidTr="00CF16F5">
        <w:trPr>
          <w:jc w:val="center"/>
        </w:trPr>
        <w:tc>
          <w:tcPr>
            <w:tcW w:w="739" w:type="dxa"/>
          </w:tcPr>
          <w:p w14:paraId="6B744C9A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7ABA1C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3E698C6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723B5D9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A819F4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9C9312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66F7964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D90AB1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200B9A5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0DEC794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6054ECF6" w14:textId="77777777" w:rsidTr="00CF16F5">
        <w:trPr>
          <w:jc w:val="center"/>
        </w:trPr>
        <w:tc>
          <w:tcPr>
            <w:tcW w:w="739" w:type="dxa"/>
          </w:tcPr>
          <w:p w14:paraId="22DF983A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76DFA409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7CA4EB9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5DEF3003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3C11BE6E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0FC3458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14FDF8E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0040204F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724226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0047DF7A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10568BD8" w14:textId="77777777" w:rsidTr="00CF16F5">
        <w:trPr>
          <w:jc w:val="center"/>
        </w:trPr>
        <w:tc>
          <w:tcPr>
            <w:tcW w:w="739" w:type="dxa"/>
          </w:tcPr>
          <w:p w14:paraId="74EC2E3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3B5DC4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12D08A01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54B05A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0A24C7D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4013335C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3BA6295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08D9F90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42F3BCC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2315A48D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67499F21" w14:textId="77777777" w:rsidTr="00CF16F5">
        <w:trPr>
          <w:jc w:val="center"/>
        </w:trPr>
        <w:tc>
          <w:tcPr>
            <w:tcW w:w="739" w:type="dxa"/>
          </w:tcPr>
          <w:p w14:paraId="07DA7401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2A1103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7F73317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416FECE5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7DDFEA79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23329A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FD0E120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1B596816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4FFAD734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51EBD1B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CF16F5" w:rsidRPr="00672EAB" w14:paraId="1B644D4D" w14:textId="77777777" w:rsidTr="00CF16F5">
        <w:trPr>
          <w:jc w:val="center"/>
        </w:trPr>
        <w:tc>
          <w:tcPr>
            <w:tcW w:w="739" w:type="dxa"/>
          </w:tcPr>
          <w:p w14:paraId="74F7EC39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62E475B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1874699E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45049A0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5C95F142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7F554E55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6AB1F86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6DE508E8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06939316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667E6E8F" w14:textId="77777777" w:rsidR="00CF16F5" w:rsidRPr="00672EAB" w:rsidRDefault="00CF16F5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2D8193DF" w14:textId="77777777" w:rsidTr="00CF16F5">
        <w:trPr>
          <w:jc w:val="center"/>
        </w:trPr>
        <w:tc>
          <w:tcPr>
            <w:tcW w:w="739" w:type="dxa"/>
          </w:tcPr>
          <w:p w14:paraId="63BB665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752CB9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2E581B9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528611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7922011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89045E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41D7005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7034FDB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BF750B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19DF7B1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073EF10" w14:textId="77777777" w:rsidTr="00CF16F5">
        <w:trPr>
          <w:jc w:val="center"/>
        </w:trPr>
        <w:tc>
          <w:tcPr>
            <w:tcW w:w="739" w:type="dxa"/>
          </w:tcPr>
          <w:p w14:paraId="5F12912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65849E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4182BF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0E5B5EA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24BD24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11D01B2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77ADB98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5EB413A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D63388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227B54E1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27258913" w14:textId="77777777" w:rsidTr="00CF16F5">
        <w:trPr>
          <w:jc w:val="center"/>
        </w:trPr>
        <w:tc>
          <w:tcPr>
            <w:tcW w:w="739" w:type="dxa"/>
          </w:tcPr>
          <w:p w14:paraId="2AA722E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8F32646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53103F4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1580CD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19F2491D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7EEB944E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2EA56C1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1B2FD29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14ADF153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00FBF2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32FAE64B" w14:textId="77777777" w:rsidTr="00CF16F5">
        <w:trPr>
          <w:jc w:val="center"/>
        </w:trPr>
        <w:tc>
          <w:tcPr>
            <w:tcW w:w="739" w:type="dxa"/>
          </w:tcPr>
          <w:p w14:paraId="6608571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9013E1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6FB77EB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6D8569E7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323CB5EF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5E1C64C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0252B655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3A298969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6689534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3D4C4B8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EF7C6F4" w14:textId="77777777" w:rsidTr="00CF16F5">
        <w:trPr>
          <w:jc w:val="center"/>
        </w:trPr>
        <w:tc>
          <w:tcPr>
            <w:tcW w:w="739" w:type="dxa"/>
          </w:tcPr>
          <w:p w14:paraId="5E619A12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616081AC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17" w:type="dxa"/>
          </w:tcPr>
          <w:p w14:paraId="4E5B9B3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2B5E973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39" w:type="dxa"/>
          </w:tcPr>
          <w:p w14:paraId="66DC446A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683" w:type="dxa"/>
          </w:tcPr>
          <w:p w14:paraId="2B39872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217" w:type="dxa"/>
          </w:tcPr>
          <w:p w14:paraId="5901B0B0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14:paraId="30E43684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39" w:type="dxa"/>
          </w:tcPr>
          <w:p w14:paraId="3E0C32FB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94" w:type="dxa"/>
          </w:tcPr>
          <w:p w14:paraId="750C9688" w14:textId="77777777" w:rsidR="003C4A2D" w:rsidRPr="00672EAB" w:rsidRDefault="003C4A2D" w:rsidP="00672EAB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1B749EAB" w14:textId="77777777" w:rsidR="00672EAB" w:rsidRDefault="00672EAB" w:rsidP="00672EAB"/>
    <w:p w14:paraId="0298800C" w14:textId="1EC52121" w:rsidR="003C4A2D" w:rsidRPr="00813AFC" w:rsidRDefault="00404511" w:rsidP="00672EAB">
      <w:pPr>
        <w:rPr>
          <w:rFonts w:ascii="Roboto" w:hAnsi="Roboto"/>
          <w:b/>
          <w:bCs/>
          <w:sz w:val="24"/>
          <w:szCs w:val="24"/>
        </w:rPr>
      </w:pPr>
      <w:r w:rsidRPr="00813AFC">
        <w:rPr>
          <w:rFonts w:ascii="Roboto" w:hAnsi="Roboto"/>
          <w:b/>
          <w:bCs/>
          <w:sz w:val="24"/>
          <w:szCs w:val="24"/>
        </w:rPr>
        <w:lastRenderedPageBreak/>
        <w:t>Reporting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592"/>
        <w:gridCol w:w="4464"/>
      </w:tblGrid>
      <w:tr w:rsidR="003C4A2D" w:rsidRPr="00672EAB" w14:paraId="11A90373" w14:textId="77777777" w:rsidTr="00B864F2">
        <w:trPr>
          <w:jc w:val="center"/>
        </w:trPr>
        <w:tc>
          <w:tcPr>
            <w:tcW w:w="2880" w:type="dxa"/>
            <w:shd w:val="clear" w:color="auto" w:fill="FFFF00"/>
          </w:tcPr>
          <w:p w14:paraId="2F74F426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Report / Dashboard</w:t>
            </w:r>
          </w:p>
        </w:tc>
        <w:tc>
          <w:tcPr>
            <w:tcW w:w="2592" w:type="dxa"/>
            <w:shd w:val="clear" w:color="auto" w:fill="FFFF00"/>
          </w:tcPr>
          <w:p w14:paraId="34C71A98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Field(s) Used</w:t>
            </w:r>
          </w:p>
        </w:tc>
        <w:tc>
          <w:tcPr>
            <w:tcW w:w="4464" w:type="dxa"/>
            <w:shd w:val="clear" w:color="auto" w:fill="FFFF00"/>
          </w:tcPr>
          <w:p w14:paraId="5553F9F5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Business Definition / Notes</w:t>
            </w:r>
          </w:p>
        </w:tc>
      </w:tr>
      <w:tr w:rsidR="003C4A2D" w:rsidRPr="00672EAB" w14:paraId="1F91103C" w14:textId="77777777">
        <w:trPr>
          <w:jc w:val="center"/>
        </w:trPr>
        <w:tc>
          <w:tcPr>
            <w:tcW w:w="2880" w:type="dxa"/>
          </w:tcPr>
          <w:p w14:paraId="1BF6054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dxa"/>
          </w:tcPr>
          <w:p w14:paraId="48355EF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464" w:type="dxa"/>
          </w:tcPr>
          <w:p w14:paraId="42891255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4AC0F7BD" w14:textId="77777777">
        <w:trPr>
          <w:jc w:val="center"/>
        </w:trPr>
        <w:tc>
          <w:tcPr>
            <w:tcW w:w="2880" w:type="dxa"/>
          </w:tcPr>
          <w:p w14:paraId="1B28A0F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dxa"/>
          </w:tcPr>
          <w:p w14:paraId="00B4156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464" w:type="dxa"/>
          </w:tcPr>
          <w:p w14:paraId="17A5B29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72CFECC" w14:textId="77777777">
        <w:trPr>
          <w:jc w:val="center"/>
        </w:trPr>
        <w:tc>
          <w:tcPr>
            <w:tcW w:w="2880" w:type="dxa"/>
          </w:tcPr>
          <w:p w14:paraId="67ECEB6E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dxa"/>
          </w:tcPr>
          <w:p w14:paraId="0710D459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464" w:type="dxa"/>
          </w:tcPr>
          <w:p w14:paraId="2BAF17B3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F718ABD" w14:textId="77777777" w:rsidR="00672EAB" w:rsidRDefault="00672EAB" w:rsidP="00672EAB"/>
    <w:p w14:paraId="1437D0F9" w14:textId="224941E4" w:rsidR="003C4A2D" w:rsidRPr="00813AFC" w:rsidRDefault="00404511" w:rsidP="00672EAB">
      <w:pPr>
        <w:rPr>
          <w:rFonts w:ascii="Roboto" w:hAnsi="Roboto"/>
          <w:b/>
          <w:bCs/>
          <w:sz w:val="24"/>
          <w:szCs w:val="24"/>
        </w:rPr>
      </w:pPr>
      <w:r w:rsidRPr="00813AFC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53"/>
        <w:gridCol w:w="2895"/>
        <w:gridCol w:w="1584"/>
      </w:tblGrid>
      <w:tr w:rsidR="003C4A2D" w:rsidRPr="00672EAB" w14:paraId="3DC5319B" w14:textId="77777777" w:rsidTr="006F5D68">
        <w:trPr>
          <w:jc w:val="center"/>
        </w:trPr>
        <w:tc>
          <w:tcPr>
            <w:tcW w:w="2304" w:type="dxa"/>
            <w:shd w:val="clear" w:color="auto" w:fill="FFFF00"/>
          </w:tcPr>
          <w:p w14:paraId="3C58937C" w14:textId="50BA8675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153" w:type="dxa"/>
            <w:shd w:val="clear" w:color="auto" w:fill="FFFF00"/>
          </w:tcPr>
          <w:p w14:paraId="2D1ECA46" w14:textId="5DCA347D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Name</w:t>
            </w:r>
            <w:r w:rsidR="0006595D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2895" w:type="dxa"/>
            <w:shd w:val="clear" w:color="auto" w:fill="FFFF00"/>
          </w:tcPr>
          <w:p w14:paraId="1142AB2F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45ADF60D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3C4A2D" w:rsidRPr="00672EAB" w14:paraId="6B986D43" w14:textId="77777777" w:rsidTr="006F5D68">
        <w:trPr>
          <w:jc w:val="center"/>
        </w:trPr>
        <w:tc>
          <w:tcPr>
            <w:tcW w:w="2304" w:type="dxa"/>
          </w:tcPr>
          <w:p w14:paraId="510CDBD4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153" w:type="dxa"/>
          </w:tcPr>
          <w:p w14:paraId="755A29A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895" w:type="dxa"/>
          </w:tcPr>
          <w:p w14:paraId="1EFD037A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6B7B1318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7AFA9DB9" w14:textId="77777777" w:rsidTr="006F5D68">
        <w:trPr>
          <w:jc w:val="center"/>
        </w:trPr>
        <w:tc>
          <w:tcPr>
            <w:tcW w:w="2304" w:type="dxa"/>
          </w:tcPr>
          <w:p w14:paraId="51A492C2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153" w:type="dxa"/>
          </w:tcPr>
          <w:p w14:paraId="319EFA37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AF1CC60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693A41C9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3C4A2D" w:rsidRPr="00672EAB" w14:paraId="18726CF3" w14:textId="77777777" w:rsidTr="006F5D68">
        <w:trPr>
          <w:jc w:val="center"/>
        </w:trPr>
        <w:tc>
          <w:tcPr>
            <w:tcW w:w="2304" w:type="dxa"/>
          </w:tcPr>
          <w:p w14:paraId="7B81BD03" w14:textId="77777777" w:rsidR="003C4A2D" w:rsidRPr="00672EAB" w:rsidRDefault="00404511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72EAB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153" w:type="dxa"/>
          </w:tcPr>
          <w:p w14:paraId="3B3D1134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0C9CE22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48F5CAD0" w14:textId="77777777" w:rsidR="003C4A2D" w:rsidRPr="00672EAB" w:rsidRDefault="003C4A2D" w:rsidP="0006595D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F0A7C65" w14:textId="77777777" w:rsidR="0018299F" w:rsidRDefault="0018299F"/>
    <w:p w14:paraId="6F3CAF46" w14:textId="77777777" w:rsidR="00813AFC" w:rsidRPr="00813AFC" w:rsidRDefault="00813AFC" w:rsidP="00813AFC"/>
    <w:p w14:paraId="20651305" w14:textId="77777777" w:rsidR="00813AFC" w:rsidRPr="00813AFC" w:rsidRDefault="00813AFC" w:rsidP="00813AFC"/>
    <w:p w14:paraId="2BC2C626" w14:textId="77777777" w:rsidR="00813AFC" w:rsidRPr="00813AFC" w:rsidRDefault="00813AFC" w:rsidP="00813AFC"/>
    <w:p w14:paraId="1232710A" w14:textId="77777777" w:rsidR="00813AFC" w:rsidRPr="00813AFC" w:rsidRDefault="00813AFC" w:rsidP="00813AFC"/>
    <w:p w14:paraId="6473BA12" w14:textId="77777777" w:rsidR="00813AFC" w:rsidRDefault="00813AFC" w:rsidP="00813AFC"/>
    <w:p w14:paraId="55648DA4" w14:textId="0D9AA5BF" w:rsidR="00813AFC" w:rsidRPr="00813AFC" w:rsidRDefault="00813AFC" w:rsidP="00813AFC">
      <w:pPr>
        <w:tabs>
          <w:tab w:val="left" w:pos="4230"/>
        </w:tabs>
      </w:pPr>
      <w:r>
        <w:tab/>
      </w:r>
    </w:p>
    <w:sectPr w:rsidR="00813AFC" w:rsidRPr="00813AFC" w:rsidSect="005455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0D4A" w14:textId="77777777" w:rsidR="00DE5B7F" w:rsidRDefault="00DE5B7F">
      <w:pPr>
        <w:spacing w:after="0" w:line="240" w:lineRule="auto"/>
      </w:pPr>
      <w:r>
        <w:separator/>
      </w:r>
    </w:p>
  </w:endnote>
  <w:endnote w:type="continuationSeparator" w:id="0">
    <w:p w14:paraId="3C54C653" w14:textId="77777777" w:rsidR="00DE5B7F" w:rsidRDefault="00DE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E289" w14:textId="77777777" w:rsidR="00F83BF4" w:rsidRDefault="00F83B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4A55" w14:textId="452EDC96" w:rsidR="00D75399" w:rsidRDefault="00D75399" w:rsidP="00D75399">
    <w:pPr>
      <w:pStyle w:val="Footer"/>
      <w:rPr>
        <w:sz w:val="16"/>
      </w:rPr>
    </w:pPr>
    <w:r>
      <w:rPr>
        <w:sz w:val="16"/>
      </w:rPr>
      <w:t>IP-02-05-20-09</w:t>
    </w:r>
  </w:p>
  <w:p w14:paraId="3E0FC0E9" w14:textId="366B20E9" w:rsidR="003C4A2D" w:rsidRDefault="0040451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2EE1" w14:textId="77777777" w:rsidR="00F83BF4" w:rsidRDefault="00F8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BA7A" w14:textId="77777777" w:rsidR="00DE5B7F" w:rsidRDefault="00DE5B7F">
      <w:pPr>
        <w:spacing w:after="0" w:line="240" w:lineRule="auto"/>
      </w:pPr>
      <w:r>
        <w:separator/>
      </w:r>
    </w:p>
  </w:footnote>
  <w:footnote w:type="continuationSeparator" w:id="0">
    <w:p w14:paraId="24656D3F" w14:textId="77777777" w:rsidR="00DE5B7F" w:rsidRDefault="00DE5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1546" w14:textId="77777777" w:rsidR="00F83BF4" w:rsidRDefault="00F83B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1086" w14:textId="0EA63D2C" w:rsidR="00B864F2" w:rsidRDefault="00B864F2" w:rsidP="00F656DD">
    <w:pPr>
      <w:pStyle w:val="Header"/>
      <w:jc w:val="right"/>
    </w:pPr>
    <w:r>
      <w:rPr>
        <w:noProof/>
      </w:rPr>
      <w:drawing>
        <wp:inline distT="0" distB="0" distL="0" distR="0" wp14:anchorId="1A857177" wp14:editId="5D4F8533">
          <wp:extent cx="1800000" cy="450000"/>
          <wp:effectExtent l="0" t="0" r="0" b="7620"/>
          <wp:docPr id="19402480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24807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97C91" w14:textId="77777777" w:rsidR="00F656DD" w:rsidRDefault="00F656DD" w:rsidP="00F656D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AE7B" w14:textId="77777777" w:rsidR="00F83BF4" w:rsidRDefault="00F8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619637">
    <w:abstractNumId w:val="8"/>
  </w:num>
  <w:num w:numId="2" w16cid:durableId="163202057">
    <w:abstractNumId w:val="6"/>
  </w:num>
  <w:num w:numId="3" w16cid:durableId="16320209">
    <w:abstractNumId w:val="5"/>
  </w:num>
  <w:num w:numId="4" w16cid:durableId="386539326">
    <w:abstractNumId w:val="4"/>
  </w:num>
  <w:num w:numId="5" w16cid:durableId="1552032878">
    <w:abstractNumId w:val="7"/>
  </w:num>
  <w:num w:numId="6" w16cid:durableId="1211263488">
    <w:abstractNumId w:val="3"/>
  </w:num>
  <w:num w:numId="7" w16cid:durableId="1123884348">
    <w:abstractNumId w:val="2"/>
  </w:num>
  <w:num w:numId="8" w16cid:durableId="202334284">
    <w:abstractNumId w:val="1"/>
  </w:num>
  <w:num w:numId="9" w16cid:durableId="197348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5D"/>
    <w:rsid w:val="0015074B"/>
    <w:rsid w:val="0018299F"/>
    <w:rsid w:val="00237FEF"/>
    <w:rsid w:val="0029639D"/>
    <w:rsid w:val="00326F90"/>
    <w:rsid w:val="003C4A2D"/>
    <w:rsid w:val="00404511"/>
    <w:rsid w:val="00422FAA"/>
    <w:rsid w:val="005455EB"/>
    <w:rsid w:val="00672EAB"/>
    <w:rsid w:val="006F5D68"/>
    <w:rsid w:val="00813AFC"/>
    <w:rsid w:val="00AA1D8D"/>
    <w:rsid w:val="00B47730"/>
    <w:rsid w:val="00B864F2"/>
    <w:rsid w:val="00CB0664"/>
    <w:rsid w:val="00CF16F5"/>
    <w:rsid w:val="00D75399"/>
    <w:rsid w:val="00DB397B"/>
    <w:rsid w:val="00DE5B7F"/>
    <w:rsid w:val="00F656DD"/>
    <w:rsid w:val="00F83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F23418F-24C8-4744-A2CB-314C2E49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7E0165-97F4-42FD-BEBA-42327D42C43E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CFD6385-7C8C-44FF-9BE3-F3E2E534F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F3D22-C558-4A79-9344-BA494D04B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11</cp:revision>
  <dcterms:created xsi:type="dcterms:W3CDTF">2013-12-23T23:15:00Z</dcterms:created>
  <dcterms:modified xsi:type="dcterms:W3CDTF">2026-06-23T15:44:00Z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