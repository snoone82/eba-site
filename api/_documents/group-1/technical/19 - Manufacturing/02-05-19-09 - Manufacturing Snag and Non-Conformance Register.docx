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D81D" w14:textId="3466E9C1" w:rsidR="00891FD9" w:rsidRDefault="367B05BB">
      <w:pPr>
        <w:jc w:val="center"/>
      </w:pPr>
      <w:r w:rsidRPr="367B05BB">
        <w:rPr>
          <w:b/>
          <w:bCs/>
          <w:sz w:val="36"/>
          <w:szCs w:val="36"/>
        </w:rPr>
        <w:t>Manufacturing Snag / Non-Conformance Register</w:t>
      </w:r>
    </w:p>
    <w:p w14:paraId="206C43ED" w14:textId="77777777" w:rsidR="00891FD9" w:rsidRDefault="367B05BB" w:rsidP="367B05BB">
      <w:pPr>
        <w:pStyle w:val="Heading1"/>
        <w:rPr>
          <w:color w:val="auto"/>
        </w:rPr>
      </w:pPr>
      <w:r w:rsidRPr="367B05BB">
        <w:rPr>
          <w:color w:val="auto"/>
        </w:rPr>
        <w:t>Document Control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4665"/>
        <w:gridCol w:w="5647"/>
      </w:tblGrid>
      <w:tr w:rsidR="00891FD9" w14:paraId="46D08954" w14:textId="77777777" w:rsidTr="367B05BB">
        <w:trPr>
          <w:jc w:val="center"/>
        </w:trPr>
        <w:tc>
          <w:tcPr>
            <w:tcW w:w="4665" w:type="dxa"/>
            <w:shd w:val="clear" w:color="auto" w:fill="D9EAF7"/>
            <w:vAlign w:val="center"/>
          </w:tcPr>
          <w:p w14:paraId="4DE3DC5E" w14:textId="77777777" w:rsidR="00891FD9" w:rsidRDefault="00471FDB">
            <w:r>
              <w:rPr>
                <w:b/>
                <w:sz w:val="18"/>
              </w:rPr>
              <w:t>Field</w:t>
            </w:r>
          </w:p>
        </w:tc>
        <w:tc>
          <w:tcPr>
            <w:tcW w:w="5647" w:type="dxa"/>
            <w:shd w:val="clear" w:color="auto" w:fill="D9EAF7"/>
            <w:vAlign w:val="center"/>
          </w:tcPr>
          <w:p w14:paraId="0231F8D0" w14:textId="77777777" w:rsidR="00891FD9" w:rsidRDefault="00471FDB">
            <w:r>
              <w:rPr>
                <w:b/>
                <w:sz w:val="18"/>
              </w:rPr>
              <w:t>Details</w:t>
            </w:r>
          </w:p>
        </w:tc>
      </w:tr>
      <w:tr w:rsidR="00891FD9" w14:paraId="4F783B9C" w14:textId="77777777" w:rsidTr="367B05BB">
        <w:trPr>
          <w:jc w:val="center"/>
        </w:trPr>
        <w:tc>
          <w:tcPr>
            <w:tcW w:w="4665" w:type="dxa"/>
            <w:vAlign w:val="center"/>
          </w:tcPr>
          <w:p w14:paraId="4B1E14AE" w14:textId="77777777" w:rsidR="00891FD9" w:rsidRDefault="00471FDB">
            <w:r>
              <w:rPr>
                <w:sz w:val="18"/>
              </w:rPr>
              <w:t>Customer / Project</w:t>
            </w:r>
          </w:p>
        </w:tc>
        <w:tc>
          <w:tcPr>
            <w:tcW w:w="5647" w:type="dxa"/>
            <w:vAlign w:val="center"/>
          </w:tcPr>
          <w:p w14:paraId="5DAB6C7B" w14:textId="77777777" w:rsidR="00891FD9" w:rsidRDefault="00891FD9"/>
        </w:tc>
      </w:tr>
      <w:tr w:rsidR="00891FD9" w14:paraId="628B134E" w14:textId="77777777" w:rsidTr="367B05BB">
        <w:trPr>
          <w:jc w:val="center"/>
        </w:trPr>
        <w:tc>
          <w:tcPr>
            <w:tcW w:w="4665" w:type="dxa"/>
            <w:vAlign w:val="center"/>
          </w:tcPr>
          <w:p w14:paraId="5E9F95CC" w14:textId="77777777" w:rsidR="00891FD9" w:rsidRDefault="00471FDB">
            <w:r>
              <w:rPr>
                <w:sz w:val="18"/>
              </w:rPr>
              <w:t>Job Number</w:t>
            </w:r>
          </w:p>
        </w:tc>
        <w:tc>
          <w:tcPr>
            <w:tcW w:w="5647" w:type="dxa"/>
            <w:vAlign w:val="center"/>
          </w:tcPr>
          <w:p w14:paraId="02EB378F" w14:textId="77777777" w:rsidR="00891FD9" w:rsidRDefault="00891FD9"/>
        </w:tc>
      </w:tr>
      <w:tr w:rsidR="00891FD9" w14:paraId="500218D5" w14:textId="77777777" w:rsidTr="367B05BB">
        <w:trPr>
          <w:jc w:val="center"/>
        </w:trPr>
        <w:tc>
          <w:tcPr>
            <w:tcW w:w="4665" w:type="dxa"/>
            <w:vAlign w:val="center"/>
          </w:tcPr>
          <w:p w14:paraId="57BCA5F1" w14:textId="77777777" w:rsidR="00891FD9" w:rsidRDefault="00471FDB">
            <w:r>
              <w:rPr>
                <w:sz w:val="18"/>
              </w:rPr>
              <w:t>Panel / Switchgear Reference</w:t>
            </w:r>
          </w:p>
        </w:tc>
        <w:tc>
          <w:tcPr>
            <w:tcW w:w="5647" w:type="dxa"/>
            <w:vAlign w:val="center"/>
          </w:tcPr>
          <w:p w14:paraId="6A05A809" w14:textId="77777777" w:rsidR="00891FD9" w:rsidRDefault="00891FD9"/>
        </w:tc>
      </w:tr>
      <w:tr w:rsidR="00891FD9" w14:paraId="70E3E009" w14:textId="77777777" w:rsidTr="367B05BB">
        <w:trPr>
          <w:jc w:val="center"/>
        </w:trPr>
        <w:tc>
          <w:tcPr>
            <w:tcW w:w="4665" w:type="dxa"/>
            <w:vAlign w:val="center"/>
          </w:tcPr>
          <w:p w14:paraId="1199DE64" w14:textId="77777777" w:rsidR="00891FD9" w:rsidRDefault="00471FDB">
            <w:r>
              <w:rPr>
                <w:sz w:val="18"/>
              </w:rPr>
              <w:t>Drawing Revision</w:t>
            </w:r>
          </w:p>
        </w:tc>
        <w:tc>
          <w:tcPr>
            <w:tcW w:w="5647" w:type="dxa"/>
            <w:vAlign w:val="center"/>
          </w:tcPr>
          <w:p w14:paraId="5A39BBE3" w14:textId="77777777" w:rsidR="00891FD9" w:rsidRDefault="00891FD9"/>
        </w:tc>
      </w:tr>
      <w:tr w:rsidR="00891FD9" w14:paraId="0174B1C3" w14:textId="77777777" w:rsidTr="367B05BB">
        <w:trPr>
          <w:jc w:val="center"/>
        </w:trPr>
        <w:tc>
          <w:tcPr>
            <w:tcW w:w="4665" w:type="dxa"/>
            <w:vAlign w:val="center"/>
          </w:tcPr>
          <w:p w14:paraId="40C34FB7" w14:textId="77777777" w:rsidR="00891FD9" w:rsidRDefault="00471FDB">
            <w:r>
              <w:rPr>
                <w:sz w:val="18"/>
              </w:rPr>
              <w:t>Prepared By</w:t>
            </w:r>
          </w:p>
        </w:tc>
        <w:tc>
          <w:tcPr>
            <w:tcW w:w="5647" w:type="dxa"/>
            <w:vAlign w:val="center"/>
          </w:tcPr>
          <w:p w14:paraId="41C8F396" w14:textId="77777777" w:rsidR="00891FD9" w:rsidRDefault="00891FD9"/>
        </w:tc>
      </w:tr>
      <w:tr w:rsidR="00891FD9" w14:paraId="491072FA" w14:textId="77777777" w:rsidTr="367B05BB">
        <w:trPr>
          <w:jc w:val="center"/>
        </w:trPr>
        <w:tc>
          <w:tcPr>
            <w:tcW w:w="4665" w:type="dxa"/>
            <w:vAlign w:val="center"/>
          </w:tcPr>
          <w:p w14:paraId="5F3F821A" w14:textId="77777777" w:rsidR="00891FD9" w:rsidRDefault="00471FDB">
            <w:r>
              <w:rPr>
                <w:sz w:val="18"/>
              </w:rPr>
              <w:t>Date</w:t>
            </w:r>
          </w:p>
        </w:tc>
        <w:tc>
          <w:tcPr>
            <w:tcW w:w="5647" w:type="dxa"/>
            <w:vAlign w:val="center"/>
          </w:tcPr>
          <w:p w14:paraId="72A3D3EC" w14:textId="77777777" w:rsidR="00891FD9" w:rsidRDefault="00891FD9"/>
        </w:tc>
      </w:tr>
    </w:tbl>
    <w:p w14:paraId="268AD6E5" w14:textId="77777777" w:rsidR="00891FD9" w:rsidRDefault="367B05BB" w:rsidP="367B05BB">
      <w:pPr>
        <w:pStyle w:val="Heading1"/>
        <w:rPr>
          <w:color w:val="auto"/>
        </w:rPr>
      </w:pPr>
      <w:r w:rsidRPr="367B05BB">
        <w:rPr>
          <w:color w:val="auto"/>
        </w:rPr>
        <w:t>Snag / Non-Conformance Record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45"/>
        <w:gridCol w:w="3975"/>
        <w:gridCol w:w="1710"/>
        <w:gridCol w:w="1918"/>
        <w:gridCol w:w="2062"/>
      </w:tblGrid>
      <w:tr w:rsidR="00891FD9" w14:paraId="1E4069C5" w14:textId="77777777" w:rsidTr="367B05BB">
        <w:trPr>
          <w:jc w:val="center"/>
        </w:trPr>
        <w:tc>
          <w:tcPr>
            <w:tcW w:w="645" w:type="dxa"/>
            <w:shd w:val="clear" w:color="auto" w:fill="D9EAF7"/>
            <w:vAlign w:val="center"/>
          </w:tcPr>
          <w:p w14:paraId="32AFB29E" w14:textId="77777777" w:rsidR="00891FD9" w:rsidRDefault="00471FDB">
            <w:r>
              <w:rPr>
                <w:b/>
                <w:sz w:val="18"/>
              </w:rPr>
              <w:t>No.</w:t>
            </w:r>
          </w:p>
        </w:tc>
        <w:tc>
          <w:tcPr>
            <w:tcW w:w="3975" w:type="dxa"/>
            <w:shd w:val="clear" w:color="auto" w:fill="D9EAF7"/>
            <w:vAlign w:val="center"/>
          </w:tcPr>
          <w:p w14:paraId="0A59DB82" w14:textId="77777777" w:rsidR="00891FD9" w:rsidRDefault="00471FDB">
            <w:r>
              <w:rPr>
                <w:b/>
                <w:sz w:val="18"/>
              </w:rPr>
              <w:t>Check / Requirement</w:t>
            </w:r>
          </w:p>
        </w:tc>
        <w:tc>
          <w:tcPr>
            <w:tcW w:w="1710" w:type="dxa"/>
            <w:shd w:val="clear" w:color="auto" w:fill="D9EAF7"/>
            <w:vAlign w:val="center"/>
          </w:tcPr>
          <w:p w14:paraId="1B9FBFDD" w14:textId="77777777" w:rsidR="00891FD9" w:rsidRDefault="00471FDB">
            <w:r>
              <w:rPr>
                <w:b/>
                <w:sz w:val="18"/>
              </w:rPr>
              <w:t>Status</w:t>
            </w:r>
          </w:p>
        </w:tc>
        <w:tc>
          <w:tcPr>
            <w:tcW w:w="1918" w:type="dxa"/>
            <w:shd w:val="clear" w:color="auto" w:fill="D9EAF7"/>
            <w:vAlign w:val="center"/>
          </w:tcPr>
          <w:p w14:paraId="69FF98A1" w14:textId="77777777" w:rsidR="00891FD9" w:rsidRDefault="00471FDB">
            <w:r>
              <w:rPr>
                <w:b/>
                <w:sz w:val="18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3CB4E697" w14:textId="77777777" w:rsidR="00891FD9" w:rsidRDefault="00471FDB">
            <w:r>
              <w:rPr>
                <w:b/>
                <w:sz w:val="18"/>
              </w:rPr>
              <w:t>Comments</w:t>
            </w:r>
          </w:p>
        </w:tc>
      </w:tr>
      <w:tr w:rsidR="00891FD9" w14:paraId="09CC2D36" w14:textId="77777777" w:rsidTr="367B05BB">
        <w:trPr>
          <w:jc w:val="center"/>
        </w:trPr>
        <w:tc>
          <w:tcPr>
            <w:tcW w:w="645" w:type="dxa"/>
            <w:vAlign w:val="center"/>
          </w:tcPr>
          <w:p w14:paraId="649841BE" w14:textId="77777777" w:rsidR="00891FD9" w:rsidRDefault="00471FDB">
            <w:r>
              <w:rPr>
                <w:sz w:val="18"/>
              </w:rPr>
              <w:t>1</w:t>
            </w:r>
          </w:p>
        </w:tc>
        <w:tc>
          <w:tcPr>
            <w:tcW w:w="3975" w:type="dxa"/>
            <w:vAlign w:val="center"/>
          </w:tcPr>
          <w:p w14:paraId="0BFBC204" w14:textId="77777777" w:rsidR="00891FD9" w:rsidRDefault="00471FDB">
            <w:r>
              <w:rPr>
                <w:sz w:val="18"/>
              </w:rPr>
              <w:t>Item number allocated</w:t>
            </w:r>
          </w:p>
        </w:tc>
        <w:tc>
          <w:tcPr>
            <w:tcW w:w="1710" w:type="dxa"/>
            <w:vAlign w:val="center"/>
          </w:tcPr>
          <w:p w14:paraId="0EDF1927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18" w:type="dxa"/>
            <w:vAlign w:val="center"/>
          </w:tcPr>
          <w:p w14:paraId="1585C181" w14:textId="3445F8BE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7D5409AA" w14:textId="5F4D697A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5549A859" w14:textId="77777777" w:rsidTr="367B05BB">
        <w:trPr>
          <w:jc w:val="center"/>
        </w:trPr>
        <w:tc>
          <w:tcPr>
            <w:tcW w:w="645" w:type="dxa"/>
            <w:vAlign w:val="center"/>
          </w:tcPr>
          <w:p w14:paraId="18F999B5" w14:textId="77777777" w:rsidR="00891FD9" w:rsidRDefault="00471FDB">
            <w:r>
              <w:rPr>
                <w:sz w:val="18"/>
              </w:rPr>
              <w:t>2</w:t>
            </w:r>
          </w:p>
        </w:tc>
        <w:tc>
          <w:tcPr>
            <w:tcW w:w="3975" w:type="dxa"/>
            <w:vAlign w:val="center"/>
          </w:tcPr>
          <w:p w14:paraId="08AD76B9" w14:textId="77777777" w:rsidR="00891FD9" w:rsidRDefault="00471FDB">
            <w:r>
              <w:rPr>
                <w:sz w:val="18"/>
              </w:rPr>
              <w:t>Issue clearly described</w:t>
            </w:r>
          </w:p>
        </w:tc>
        <w:tc>
          <w:tcPr>
            <w:tcW w:w="1710" w:type="dxa"/>
            <w:vAlign w:val="center"/>
          </w:tcPr>
          <w:p w14:paraId="6808C012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18" w:type="dxa"/>
            <w:vAlign w:val="center"/>
          </w:tcPr>
          <w:p w14:paraId="18E221DE" w14:textId="22A3056A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0BA8C54A" w14:textId="0F2A1172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59FDF7D2" w14:textId="77777777" w:rsidTr="367B05BB">
        <w:trPr>
          <w:jc w:val="center"/>
        </w:trPr>
        <w:tc>
          <w:tcPr>
            <w:tcW w:w="645" w:type="dxa"/>
            <w:vAlign w:val="center"/>
          </w:tcPr>
          <w:p w14:paraId="5FCD5EC4" w14:textId="77777777" w:rsidR="00891FD9" w:rsidRDefault="00471FDB">
            <w:r>
              <w:rPr>
                <w:sz w:val="18"/>
              </w:rPr>
              <w:t>3</w:t>
            </w:r>
          </w:p>
        </w:tc>
        <w:tc>
          <w:tcPr>
            <w:tcW w:w="3975" w:type="dxa"/>
            <w:vAlign w:val="center"/>
          </w:tcPr>
          <w:p w14:paraId="4C7E64ED" w14:textId="77777777" w:rsidR="00891FD9" w:rsidRDefault="00471FDB">
            <w:r>
              <w:rPr>
                <w:sz w:val="18"/>
              </w:rPr>
              <w:t>Date identified recorded</w:t>
            </w:r>
          </w:p>
        </w:tc>
        <w:tc>
          <w:tcPr>
            <w:tcW w:w="1710" w:type="dxa"/>
            <w:vAlign w:val="center"/>
          </w:tcPr>
          <w:p w14:paraId="18DF61DF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18" w:type="dxa"/>
            <w:vAlign w:val="center"/>
          </w:tcPr>
          <w:p w14:paraId="1541872F" w14:textId="168A2B4C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44C6B5EF" w14:textId="5DC0BE1E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426274CB" w14:textId="77777777" w:rsidTr="367B05BB">
        <w:trPr>
          <w:jc w:val="center"/>
        </w:trPr>
        <w:tc>
          <w:tcPr>
            <w:tcW w:w="645" w:type="dxa"/>
            <w:vAlign w:val="center"/>
          </w:tcPr>
          <w:p w14:paraId="2598DEE6" w14:textId="77777777" w:rsidR="00891FD9" w:rsidRDefault="00471FDB">
            <w:r>
              <w:rPr>
                <w:sz w:val="18"/>
              </w:rPr>
              <w:t>4</w:t>
            </w:r>
          </w:p>
        </w:tc>
        <w:tc>
          <w:tcPr>
            <w:tcW w:w="3975" w:type="dxa"/>
            <w:vAlign w:val="center"/>
          </w:tcPr>
          <w:p w14:paraId="496B49B7" w14:textId="77777777" w:rsidR="00891FD9" w:rsidRDefault="00471FDB">
            <w:r>
              <w:rPr>
                <w:sz w:val="18"/>
              </w:rPr>
              <w:t>Person identifying issue recorded</w:t>
            </w:r>
          </w:p>
        </w:tc>
        <w:tc>
          <w:tcPr>
            <w:tcW w:w="1710" w:type="dxa"/>
            <w:vAlign w:val="center"/>
          </w:tcPr>
          <w:p w14:paraId="7014DEC1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18" w:type="dxa"/>
            <w:vAlign w:val="center"/>
          </w:tcPr>
          <w:p w14:paraId="313A4871" w14:textId="38B87D3D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FF2C211" w14:textId="588231D3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56369F6D" w14:textId="77777777" w:rsidTr="367B05BB">
        <w:trPr>
          <w:jc w:val="center"/>
        </w:trPr>
        <w:tc>
          <w:tcPr>
            <w:tcW w:w="645" w:type="dxa"/>
            <w:vAlign w:val="center"/>
          </w:tcPr>
          <w:p w14:paraId="78941E47" w14:textId="77777777" w:rsidR="00891FD9" w:rsidRDefault="00471FDB">
            <w:r>
              <w:rPr>
                <w:sz w:val="18"/>
              </w:rPr>
              <w:t>5</w:t>
            </w:r>
          </w:p>
        </w:tc>
        <w:tc>
          <w:tcPr>
            <w:tcW w:w="3975" w:type="dxa"/>
            <w:vAlign w:val="center"/>
          </w:tcPr>
          <w:p w14:paraId="7008A4FE" w14:textId="77777777" w:rsidR="00891FD9" w:rsidRDefault="00471FDB">
            <w:r>
              <w:rPr>
                <w:sz w:val="18"/>
              </w:rPr>
              <w:t>Responsible owner allocated</w:t>
            </w:r>
          </w:p>
        </w:tc>
        <w:tc>
          <w:tcPr>
            <w:tcW w:w="1710" w:type="dxa"/>
            <w:vAlign w:val="center"/>
          </w:tcPr>
          <w:p w14:paraId="46B41192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18" w:type="dxa"/>
            <w:vAlign w:val="center"/>
          </w:tcPr>
          <w:p w14:paraId="5A44CAA7" w14:textId="387CBBAF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5B4FAFEC" w14:textId="0C37CD7B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540FE451" w14:textId="77777777" w:rsidTr="367B05BB">
        <w:trPr>
          <w:jc w:val="center"/>
        </w:trPr>
        <w:tc>
          <w:tcPr>
            <w:tcW w:w="645" w:type="dxa"/>
            <w:vAlign w:val="center"/>
          </w:tcPr>
          <w:p w14:paraId="29B4EA11" w14:textId="77777777" w:rsidR="00891FD9" w:rsidRDefault="00471FDB">
            <w:r>
              <w:rPr>
                <w:sz w:val="18"/>
              </w:rPr>
              <w:t>6</w:t>
            </w:r>
          </w:p>
        </w:tc>
        <w:tc>
          <w:tcPr>
            <w:tcW w:w="3975" w:type="dxa"/>
            <w:vAlign w:val="center"/>
          </w:tcPr>
          <w:p w14:paraId="20B1298B" w14:textId="77777777" w:rsidR="00891FD9" w:rsidRDefault="00471FDB">
            <w:r>
              <w:rPr>
                <w:sz w:val="18"/>
              </w:rPr>
              <w:t>Corrective action agreed</w:t>
            </w:r>
          </w:p>
        </w:tc>
        <w:tc>
          <w:tcPr>
            <w:tcW w:w="1710" w:type="dxa"/>
            <w:vAlign w:val="center"/>
          </w:tcPr>
          <w:p w14:paraId="400BD112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18" w:type="dxa"/>
            <w:vAlign w:val="center"/>
          </w:tcPr>
          <w:p w14:paraId="5EBC3E10" w14:textId="714AF4FA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E24002E" w14:textId="7FA37EA7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7E27CBDA" w14:textId="77777777" w:rsidTr="367B05BB">
        <w:trPr>
          <w:jc w:val="center"/>
        </w:trPr>
        <w:tc>
          <w:tcPr>
            <w:tcW w:w="645" w:type="dxa"/>
            <w:vAlign w:val="center"/>
          </w:tcPr>
          <w:p w14:paraId="75697EEC" w14:textId="77777777" w:rsidR="00891FD9" w:rsidRDefault="00471FDB">
            <w:r>
              <w:rPr>
                <w:sz w:val="18"/>
              </w:rPr>
              <w:t>7</w:t>
            </w:r>
          </w:p>
        </w:tc>
        <w:tc>
          <w:tcPr>
            <w:tcW w:w="3975" w:type="dxa"/>
            <w:vAlign w:val="center"/>
          </w:tcPr>
          <w:p w14:paraId="79DE324C" w14:textId="77777777" w:rsidR="00891FD9" w:rsidRDefault="00471FDB">
            <w:r>
              <w:rPr>
                <w:sz w:val="18"/>
              </w:rPr>
              <w:t>Target close-out date recorded</w:t>
            </w:r>
          </w:p>
        </w:tc>
        <w:tc>
          <w:tcPr>
            <w:tcW w:w="1710" w:type="dxa"/>
            <w:vAlign w:val="center"/>
          </w:tcPr>
          <w:p w14:paraId="6B5DBD5C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18" w:type="dxa"/>
            <w:vAlign w:val="center"/>
          </w:tcPr>
          <w:p w14:paraId="3D0153A9" w14:textId="245B3A5D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E0F6D83" w14:textId="583F51A5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545E2FE0" w14:textId="77777777" w:rsidTr="367B05BB">
        <w:trPr>
          <w:jc w:val="center"/>
        </w:trPr>
        <w:tc>
          <w:tcPr>
            <w:tcW w:w="645" w:type="dxa"/>
            <w:vAlign w:val="center"/>
          </w:tcPr>
          <w:p w14:paraId="44B0A208" w14:textId="77777777" w:rsidR="00891FD9" w:rsidRDefault="00471FDB">
            <w:r>
              <w:rPr>
                <w:sz w:val="18"/>
              </w:rPr>
              <w:t>8</w:t>
            </w:r>
          </w:p>
        </w:tc>
        <w:tc>
          <w:tcPr>
            <w:tcW w:w="3975" w:type="dxa"/>
            <w:vAlign w:val="center"/>
          </w:tcPr>
          <w:p w14:paraId="57339C90" w14:textId="77777777" w:rsidR="00891FD9" w:rsidRDefault="00471FDB">
            <w:r>
              <w:rPr>
                <w:sz w:val="18"/>
              </w:rPr>
              <w:t>Completion evidence retained</w:t>
            </w:r>
          </w:p>
        </w:tc>
        <w:tc>
          <w:tcPr>
            <w:tcW w:w="1710" w:type="dxa"/>
            <w:vAlign w:val="center"/>
          </w:tcPr>
          <w:p w14:paraId="29573E4B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18" w:type="dxa"/>
            <w:vAlign w:val="center"/>
          </w:tcPr>
          <w:p w14:paraId="6DC6007C" w14:textId="77AA19C8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79EB68E8" w14:textId="3D0E3E11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66AE643B" w14:textId="77777777" w:rsidTr="367B05BB">
        <w:trPr>
          <w:jc w:val="center"/>
        </w:trPr>
        <w:tc>
          <w:tcPr>
            <w:tcW w:w="645" w:type="dxa"/>
            <w:vAlign w:val="center"/>
          </w:tcPr>
          <w:p w14:paraId="2B2B7304" w14:textId="77777777" w:rsidR="00891FD9" w:rsidRDefault="00471FDB">
            <w:r>
              <w:rPr>
                <w:sz w:val="18"/>
              </w:rPr>
              <w:t>9</w:t>
            </w:r>
          </w:p>
        </w:tc>
        <w:tc>
          <w:tcPr>
            <w:tcW w:w="3975" w:type="dxa"/>
            <w:vAlign w:val="center"/>
          </w:tcPr>
          <w:p w14:paraId="63507D22" w14:textId="77777777" w:rsidR="00891FD9" w:rsidRDefault="00471FDB">
            <w:r>
              <w:rPr>
                <w:sz w:val="18"/>
              </w:rPr>
              <w:t>Close-out signature obtained</w:t>
            </w:r>
          </w:p>
        </w:tc>
        <w:tc>
          <w:tcPr>
            <w:tcW w:w="1710" w:type="dxa"/>
            <w:vAlign w:val="center"/>
          </w:tcPr>
          <w:p w14:paraId="466B0725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18" w:type="dxa"/>
            <w:vAlign w:val="center"/>
          </w:tcPr>
          <w:p w14:paraId="43192F30" w14:textId="462C8170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0A417CC1" w14:textId="2419F501" w:rsidR="00891FD9" w:rsidRDefault="00891FD9" w:rsidP="367B05BB">
            <w:pPr>
              <w:rPr>
                <w:sz w:val="18"/>
                <w:szCs w:val="18"/>
              </w:rPr>
            </w:pPr>
          </w:p>
        </w:tc>
      </w:tr>
    </w:tbl>
    <w:p w14:paraId="753B4263" w14:textId="77777777" w:rsidR="00891FD9" w:rsidRDefault="367B05BB" w:rsidP="367B05BB">
      <w:pPr>
        <w:pStyle w:val="Heading1"/>
        <w:rPr>
          <w:color w:val="auto"/>
        </w:rPr>
      </w:pPr>
      <w:r w:rsidRPr="367B05BB">
        <w:rPr>
          <w:color w:val="auto"/>
        </w:rPr>
        <w:t>Escalation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60"/>
        <w:gridCol w:w="3900"/>
        <w:gridCol w:w="1785"/>
        <w:gridCol w:w="1903"/>
        <w:gridCol w:w="2062"/>
      </w:tblGrid>
      <w:tr w:rsidR="00891FD9" w14:paraId="70D0F83E" w14:textId="77777777" w:rsidTr="367B05BB">
        <w:trPr>
          <w:jc w:val="center"/>
        </w:trPr>
        <w:tc>
          <w:tcPr>
            <w:tcW w:w="660" w:type="dxa"/>
            <w:shd w:val="clear" w:color="auto" w:fill="D9EAF7"/>
            <w:vAlign w:val="center"/>
          </w:tcPr>
          <w:p w14:paraId="5837B4ED" w14:textId="77777777" w:rsidR="00891FD9" w:rsidRDefault="00471FDB">
            <w:r>
              <w:rPr>
                <w:b/>
                <w:sz w:val="18"/>
              </w:rPr>
              <w:t>No.</w:t>
            </w:r>
          </w:p>
        </w:tc>
        <w:tc>
          <w:tcPr>
            <w:tcW w:w="3900" w:type="dxa"/>
            <w:shd w:val="clear" w:color="auto" w:fill="D9EAF7"/>
            <w:vAlign w:val="center"/>
          </w:tcPr>
          <w:p w14:paraId="536F0481" w14:textId="77777777" w:rsidR="00891FD9" w:rsidRDefault="00471FDB">
            <w:r>
              <w:rPr>
                <w:b/>
                <w:sz w:val="18"/>
              </w:rPr>
              <w:t>Check / Requirement</w:t>
            </w:r>
          </w:p>
        </w:tc>
        <w:tc>
          <w:tcPr>
            <w:tcW w:w="1785" w:type="dxa"/>
            <w:shd w:val="clear" w:color="auto" w:fill="D9EAF7"/>
            <w:vAlign w:val="center"/>
          </w:tcPr>
          <w:p w14:paraId="72F77DC3" w14:textId="77777777" w:rsidR="00891FD9" w:rsidRDefault="00471FDB">
            <w:r>
              <w:rPr>
                <w:b/>
                <w:sz w:val="18"/>
              </w:rPr>
              <w:t>Status</w:t>
            </w:r>
          </w:p>
        </w:tc>
        <w:tc>
          <w:tcPr>
            <w:tcW w:w="1903" w:type="dxa"/>
            <w:shd w:val="clear" w:color="auto" w:fill="D9EAF7"/>
            <w:vAlign w:val="center"/>
          </w:tcPr>
          <w:p w14:paraId="2A502C98" w14:textId="77777777" w:rsidR="00891FD9" w:rsidRDefault="00471FDB">
            <w:r>
              <w:rPr>
                <w:b/>
                <w:sz w:val="18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06E6A01E" w14:textId="77777777" w:rsidR="00891FD9" w:rsidRDefault="00471FDB">
            <w:r>
              <w:rPr>
                <w:b/>
                <w:sz w:val="18"/>
              </w:rPr>
              <w:t>Comments</w:t>
            </w:r>
          </w:p>
        </w:tc>
      </w:tr>
      <w:tr w:rsidR="00891FD9" w14:paraId="133026A9" w14:textId="77777777" w:rsidTr="367B05BB">
        <w:trPr>
          <w:jc w:val="center"/>
        </w:trPr>
        <w:tc>
          <w:tcPr>
            <w:tcW w:w="660" w:type="dxa"/>
            <w:vAlign w:val="center"/>
          </w:tcPr>
          <w:p w14:paraId="56B20A0C" w14:textId="77777777" w:rsidR="00891FD9" w:rsidRDefault="00471FDB">
            <w:r>
              <w:rPr>
                <w:sz w:val="18"/>
              </w:rPr>
              <w:t>1</w:t>
            </w:r>
          </w:p>
        </w:tc>
        <w:tc>
          <w:tcPr>
            <w:tcW w:w="3900" w:type="dxa"/>
            <w:vAlign w:val="center"/>
          </w:tcPr>
          <w:p w14:paraId="02377E18" w14:textId="77777777" w:rsidR="00891FD9" w:rsidRDefault="00471FDB">
            <w:r>
              <w:rPr>
                <w:sz w:val="18"/>
              </w:rPr>
              <w:t>Safety issue escalated where applicable</w:t>
            </w:r>
          </w:p>
        </w:tc>
        <w:tc>
          <w:tcPr>
            <w:tcW w:w="1785" w:type="dxa"/>
            <w:vAlign w:val="center"/>
          </w:tcPr>
          <w:p w14:paraId="533A3CB3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03" w:type="dxa"/>
            <w:vAlign w:val="center"/>
          </w:tcPr>
          <w:p w14:paraId="012FA14F" w14:textId="3D1D618E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1BF7C4A7" w14:textId="01A2F545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75B127BF" w14:textId="77777777" w:rsidTr="367B05BB">
        <w:trPr>
          <w:jc w:val="center"/>
        </w:trPr>
        <w:tc>
          <w:tcPr>
            <w:tcW w:w="660" w:type="dxa"/>
            <w:vAlign w:val="center"/>
          </w:tcPr>
          <w:p w14:paraId="7144751B" w14:textId="77777777" w:rsidR="00891FD9" w:rsidRDefault="00471FDB">
            <w:r>
              <w:rPr>
                <w:sz w:val="18"/>
              </w:rPr>
              <w:t>2</w:t>
            </w:r>
          </w:p>
        </w:tc>
        <w:tc>
          <w:tcPr>
            <w:tcW w:w="3900" w:type="dxa"/>
            <w:vAlign w:val="center"/>
          </w:tcPr>
          <w:p w14:paraId="0EC8FBB2" w14:textId="77777777" w:rsidR="00891FD9" w:rsidRDefault="00471FDB">
            <w:r>
              <w:rPr>
                <w:sz w:val="18"/>
              </w:rPr>
              <w:t>Programme issue escalated where applicable</w:t>
            </w:r>
          </w:p>
        </w:tc>
        <w:tc>
          <w:tcPr>
            <w:tcW w:w="1785" w:type="dxa"/>
            <w:vAlign w:val="center"/>
          </w:tcPr>
          <w:p w14:paraId="7A9EF48E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03" w:type="dxa"/>
            <w:vAlign w:val="center"/>
          </w:tcPr>
          <w:p w14:paraId="4B08C52F" w14:textId="7511576C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5110DF2" w14:textId="58265E53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01194721" w14:textId="77777777" w:rsidTr="367B05BB">
        <w:trPr>
          <w:jc w:val="center"/>
        </w:trPr>
        <w:tc>
          <w:tcPr>
            <w:tcW w:w="660" w:type="dxa"/>
            <w:vAlign w:val="center"/>
          </w:tcPr>
          <w:p w14:paraId="0B778152" w14:textId="77777777" w:rsidR="00891FD9" w:rsidRDefault="00471FDB">
            <w:r>
              <w:rPr>
                <w:sz w:val="18"/>
              </w:rPr>
              <w:t>3</w:t>
            </w:r>
          </w:p>
        </w:tc>
        <w:tc>
          <w:tcPr>
            <w:tcW w:w="3900" w:type="dxa"/>
            <w:vAlign w:val="center"/>
          </w:tcPr>
          <w:p w14:paraId="50B8FB89" w14:textId="77777777" w:rsidR="00891FD9" w:rsidRDefault="00471FDB">
            <w:r>
              <w:rPr>
                <w:sz w:val="18"/>
              </w:rPr>
              <w:t>Quality issue escalated where applicable</w:t>
            </w:r>
          </w:p>
        </w:tc>
        <w:tc>
          <w:tcPr>
            <w:tcW w:w="1785" w:type="dxa"/>
            <w:vAlign w:val="center"/>
          </w:tcPr>
          <w:p w14:paraId="6FE576F7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03" w:type="dxa"/>
            <w:vAlign w:val="center"/>
          </w:tcPr>
          <w:p w14:paraId="13EC21E9" w14:textId="41E94804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1E9ED8F7" w14:textId="6329F4F6" w:rsidR="00891FD9" w:rsidRDefault="00891FD9" w:rsidP="367B05BB">
            <w:pPr>
              <w:rPr>
                <w:sz w:val="18"/>
                <w:szCs w:val="18"/>
              </w:rPr>
            </w:pPr>
          </w:p>
        </w:tc>
      </w:tr>
      <w:tr w:rsidR="00891FD9" w14:paraId="22625456" w14:textId="77777777" w:rsidTr="367B05BB">
        <w:trPr>
          <w:jc w:val="center"/>
        </w:trPr>
        <w:tc>
          <w:tcPr>
            <w:tcW w:w="660" w:type="dxa"/>
            <w:vAlign w:val="center"/>
          </w:tcPr>
          <w:p w14:paraId="279935FF" w14:textId="77777777" w:rsidR="00891FD9" w:rsidRDefault="00471FDB">
            <w:r>
              <w:rPr>
                <w:sz w:val="18"/>
              </w:rPr>
              <w:t>4</w:t>
            </w:r>
          </w:p>
        </w:tc>
        <w:tc>
          <w:tcPr>
            <w:tcW w:w="3900" w:type="dxa"/>
            <w:vAlign w:val="center"/>
          </w:tcPr>
          <w:p w14:paraId="3BA8113B" w14:textId="77777777" w:rsidR="00891FD9" w:rsidRDefault="00471FDB">
            <w:r>
              <w:rPr>
                <w:sz w:val="18"/>
              </w:rPr>
              <w:t>Customer impact reviewed</w:t>
            </w:r>
          </w:p>
        </w:tc>
        <w:tc>
          <w:tcPr>
            <w:tcW w:w="1785" w:type="dxa"/>
            <w:vAlign w:val="center"/>
          </w:tcPr>
          <w:p w14:paraId="76921842" w14:textId="77777777" w:rsidR="00891FD9" w:rsidRDefault="00471FDB">
            <w:r>
              <w:rPr>
                <w:sz w:val="18"/>
              </w:rPr>
              <w:t>Yes / No / N/A</w:t>
            </w:r>
          </w:p>
        </w:tc>
        <w:tc>
          <w:tcPr>
            <w:tcW w:w="1903" w:type="dxa"/>
            <w:vAlign w:val="center"/>
          </w:tcPr>
          <w:p w14:paraId="4A1FBFF1" w14:textId="4A32B401" w:rsidR="00891FD9" w:rsidRDefault="00891FD9" w:rsidP="367B05BB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B5B8D84" w14:textId="4AF723E2" w:rsidR="00891FD9" w:rsidRDefault="00891FD9" w:rsidP="367B05BB">
            <w:pPr>
              <w:rPr>
                <w:sz w:val="18"/>
                <w:szCs w:val="18"/>
              </w:rPr>
            </w:pPr>
          </w:p>
        </w:tc>
      </w:tr>
    </w:tbl>
    <w:p w14:paraId="57178F39" w14:textId="77777777" w:rsidR="00891FD9" w:rsidRDefault="367B05BB" w:rsidP="367B05BB">
      <w:pPr>
        <w:pStyle w:val="Heading1"/>
        <w:rPr>
          <w:color w:val="auto"/>
        </w:rPr>
      </w:pPr>
      <w:r w:rsidRPr="367B05BB">
        <w:rPr>
          <w:color w:val="auto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605"/>
        <w:gridCol w:w="3551"/>
        <w:gridCol w:w="2578"/>
        <w:gridCol w:w="2578"/>
      </w:tblGrid>
      <w:tr w:rsidR="00891FD9" w14:paraId="2B03807F" w14:textId="77777777" w:rsidTr="367B05BB">
        <w:trPr>
          <w:jc w:val="center"/>
        </w:trPr>
        <w:tc>
          <w:tcPr>
            <w:tcW w:w="1605" w:type="dxa"/>
            <w:shd w:val="clear" w:color="auto" w:fill="D9EAF7"/>
            <w:vAlign w:val="center"/>
          </w:tcPr>
          <w:p w14:paraId="7810568A" w14:textId="77777777" w:rsidR="00891FD9" w:rsidRDefault="00471FDB">
            <w:r>
              <w:rPr>
                <w:b/>
                <w:sz w:val="18"/>
              </w:rPr>
              <w:t>Role</w:t>
            </w:r>
          </w:p>
        </w:tc>
        <w:tc>
          <w:tcPr>
            <w:tcW w:w="3551" w:type="dxa"/>
            <w:shd w:val="clear" w:color="auto" w:fill="D9EAF7"/>
            <w:vAlign w:val="center"/>
          </w:tcPr>
          <w:p w14:paraId="0D909AED" w14:textId="77777777" w:rsidR="00891FD9" w:rsidRDefault="00471FDB">
            <w:r>
              <w:rPr>
                <w:b/>
                <w:sz w:val="18"/>
              </w:rPr>
              <w:t>Name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4CCB031D" w14:textId="77777777" w:rsidR="00891FD9" w:rsidRDefault="00471FDB">
            <w:r>
              <w:rPr>
                <w:b/>
                <w:sz w:val="18"/>
              </w:rPr>
              <w:t>Signature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6ECD21A2" w14:textId="77777777" w:rsidR="00891FD9" w:rsidRDefault="00471FDB">
            <w:r>
              <w:rPr>
                <w:b/>
                <w:sz w:val="18"/>
              </w:rPr>
              <w:t>Date</w:t>
            </w:r>
          </w:p>
        </w:tc>
      </w:tr>
      <w:tr w:rsidR="00891FD9" w14:paraId="1446B7DF" w14:textId="77777777" w:rsidTr="367B05BB">
        <w:trPr>
          <w:jc w:val="center"/>
        </w:trPr>
        <w:tc>
          <w:tcPr>
            <w:tcW w:w="1605" w:type="dxa"/>
            <w:vAlign w:val="center"/>
          </w:tcPr>
          <w:p w14:paraId="66584A84" w14:textId="77777777" w:rsidR="00891FD9" w:rsidRDefault="00471FDB">
            <w:r>
              <w:rPr>
                <w:sz w:val="18"/>
              </w:rPr>
              <w:t>Completed By</w:t>
            </w:r>
          </w:p>
        </w:tc>
        <w:tc>
          <w:tcPr>
            <w:tcW w:w="3551" w:type="dxa"/>
            <w:vAlign w:val="center"/>
          </w:tcPr>
          <w:p w14:paraId="0D0B940D" w14:textId="77777777" w:rsidR="00891FD9" w:rsidRDefault="00891FD9"/>
        </w:tc>
        <w:tc>
          <w:tcPr>
            <w:tcW w:w="2578" w:type="dxa"/>
            <w:vAlign w:val="center"/>
          </w:tcPr>
          <w:p w14:paraId="0E27B00A" w14:textId="77777777" w:rsidR="00891FD9" w:rsidRDefault="00891FD9"/>
        </w:tc>
        <w:tc>
          <w:tcPr>
            <w:tcW w:w="2578" w:type="dxa"/>
            <w:vAlign w:val="center"/>
          </w:tcPr>
          <w:p w14:paraId="60061E4C" w14:textId="77777777" w:rsidR="00891FD9" w:rsidRDefault="00891FD9"/>
        </w:tc>
      </w:tr>
      <w:tr w:rsidR="00891FD9" w14:paraId="1E5B491D" w14:textId="77777777" w:rsidTr="367B05BB">
        <w:trPr>
          <w:jc w:val="center"/>
        </w:trPr>
        <w:tc>
          <w:tcPr>
            <w:tcW w:w="1605" w:type="dxa"/>
            <w:vAlign w:val="center"/>
          </w:tcPr>
          <w:p w14:paraId="6EFC9315" w14:textId="77777777" w:rsidR="00891FD9" w:rsidRDefault="00471FDB">
            <w:r>
              <w:rPr>
                <w:sz w:val="18"/>
              </w:rPr>
              <w:t>Checked By</w:t>
            </w:r>
          </w:p>
        </w:tc>
        <w:tc>
          <w:tcPr>
            <w:tcW w:w="3551" w:type="dxa"/>
            <w:vAlign w:val="center"/>
          </w:tcPr>
          <w:p w14:paraId="44EAFD9C" w14:textId="77777777" w:rsidR="00891FD9" w:rsidRDefault="00891FD9"/>
        </w:tc>
        <w:tc>
          <w:tcPr>
            <w:tcW w:w="2578" w:type="dxa"/>
            <w:vAlign w:val="center"/>
          </w:tcPr>
          <w:p w14:paraId="4B94D5A5" w14:textId="77777777" w:rsidR="00891FD9" w:rsidRDefault="00891FD9"/>
        </w:tc>
        <w:tc>
          <w:tcPr>
            <w:tcW w:w="2578" w:type="dxa"/>
            <w:vAlign w:val="center"/>
          </w:tcPr>
          <w:p w14:paraId="3DEEC669" w14:textId="77777777" w:rsidR="00891FD9" w:rsidRDefault="00891FD9"/>
        </w:tc>
      </w:tr>
      <w:tr w:rsidR="00891FD9" w14:paraId="702BC7DD" w14:textId="77777777" w:rsidTr="367B05BB">
        <w:trPr>
          <w:jc w:val="center"/>
        </w:trPr>
        <w:tc>
          <w:tcPr>
            <w:tcW w:w="1605" w:type="dxa"/>
            <w:vAlign w:val="center"/>
          </w:tcPr>
          <w:p w14:paraId="2F6A5C1A" w14:textId="77777777" w:rsidR="00891FD9" w:rsidRDefault="00471FDB">
            <w:r>
              <w:rPr>
                <w:sz w:val="18"/>
              </w:rPr>
              <w:t>Approved By</w:t>
            </w:r>
          </w:p>
        </w:tc>
        <w:tc>
          <w:tcPr>
            <w:tcW w:w="3551" w:type="dxa"/>
            <w:vAlign w:val="center"/>
          </w:tcPr>
          <w:p w14:paraId="3656B9AB" w14:textId="77777777" w:rsidR="00891FD9" w:rsidRDefault="00891FD9"/>
        </w:tc>
        <w:tc>
          <w:tcPr>
            <w:tcW w:w="2578" w:type="dxa"/>
            <w:vAlign w:val="center"/>
          </w:tcPr>
          <w:p w14:paraId="45FB0818" w14:textId="77777777" w:rsidR="00891FD9" w:rsidRDefault="00891FD9"/>
        </w:tc>
        <w:tc>
          <w:tcPr>
            <w:tcW w:w="2578" w:type="dxa"/>
            <w:vAlign w:val="center"/>
          </w:tcPr>
          <w:p w14:paraId="049F31CB" w14:textId="77777777" w:rsidR="00891FD9" w:rsidRDefault="00891FD9"/>
        </w:tc>
      </w:tr>
    </w:tbl>
    <w:p w14:paraId="05BE2BEA" w14:textId="77777777" w:rsidR="00471FDB" w:rsidRDefault="00471FDB"/>
    <w:sectPr w:rsidR="00471FDB" w:rsidSect="0038120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20" w:right="964" w:bottom="850" w:left="96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0D022" w14:textId="77777777" w:rsidR="00471FDB" w:rsidRDefault="00471FDB">
      <w:pPr>
        <w:spacing w:after="0" w:line="240" w:lineRule="auto"/>
      </w:pPr>
      <w:r>
        <w:separator/>
      </w:r>
    </w:p>
  </w:endnote>
  <w:endnote w:type="continuationSeparator" w:id="0">
    <w:p w14:paraId="3739984C" w14:textId="77777777" w:rsidR="00471FDB" w:rsidRDefault="00471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43A50" w14:textId="77777777" w:rsidR="0038120D" w:rsidRDefault="003812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CC188" w14:textId="21352520" w:rsidR="00891FD9" w:rsidRDefault="367B05BB">
    <w:pPr>
      <w:pStyle w:val="Footer"/>
      <w:jc w:val="center"/>
    </w:pPr>
    <w:r w:rsidRPr="367B05BB">
      <w:rPr>
        <w:sz w:val="16"/>
        <w:szCs w:val="16"/>
      </w:rPr>
      <w:t>IP-02-05-19-09 - Manufacturing Snag / Non-Conformance Register | 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5CBD" w14:textId="77777777" w:rsidR="0038120D" w:rsidRDefault="00381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CB48" w14:textId="77777777" w:rsidR="00471FDB" w:rsidRDefault="00471FDB">
      <w:pPr>
        <w:spacing w:after="0" w:line="240" w:lineRule="auto"/>
      </w:pPr>
      <w:r>
        <w:separator/>
      </w:r>
    </w:p>
  </w:footnote>
  <w:footnote w:type="continuationSeparator" w:id="0">
    <w:p w14:paraId="7A476F8E" w14:textId="77777777" w:rsidR="00471FDB" w:rsidRDefault="00471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7446" w14:textId="77777777" w:rsidR="0038120D" w:rsidRDefault="003812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36452465" w:rsidR="00891FD9" w:rsidRDefault="367B05BB" w:rsidP="367B05BB">
    <w:pPr>
      <w:pStyle w:val="Header"/>
      <w:spacing w:line="360" w:lineRule="auto"/>
      <w:jc w:val="right"/>
    </w:pPr>
    <w:r>
      <w:rPr>
        <w:noProof/>
      </w:rPr>
      <w:drawing>
        <wp:inline distT="0" distB="0" distL="0" distR="0" wp14:anchorId="264BAA37" wp14:editId="579E4A89">
          <wp:extent cx="1800000" cy="450000"/>
          <wp:effectExtent l="0" t="0" r="0" b="7620"/>
          <wp:docPr id="60847570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475707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65C45" w14:textId="77777777" w:rsidR="0038120D" w:rsidRDefault="003812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469815">
    <w:abstractNumId w:val="8"/>
  </w:num>
  <w:num w:numId="2" w16cid:durableId="102263487">
    <w:abstractNumId w:val="6"/>
  </w:num>
  <w:num w:numId="3" w16cid:durableId="688457105">
    <w:abstractNumId w:val="5"/>
  </w:num>
  <w:num w:numId="4" w16cid:durableId="1558471154">
    <w:abstractNumId w:val="4"/>
  </w:num>
  <w:num w:numId="5" w16cid:durableId="854997347">
    <w:abstractNumId w:val="7"/>
  </w:num>
  <w:num w:numId="6" w16cid:durableId="2976080">
    <w:abstractNumId w:val="3"/>
  </w:num>
  <w:num w:numId="7" w16cid:durableId="1968927666">
    <w:abstractNumId w:val="2"/>
  </w:num>
  <w:num w:numId="8" w16cid:durableId="1760440990">
    <w:abstractNumId w:val="1"/>
  </w:num>
  <w:num w:numId="9" w16cid:durableId="194703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20D"/>
    <w:rsid w:val="00471FDB"/>
    <w:rsid w:val="00891FD9"/>
    <w:rsid w:val="00AA1D8D"/>
    <w:rsid w:val="00B47730"/>
    <w:rsid w:val="00CB0664"/>
    <w:rsid w:val="00FB789B"/>
    <w:rsid w:val="00FC693F"/>
    <w:rsid w:val="298D6A3A"/>
    <w:rsid w:val="367B05BB"/>
    <w:rsid w:val="4B64F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6611563-D7EF-41EA-8809-C999E423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D383FF-A38E-46C0-A380-31C4D1B24BB6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515D2973-E012-4964-8E91-1FEE97966D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BF7A10-EF61-4530-B689-02420CB954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895</Characters>
  <Application>Microsoft Office Word</Application>
  <DocSecurity>0</DocSecurity>
  <Lines>7</Lines>
  <Paragraphs>2</Paragraphs>
  <ScaleCrop>false</ScaleCrop>
  <Manager/>
  <Company/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3</cp:revision>
  <dcterms:created xsi:type="dcterms:W3CDTF">2013-12-23T23:15:00Z</dcterms:created>
  <dcterms:modified xsi:type="dcterms:W3CDTF">2026-06-23T15:05:00Z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