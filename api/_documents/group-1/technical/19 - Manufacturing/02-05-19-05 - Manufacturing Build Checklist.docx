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501D" w14:textId="6A1DABB0" w:rsidR="00C72A63" w:rsidRDefault="0046679E" w:rsidP="26F694C6">
      <w:pPr>
        <w:jc w:val="center"/>
      </w:pPr>
      <w:r>
        <w:br/>
      </w:r>
      <w:r w:rsidR="26F694C6" w:rsidRPr="26F694C6">
        <w:rPr>
          <w:b/>
          <w:bCs/>
          <w:sz w:val="36"/>
          <w:szCs w:val="36"/>
        </w:rPr>
        <w:t>Manufacturing Build Checklist</w:t>
      </w:r>
    </w:p>
    <w:p w14:paraId="206C43ED" w14:textId="77777777" w:rsidR="00C72A63" w:rsidRDefault="26F694C6" w:rsidP="26F694C6">
      <w:pPr>
        <w:pStyle w:val="Heading1"/>
        <w:spacing w:line="240" w:lineRule="auto"/>
        <w:rPr>
          <w:rFonts w:ascii="Arial" w:eastAsia="Arial" w:hAnsi="Arial" w:cs="Arial"/>
          <w:color w:val="auto"/>
          <w:sz w:val="24"/>
          <w:szCs w:val="24"/>
          <w:highlight w:val="yellow"/>
        </w:rPr>
      </w:pPr>
      <w:r w:rsidRPr="26F694C6">
        <w:rPr>
          <w:rFonts w:ascii="Arial" w:eastAsia="Arial" w:hAnsi="Arial" w:cs="Arial"/>
          <w:color w:val="auto"/>
          <w:sz w:val="24"/>
          <w:szCs w:val="24"/>
        </w:rPr>
        <w:t>Document Control</w:t>
      </w:r>
    </w:p>
    <w:tbl>
      <w:tblPr>
        <w:tblStyle w:val="TableGrid"/>
        <w:tblW w:w="10312" w:type="dxa"/>
        <w:jc w:val="center"/>
        <w:tblLook w:val="04A0" w:firstRow="1" w:lastRow="0" w:firstColumn="1" w:lastColumn="0" w:noHBand="0" w:noVBand="1"/>
      </w:tblPr>
      <w:tblGrid>
        <w:gridCol w:w="4605"/>
        <w:gridCol w:w="5707"/>
      </w:tblGrid>
      <w:tr w:rsidR="00C72A63" w14:paraId="46D08954" w14:textId="77777777" w:rsidTr="00E33EC1">
        <w:trPr>
          <w:jc w:val="center"/>
        </w:trPr>
        <w:tc>
          <w:tcPr>
            <w:tcW w:w="4605" w:type="dxa"/>
            <w:shd w:val="clear" w:color="auto" w:fill="B8CCE4" w:themeFill="accent1" w:themeFillTint="66"/>
            <w:vAlign w:val="center"/>
          </w:tcPr>
          <w:p w14:paraId="4DE3DC5E" w14:textId="77777777" w:rsidR="00C72A63" w:rsidRPr="00E33EC1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00E33EC1">
              <w:rPr>
                <w:rFonts w:cs="Arial"/>
                <w:b/>
                <w:bCs/>
                <w:szCs w:val="20"/>
              </w:rPr>
              <w:t>Field</w:t>
            </w:r>
          </w:p>
        </w:tc>
        <w:tc>
          <w:tcPr>
            <w:tcW w:w="5707" w:type="dxa"/>
            <w:shd w:val="clear" w:color="auto" w:fill="B8CCE4" w:themeFill="accent1" w:themeFillTint="66"/>
            <w:vAlign w:val="center"/>
          </w:tcPr>
          <w:p w14:paraId="0231F8D0" w14:textId="77777777" w:rsidR="00C72A63" w:rsidRPr="00E33EC1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00E33EC1">
              <w:rPr>
                <w:rFonts w:cs="Arial"/>
                <w:b/>
                <w:bCs/>
                <w:szCs w:val="20"/>
              </w:rPr>
              <w:t>Details</w:t>
            </w:r>
          </w:p>
        </w:tc>
      </w:tr>
      <w:tr w:rsidR="00C72A63" w14:paraId="4F783B9C" w14:textId="77777777" w:rsidTr="26F694C6">
        <w:trPr>
          <w:jc w:val="center"/>
        </w:trPr>
        <w:tc>
          <w:tcPr>
            <w:tcW w:w="4605" w:type="dxa"/>
            <w:vAlign w:val="center"/>
          </w:tcPr>
          <w:p w14:paraId="4B1E14AE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Customer / Project</w:t>
            </w:r>
          </w:p>
        </w:tc>
        <w:tc>
          <w:tcPr>
            <w:tcW w:w="5707" w:type="dxa"/>
            <w:vAlign w:val="center"/>
          </w:tcPr>
          <w:p w14:paraId="5DAB6C7B" w14:textId="77777777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628B134E" w14:textId="77777777" w:rsidTr="26F694C6">
        <w:trPr>
          <w:jc w:val="center"/>
        </w:trPr>
        <w:tc>
          <w:tcPr>
            <w:tcW w:w="4605" w:type="dxa"/>
            <w:vAlign w:val="center"/>
          </w:tcPr>
          <w:p w14:paraId="5E9F95CC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Job Number</w:t>
            </w:r>
          </w:p>
        </w:tc>
        <w:tc>
          <w:tcPr>
            <w:tcW w:w="5707" w:type="dxa"/>
            <w:vAlign w:val="center"/>
          </w:tcPr>
          <w:p w14:paraId="02EB378F" w14:textId="77777777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500218D5" w14:textId="77777777" w:rsidTr="26F694C6">
        <w:trPr>
          <w:jc w:val="center"/>
        </w:trPr>
        <w:tc>
          <w:tcPr>
            <w:tcW w:w="4605" w:type="dxa"/>
            <w:vAlign w:val="center"/>
          </w:tcPr>
          <w:p w14:paraId="57BCA5F1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Panel / Switchgear Reference</w:t>
            </w:r>
          </w:p>
        </w:tc>
        <w:tc>
          <w:tcPr>
            <w:tcW w:w="5707" w:type="dxa"/>
            <w:vAlign w:val="center"/>
          </w:tcPr>
          <w:p w14:paraId="6A05A809" w14:textId="77777777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70E3E009" w14:textId="77777777" w:rsidTr="26F694C6">
        <w:trPr>
          <w:jc w:val="center"/>
        </w:trPr>
        <w:tc>
          <w:tcPr>
            <w:tcW w:w="4605" w:type="dxa"/>
            <w:vAlign w:val="center"/>
          </w:tcPr>
          <w:p w14:paraId="1199DE64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Drawing Revision</w:t>
            </w:r>
          </w:p>
        </w:tc>
        <w:tc>
          <w:tcPr>
            <w:tcW w:w="5707" w:type="dxa"/>
            <w:vAlign w:val="center"/>
          </w:tcPr>
          <w:p w14:paraId="5A39BBE3" w14:textId="77777777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0174B1C3" w14:textId="77777777" w:rsidTr="26F694C6">
        <w:trPr>
          <w:jc w:val="center"/>
        </w:trPr>
        <w:tc>
          <w:tcPr>
            <w:tcW w:w="4605" w:type="dxa"/>
            <w:vAlign w:val="center"/>
          </w:tcPr>
          <w:p w14:paraId="40C34FB7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Prepared By</w:t>
            </w:r>
          </w:p>
        </w:tc>
        <w:tc>
          <w:tcPr>
            <w:tcW w:w="5707" w:type="dxa"/>
            <w:vAlign w:val="center"/>
          </w:tcPr>
          <w:p w14:paraId="41C8F396" w14:textId="77777777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491072FA" w14:textId="77777777" w:rsidTr="26F694C6">
        <w:trPr>
          <w:jc w:val="center"/>
        </w:trPr>
        <w:tc>
          <w:tcPr>
            <w:tcW w:w="4605" w:type="dxa"/>
            <w:vAlign w:val="center"/>
          </w:tcPr>
          <w:p w14:paraId="5F3F821A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Date</w:t>
            </w:r>
          </w:p>
        </w:tc>
        <w:tc>
          <w:tcPr>
            <w:tcW w:w="5707" w:type="dxa"/>
            <w:vAlign w:val="center"/>
          </w:tcPr>
          <w:p w14:paraId="72A3D3EC" w14:textId="77777777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</w:tbl>
    <w:p w14:paraId="44716213" w14:textId="77777777" w:rsidR="00C72A63" w:rsidRDefault="26F694C6" w:rsidP="26F694C6">
      <w:pPr>
        <w:pStyle w:val="Heading1"/>
        <w:spacing w:line="240" w:lineRule="auto"/>
        <w:rPr>
          <w:rFonts w:ascii="Arial" w:eastAsia="Arial" w:hAnsi="Arial" w:cs="Arial"/>
          <w:color w:val="auto"/>
          <w:sz w:val="24"/>
          <w:szCs w:val="24"/>
        </w:rPr>
      </w:pPr>
      <w:r w:rsidRPr="26F694C6">
        <w:rPr>
          <w:rFonts w:ascii="Arial" w:eastAsia="Arial" w:hAnsi="Arial" w:cs="Arial"/>
          <w:color w:val="auto"/>
          <w:sz w:val="24"/>
          <w:szCs w:val="24"/>
        </w:rPr>
        <w:t>Pre-Build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645"/>
        <w:gridCol w:w="3930"/>
        <w:gridCol w:w="1611"/>
        <w:gridCol w:w="2062"/>
        <w:gridCol w:w="2062"/>
      </w:tblGrid>
      <w:tr w:rsidR="00C72A63" w14:paraId="1E4069C5" w14:textId="77777777" w:rsidTr="00E33EC1">
        <w:trPr>
          <w:jc w:val="center"/>
        </w:trPr>
        <w:tc>
          <w:tcPr>
            <w:tcW w:w="645" w:type="dxa"/>
            <w:shd w:val="clear" w:color="auto" w:fill="B8CCE4" w:themeFill="accent1" w:themeFillTint="66"/>
            <w:vAlign w:val="center"/>
          </w:tcPr>
          <w:p w14:paraId="32AFB29E" w14:textId="77777777" w:rsidR="00C72A63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26F694C6">
              <w:rPr>
                <w:rFonts w:cs="Arial"/>
                <w:b/>
                <w:bCs/>
                <w:szCs w:val="20"/>
              </w:rPr>
              <w:t>No.</w:t>
            </w:r>
          </w:p>
        </w:tc>
        <w:tc>
          <w:tcPr>
            <w:tcW w:w="3930" w:type="dxa"/>
            <w:shd w:val="clear" w:color="auto" w:fill="B8CCE4" w:themeFill="accent1" w:themeFillTint="66"/>
            <w:vAlign w:val="center"/>
          </w:tcPr>
          <w:p w14:paraId="0A59DB82" w14:textId="77777777" w:rsidR="00C72A63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26F694C6">
              <w:rPr>
                <w:rFonts w:cs="Arial"/>
                <w:b/>
                <w:bCs/>
                <w:szCs w:val="20"/>
              </w:rPr>
              <w:t>Check / Requirement</w:t>
            </w:r>
          </w:p>
        </w:tc>
        <w:tc>
          <w:tcPr>
            <w:tcW w:w="1611" w:type="dxa"/>
            <w:shd w:val="clear" w:color="auto" w:fill="B8CCE4" w:themeFill="accent1" w:themeFillTint="66"/>
            <w:vAlign w:val="center"/>
          </w:tcPr>
          <w:p w14:paraId="1B9FBFDD" w14:textId="77777777" w:rsidR="00C72A63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26F694C6">
              <w:rPr>
                <w:rFonts w:cs="Arial"/>
                <w:b/>
                <w:bCs/>
                <w:szCs w:val="20"/>
              </w:rPr>
              <w:t>Status</w:t>
            </w:r>
          </w:p>
        </w:tc>
        <w:tc>
          <w:tcPr>
            <w:tcW w:w="2062" w:type="dxa"/>
            <w:shd w:val="clear" w:color="auto" w:fill="B8CCE4" w:themeFill="accent1" w:themeFillTint="66"/>
            <w:vAlign w:val="center"/>
          </w:tcPr>
          <w:p w14:paraId="69FF98A1" w14:textId="77777777" w:rsidR="00C72A63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26F694C6">
              <w:rPr>
                <w:rFonts w:cs="Arial"/>
                <w:b/>
                <w:bCs/>
                <w:szCs w:val="20"/>
              </w:rPr>
              <w:t>By</w:t>
            </w:r>
          </w:p>
        </w:tc>
        <w:tc>
          <w:tcPr>
            <w:tcW w:w="2062" w:type="dxa"/>
            <w:shd w:val="clear" w:color="auto" w:fill="B8CCE4" w:themeFill="accent1" w:themeFillTint="66"/>
            <w:vAlign w:val="center"/>
          </w:tcPr>
          <w:p w14:paraId="3CB4E697" w14:textId="77777777" w:rsidR="00C72A63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26F694C6">
              <w:rPr>
                <w:rFonts w:cs="Arial"/>
                <w:b/>
                <w:bCs/>
                <w:szCs w:val="20"/>
              </w:rPr>
              <w:t>Comments</w:t>
            </w:r>
          </w:p>
        </w:tc>
      </w:tr>
      <w:tr w:rsidR="00C72A63" w14:paraId="75B5E27F" w14:textId="77777777" w:rsidTr="26F694C6">
        <w:trPr>
          <w:jc w:val="center"/>
        </w:trPr>
        <w:tc>
          <w:tcPr>
            <w:tcW w:w="645" w:type="dxa"/>
            <w:vAlign w:val="center"/>
          </w:tcPr>
          <w:p w14:paraId="649841BE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1</w:t>
            </w:r>
          </w:p>
        </w:tc>
        <w:tc>
          <w:tcPr>
            <w:tcW w:w="3930" w:type="dxa"/>
            <w:vAlign w:val="center"/>
          </w:tcPr>
          <w:p w14:paraId="3710213C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Latest drawings available</w:t>
            </w:r>
          </w:p>
        </w:tc>
        <w:tc>
          <w:tcPr>
            <w:tcW w:w="1611" w:type="dxa"/>
            <w:vAlign w:val="center"/>
          </w:tcPr>
          <w:p w14:paraId="0EDF1927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1585C181" w14:textId="4624874B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7D5409AA" w14:textId="3F79B189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4D09BC90" w14:textId="77777777" w:rsidTr="26F694C6">
        <w:trPr>
          <w:jc w:val="center"/>
        </w:trPr>
        <w:tc>
          <w:tcPr>
            <w:tcW w:w="645" w:type="dxa"/>
            <w:vAlign w:val="center"/>
          </w:tcPr>
          <w:p w14:paraId="18F999B5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2</w:t>
            </w:r>
          </w:p>
        </w:tc>
        <w:tc>
          <w:tcPr>
            <w:tcW w:w="3930" w:type="dxa"/>
            <w:vAlign w:val="center"/>
          </w:tcPr>
          <w:p w14:paraId="152E2668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BOM available</w:t>
            </w:r>
          </w:p>
        </w:tc>
        <w:tc>
          <w:tcPr>
            <w:tcW w:w="1611" w:type="dxa"/>
            <w:vAlign w:val="center"/>
          </w:tcPr>
          <w:p w14:paraId="6808C012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18E221DE" w14:textId="329C8399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BA8C54A" w14:textId="50404EF0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121B69CB" w14:textId="77777777" w:rsidTr="26F694C6">
        <w:trPr>
          <w:jc w:val="center"/>
        </w:trPr>
        <w:tc>
          <w:tcPr>
            <w:tcW w:w="645" w:type="dxa"/>
            <w:vAlign w:val="center"/>
          </w:tcPr>
          <w:p w14:paraId="5FCD5EC4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3</w:t>
            </w:r>
          </w:p>
        </w:tc>
        <w:tc>
          <w:tcPr>
            <w:tcW w:w="3930" w:type="dxa"/>
            <w:vAlign w:val="center"/>
          </w:tcPr>
          <w:p w14:paraId="3F56C9B9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Major components available</w:t>
            </w:r>
          </w:p>
        </w:tc>
        <w:tc>
          <w:tcPr>
            <w:tcW w:w="1611" w:type="dxa"/>
            <w:vAlign w:val="center"/>
          </w:tcPr>
          <w:p w14:paraId="18DF61DF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1541872F" w14:textId="067F8AE4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44C6B5EF" w14:textId="6E0F2925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026AA8FA" w14:textId="77777777" w:rsidTr="26F694C6">
        <w:trPr>
          <w:jc w:val="center"/>
        </w:trPr>
        <w:tc>
          <w:tcPr>
            <w:tcW w:w="645" w:type="dxa"/>
            <w:vAlign w:val="center"/>
          </w:tcPr>
          <w:p w14:paraId="2598DEE6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4</w:t>
            </w:r>
          </w:p>
        </w:tc>
        <w:tc>
          <w:tcPr>
            <w:tcW w:w="3930" w:type="dxa"/>
            <w:vAlign w:val="center"/>
          </w:tcPr>
          <w:p w14:paraId="402D2DFD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Enclosure size and rating correct</w:t>
            </w:r>
          </w:p>
        </w:tc>
        <w:tc>
          <w:tcPr>
            <w:tcW w:w="1611" w:type="dxa"/>
            <w:vAlign w:val="center"/>
          </w:tcPr>
          <w:p w14:paraId="7014DEC1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313A4871" w14:textId="783681A2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6FF2C211" w14:textId="7BC3D2B8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76284ED5" w14:textId="77777777" w:rsidTr="26F694C6">
        <w:trPr>
          <w:jc w:val="center"/>
        </w:trPr>
        <w:tc>
          <w:tcPr>
            <w:tcW w:w="645" w:type="dxa"/>
            <w:vAlign w:val="center"/>
          </w:tcPr>
          <w:p w14:paraId="78941E47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5</w:t>
            </w:r>
          </w:p>
        </w:tc>
        <w:tc>
          <w:tcPr>
            <w:tcW w:w="3930" w:type="dxa"/>
            <w:vAlign w:val="center"/>
          </w:tcPr>
          <w:p w14:paraId="0028455F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Special tools available where required</w:t>
            </w:r>
          </w:p>
        </w:tc>
        <w:tc>
          <w:tcPr>
            <w:tcW w:w="1611" w:type="dxa"/>
            <w:vAlign w:val="center"/>
          </w:tcPr>
          <w:p w14:paraId="46B41192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5A44CAA7" w14:textId="19BFB125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5B4FAFEC" w14:textId="463F5EE5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0674F533" w14:textId="77777777" w:rsidTr="26F694C6">
        <w:trPr>
          <w:jc w:val="center"/>
        </w:trPr>
        <w:tc>
          <w:tcPr>
            <w:tcW w:w="645" w:type="dxa"/>
            <w:vAlign w:val="center"/>
          </w:tcPr>
          <w:p w14:paraId="29B4EA11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6</w:t>
            </w:r>
          </w:p>
        </w:tc>
        <w:tc>
          <w:tcPr>
            <w:tcW w:w="3930" w:type="dxa"/>
            <w:vAlign w:val="center"/>
          </w:tcPr>
          <w:p w14:paraId="3293AE90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Build sequence understood</w:t>
            </w:r>
          </w:p>
        </w:tc>
        <w:tc>
          <w:tcPr>
            <w:tcW w:w="1611" w:type="dxa"/>
            <w:vAlign w:val="center"/>
          </w:tcPr>
          <w:p w14:paraId="400BD112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5EBC3E10" w14:textId="4910EFA1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6E24002E" w14:textId="70719308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264B8A29" w14:textId="77777777" w:rsidTr="26F694C6">
        <w:trPr>
          <w:jc w:val="center"/>
        </w:trPr>
        <w:tc>
          <w:tcPr>
            <w:tcW w:w="645" w:type="dxa"/>
            <w:vAlign w:val="center"/>
          </w:tcPr>
          <w:p w14:paraId="75697EEC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7</w:t>
            </w:r>
          </w:p>
        </w:tc>
        <w:tc>
          <w:tcPr>
            <w:tcW w:w="3930" w:type="dxa"/>
            <w:vAlign w:val="center"/>
          </w:tcPr>
          <w:p w14:paraId="4E336246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Stage inspections identified</w:t>
            </w:r>
          </w:p>
        </w:tc>
        <w:tc>
          <w:tcPr>
            <w:tcW w:w="1611" w:type="dxa"/>
            <w:vAlign w:val="center"/>
          </w:tcPr>
          <w:p w14:paraId="6B5DBD5C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3D0153A9" w14:textId="2C99128B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E0F6D83" w14:textId="636A8747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</w:tbl>
    <w:p w14:paraId="29659D58" w14:textId="77777777" w:rsidR="00C72A63" w:rsidRDefault="26F694C6" w:rsidP="26F694C6">
      <w:pPr>
        <w:pStyle w:val="Heading1"/>
        <w:spacing w:line="240" w:lineRule="auto"/>
        <w:rPr>
          <w:rFonts w:ascii="Arial" w:eastAsia="Arial" w:hAnsi="Arial" w:cs="Arial"/>
          <w:color w:val="auto"/>
          <w:sz w:val="24"/>
          <w:szCs w:val="24"/>
        </w:rPr>
      </w:pPr>
      <w:r w:rsidRPr="26F694C6">
        <w:rPr>
          <w:rFonts w:ascii="Arial" w:eastAsia="Arial" w:hAnsi="Arial" w:cs="Arial"/>
          <w:color w:val="auto"/>
          <w:sz w:val="24"/>
          <w:szCs w:val="24"/>
        </w:rPr>
        <w:t>Mechanical Build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660"/>
        <w:gridCol w:w="3915"/>
        <w:gridCol w:w="1611"/>
        <w:gridCol w:w="2062"/>
        <w:gridCol w:w="2062"/>
      </w:tblGrid>
      <w:tr w:rsidR="00C72A63" w14:paraId="70D0F83E" w14:textId="77777777" w:rsidTr="00E33EC1">
        <w:trPr>
          <w:jc w:val="center"/>
        </w:trPr>
        <w:tc>
          <w:tcPr>
            <w:tcW w:w="660" w:type="dxa"/>
            <w:shd w:val="clear" w:color="auto" w:fill="B8CCE4" w:themeFill="accent1" w:themeFillTint="66"/>
            <w:vAlign w:val="center"/>
          </w:tcPr>
          <w:p w14:paraId="5837B4ED" w14:textId="77777777" w:rsidR="00C72A63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26F694C6">
              <w:rPr>
                <w:rFonts w:cs="Arial"/>
                <w:b/>
                <w:bCs/>
                <w:szCs w:val="20"/>
              </w:rPr>
              <w:t>No.</w:t>
            </w:r>
          </w:p>
        </w:tc>
        <w:tc>
          <w:tcPr>
            <w:tcW w:w="3915" w:type="dxa"/>
            <w:shd w:val="clear" w:color="auto" w:fill="B8CCE4" w:themeFill="accent1" w:themeFillTint="66"/>
            <w:vAlign w:val="center"/>
          </w:tcPr>
          <w:p w14:paraId="536F0481" w14:textId="77777777" w:rsidR="00C72A63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26F694C6">
              <w:rPr>
                <w:rFonts w:cs="Arial"/>
                <w:b/>
                <w:bCs/>
                <w:szCs w:val="20"/>
              </w:rPr>
              <w:t>Check / Requirement</w:t>
            </w:r>
          </w:p>
        </w:tc>
        <w:tc>
          <w:tcPr>
            <w:tcW w:w="1611" w:type="dxa"/>
            <w:shd w:val="clear" w:color="auto" w:fill="B8CCE4" w:themeFill="accent1" w:themeFillTint="66"/>
            <w:vAlign w:val="center"/>
          </w:tcPr>
          <w:p w14:paraId="72F77DC3" w14:textId="77777777" w:rsidR="00C72A63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26F694C6">
              <w:rPr>
                <w:rFonts w:cs="Arial"/>
                <w:b/>
                <w:bCs/>
                <w:szCs w:val="20"/>
              </w:rPr>
              <w:t>Status</w:t>
            </w:r>
          </w:p>
        </w:tc>
        <w:tc>
          <w:tcPr>
            <w:tcW w:w="2062" w:type="dxa"/>
            <w:shd w:val="clear" w:color="auto" w:fill="B8CCE4" w:themeFill="accent1" w:themeFillTint="66"/>
            <w:vAlign w:val="center"/>
          </w:tcPr>
          <w:p w14:paraId="2A502C98" w14:textId="77777777" w:rsidR="00C72A63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26F694C6">
              <w:rPr>
                <w:rFonts w:cs="Arial"/>
                <w:b/>
                <w:bCs/>
                <w:szCs w:val="20"/>
              </w:rPr>
              <w:t>By</w:t>
            </w:r>
          </w:p>
        </w:tc>
        <w:tc>
          <w:tcPr>
            <w:tcW w:w="2062" w:type="dxa"/>
            <w:shd w:val="clear" w:color="auto" w:fill="B8CCE4" w:themeFill="accent1" w:themeFillTint="66"/>
            <w:vAlign w:val="center"/>
          </w:tcPr>
          <w:p w14:paraId="79EB68E8" w14:textId="77777777" w:rsidR="00C72A63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26F694C6">
              <w:rPr>
                <w:rFonts w:cs="Arial"/>
                <w:b/>
                <w:bCs/>
                <w:szCs w:val="20"/>
              </w:rPr>
              <w:t>Comments</w:t>
            </w:r>
          </w:p>
        </w:tc>
      </w:tr>
      <w:tr w:rsidR="00C72A63" w14:paraId="0A6EA6C4" w14:textId="77777777" w:rsidTr="26F694C6">
        <w:trPr>
          <w:jc w:val="center"/>
        </w:trPr>
        <w:tc>
          <w:tcPr>
            <w:tcW w:w="660" w:type="dxa"/>
            <w:vAlign w:val="center"/>
          </w:tcPr>
          <w:p w14:paraId="56B20A0C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1</w:t>
            </w:r>
          </w:p>
        </w:tc>
        <w:tc>
          <w:tcPr>
            <w:tcW w:w="3915" w:type="dxa"/>
            <w:vAlign w:val="center"/>
          </w:tcPr>
          <w:p w14:paraId="537A50E2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Correct enclosure used</w:t>
            </w:r>
          </w:p>
        </w:tc>
        <w:tc>
          <w:tcPr>
            <w:tcW w:w="1611" w:type="dxa"/>
            <w:vAlign w:val="center"/>
          </w:tcPr>
          <w:p w14:paraId="29573E4B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6DC6007C" w14:textId="1637F8C0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A417CC1" w14:textId="677C74F2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0C3AA955" w14:textId="77777777" w:rsidTr="26F694C6">
        <w:trPr>
          <w:jc w:val="center"/>
        </w:trPr>
        <w:tc>
          <w:tcPr>
            <w:tcW w:w="660" w:type="dxa"/>
            <w:vAlign w:val="center"/>
          </w:tcPr>
          <w:p w14:paraId="7144751B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2</w:t>
            </w:r>
          </w:p>
        </w:tc>
        <w:tc>
          <w:tcPr>
            <w:tcW w:w="3915" w:type="dxa"/>
            <w:vAlign w:val="center"/>
          </w:tcPr>
          <w:p w14:paraId="24860E53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Mounting plate fitted correctly</w:t>
            </w:r>
          </w:p>
        </w:tc>
        <w:tc>
          <w:tcPr>
            <w:tcW w:w="1611" w:type="dxa"/>
            <w:vAlign w:val="center"/>
          </w:tcPr>
          <w:p w14:paraId="466B0725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43192F30" w14:textId="0396EB11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6E6A01E" w14:textId="3D4C83E2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0767A9A9" w14:textId="77777777" w:rsidTr="26F694C6">
        <w:trPr>
          <w:jc w:val="center"/>
        </w:trPr>
        <w:tc>
          <w:tcPr>
            <w:tcW w:w="660" w:type="dxa"/>
            <w:vAlign w:val="center"/>
          </w:tcPr>
          <w:p w14:paraId="0B778152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3</w:t>
            </w:r>
          </w:p>
        </w:tc>
        <w:tc>
          <w:tcPr>
            <w:tcW w:w="3915" w:type="dxa"/>
            <w:vAlign w:val="center"/>
          </w:tcPr>
          <w:p w14:paraId="3408F693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Door furniture fitted correctly</w:t>
            </w:r>
          </w:p>
        </w:tc>
        <w:tc>
          <w:tcPr>
            <w:tcW w:w="1611" w:type="dxa"/>
            <w:vAlign w:val="center"/>
          </w:tcPr>
          <w:p w14:paraId="533A3CB3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012FA14F" w14:textId="0ED85D60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1BF7C4A7" w14:textId="76D803C7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3E05058F" w14:textId="77777777" w:rsidTr="26F694C6">
        <w:trPr>
          <w:jc w:val="center"/>
        </w:trPr>
        <w:tc>
          <w:tcPr>
            <w:tcW w:w="660" w:type="dxa"/>
            <w:vAlign w:val="center"/>
          </w:tcPr>
          <w:p w14:paraId="279935FF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4</w:t>
            </w:r>
          </w:p>
        </w:tc>
        <w:tc>
          <w:tcPr>
            <w:tcW w:w="3915" w:type="dxa"/>
            <w:vAlign w:val="center"/>
          </w:tcPr>
          <w:p w14:paraId="3B5A6DBB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Gland plate fitted correctly</w:t>
            </w:r>
          </w:p>
        </w:tc>
        <w:tc>
          <w:tcPr>
            <w:tcW w:w="1611" w:type="dxa"/>
            <w:vAlign w:val="center"/>
          </w:tcPr>
          <w:p w14:paraId="7A9EF48E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4B08C52F" w14:textId="43497E5A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5110DF2" w14:textId="357DF627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3E455A20" w14:textId="77777777" w:rsidTr="26F694C6">
        <w:trPr>
          <w:jc w:val="center"/>
        </w:trPr>
        <w:tc>
          <w:tcPr>
            <w:tcW w:w="660" w:type="dxa"/>
            <w:vAlign w:val="center"/>
          </w:tcPr>
          <w:p w14:paraId="44240AAE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5</w:t>
            </w:r>
          </w:p>
        </w:tc>
        <w:tc>
          <w:tcPr>
            <w:tcW w:w="3915" w:type="dxa"/>
            <w:vAlign w:val="center"/>
          </w:tcPr>
          <w:p w14:paraId="2E14203D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Components mounted as drawing</w:t>
            </w:r>
          </w:p>
        </w:tc>
        <w:tc>
          <w:tcPr>
            <w:tcW w:w="1611" w:type="dxa"/>
            <w:vAlign w:val="center"/>
          </w:tcPr>
          <w:p w14:paraId="6FE576F7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13EC21E9" w14:textId="43D1498A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1E9ED8F7" w14:textId="27E7CADE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48AD66FA" w14:textId="77777777" w:rsidTr="26F694C6">
        <w:trPr>
          <w:jc w:val="center"/>
        </w:trPr>
        <w:tc>
          <w:tcPr>
            <w:tcW w:w="660" w:type="dxa"/>
            <w:vAlign w:val="center"/>
          </w:tcPr>
          <w:p w14:paraId="1B87E3DE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6</w:t>
            </w:r>
          </w:p>
        </w:tc>
        <w:tc>
          <w:tcPr>
            <w:tcW w:w="3915" w:type="dxa"/>
            <w:vAlign w:val="center"/>
          </w:tcPr>
          <w:p w14:paraId="5AACE10B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Trunking and DIN rail installed correctly</w:t>
            </w:r>
          </w:p>
        </w:tc>
        <w:tc>
          <w:tcPr>
            <w:tcW w:w="1611" w:type="dxa"/>
            <w:vAlign w:val="center"/>
          </w:tcPr>
          <w:p w14:paraId="76921842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4A1FBFF1" w14:textId="43300D59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B5B8D84" w14:textId="590E4231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1B0B58E4" w14:textId="77777777" w:rsidTr="26F694C6">
        <w:trPr>
          <w:jc w:val="center"/>
        </w:trPr>
        <w:tc>
          <w:tcPr>
            <w:tcW w:w="660" w:type="dxa"/>
            <w:vAlign w:val="center"/>
          </w:tcPr>
          <w:p w14:paraId="109B8484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7</w:t>
            </w:r>
          </w:p>
        </w:tc>
        <w:tc>
          <w:tcPr>
            <w:tcW w:w="3915" w:type="dxa"/>
            <w:vAlign w:val="center"/>
          </w:tcPr>
          <w:p w14:paraId="707B3AA0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Ventilation / heater / fan fitted where required</w:t>
            </w:r>
          </w:p>
        </w:tc>
        <w:tc>
          <w:tcPr>
            <w:tcW w:w="1611" w:type="dxa"/>
            <w:vAlign w:val="center"/>
          </w:tcPr>
          <w:p w14:paraId="10389EC7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234A1FDC" w14:textId="69A31C51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6D969AF7" w14:textId="4D7AA1B6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513DFF76" w14:textId="77777777" w:rsidTr="26F694C6">
        <w:trPr>
          <w:jc w:val="center"/>
        </w:trPr>
        <w:tc>
          <w:tcPr>
            <w:tcW w:w="660" w:type="dxa"/>
            <w:vAlign w:val="center"/>
          </w:tcPr>
          <w:p w14:paraId="44B0A208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8</w:t>
            </w:r>
          </w:p>
        </w:tc>
        <w:tc>
          <w:tcPr>
            <w:tcW w:w="3915" w:type="dxa"/>
            <w:vAlign w:val="center"/>
          </w:tcPr>
          <w:p w14:paraId="696B401E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Earthing points provided</w:t>
            </w:r>
          </w:p>
        </w:tc>
        <w:tc>
          <w:tcPr>
            <w:tcW w:w="1611" w:type="dxa"/>
            <w:vAlign w:val="center"/>
          </w:tcPr>
          <w:p w14:paraId="2D83C2AA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4D5FB90B" w14:textId="445A248E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5898331" w14:textId="34603C5F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16CACF2C" w14:textId="77777777" w:rsidTr="26F694C6">
        <w:trPr>
          <w:jc w:val="center"/>
        </w:trPr>
        <w:tc>
          <w:tcPr>
            <w:tcW w:w="660" w:type="dxa"/>
            <w:vAlign w:val="center"/>
          </w:tcPr>
          <w:p w14:paraId="2B2B7304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9</w:t>
            </w:r>
          </w:p>
        </w:tc>
        <w:tc>
          <w:tcPr>
            <w:tcW w:w="3915" w:type="dxa"/>
            <w:vAlign w:val="center"/>
          </w:tcPr>
          <w:p w14:paraId="061575BB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Sharp edges removed</w:t>
            </w:r>
          </w:p>
        </w:tc>
        <w:tc>
          <w:tcPr>
            <w:tcW w:w="1611" w:type="dxa"/>
            <w:vAlign w:val="center"/>
          </w:tcPr>
          <w:p w14:paraId="6C09D276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617E74FD" w14:textId="765D13E6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4564C820" w14:textId="426D9E5E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3E6EFA48" w14:textId="77777777" w:rsidTr="26F694C6">
        <w:trPr>
          <w:jc w:val="center"/>
        </w:trPr>
        <w:tc>
          <w:tcPr>
            <w:tcW w:w="660" w:type="dxa"/>
            <w:vAlign w:val="center"/>
          </w:tcPr>
          <w:p w14:paraId="5D369756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10</w:t>
            </w:r>
          </w:p>
        </w:tc>
        <w:tc>
          <w:tcPr>
            <w:tcW w:w="3915" w:type="dxa"/>
            <w:vAlign w:val="center"/>
          </w:tcPr>
          <w:p w14:paraId="68681BC3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Build is clean and professional</w:t>
            </w:r>
          </w:p>
        </w:tc>
        <w:tc>
          <w:tcPr>
            <w:tcW w:w="1611" w:type="dxa"/>
            <w:vAlign w:val="center"/>
          </w:tcPr>
          <w:p w14:paraId="5D6B8FAF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49754FEA" w14:textId="35EB1902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F5E8BB2" w14:textId="2C8E6029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</w:tbl>
    <w:p w14:paraId="57178F39" w14:textId="77777777" w:rsidR="00C72A63" w:rsidRDefault="26F694C6" w:rsidP="26F694C6">
      <w:pPr>
        <w:pStyle w:val="Heading1"/>
        <w:spacing w:line="240" w:lineRule="auto"/>
        <w:rPr>
          <w:rFonts w:ascii="Arial" w:eastAsia="Arial" w:hAnsi="Arial" w:cs="Arial"/>
          <w:color w:val="auto"/>
          <w:sz w:val="24"/>
          <w:szCs w:val="24"/>
        </w:rPr>
      </w:pPr>
      <w:r w:rsidRPr="26F694C6">
        <w:rPr>
          <w:rFonts w:ascii="Arial" w:eastAsia="Arial" w:hAnsi="Arial" w:cs="Arial"/>
          <w:color w:val="auto"/>
          <w:sz w:val="24"/>
          <w:szCs w:val="24"/>
        </w:rPr>
        <w:t>Sign-Off</w:t>
      </w:r>
    </w:p>
    <w:tbl>
      <w:tblPr>
        <w:tblStyle w:val="TableGrid"/>
        <w:tblW w:w="10312" w:type="dxa"/>
        <w:jc w:val="center"/>
        <w:tblLook w:val="04A0" w:firstRow="1" w:lastRow="0" w:firstColumn="1" w:lastColumn="0" w:noHBand="0" w:noVBand="1"/>
      </w:tblPr>
      <w:tblGrid>
        <w:gridCol w:w="1740"/>
        <w:gridCol w:w="3416"/>
        <w:gridCol w:w="3105"/>
        <w:gridCol w:w="2051"/>
      </w:tblGrid>
      <w:tr w:rsidR="00C72A63" w14:paraId="2B03807F" w14:textId="77777777" w:rsidTr="00E33EC1">
        <w:trPr>
          <w:jc w:val="center"/>
        </w:trPr>
        <w:tc>
          <w:tcPr>
            <w:tcW w:w="1740" w:type="dxa"/>
            <w:shd w:val="clear" w:color="auto" w:fill="B8CCE4" w:themeFill="accent1" w:themeFillTint="66"/>
            <w:vAlign w:val="center"/>
          </w:tcPr>
          <w:p w14:paraId="7810568A" w14:textId="77777777" w:rsidR="00C72A63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26F694C6">
              <w:rPr>
                <w:rFonts w:cs="Arial"/>
                <w:b/>
                <w:bCs/>
                <w:szCs w:val="20"/>
              </w:rPr>
              <w:t>Role</w:t>
            </w:r>
          </w:p>
        </w:tc>
        <w:tc>
          <w:tcPr>
            <w:tcW w:w="3416" w:type="dxa"/>
            <w:shd w:val="clear" w:color="auto" w:fill="B8CCE4" w:themeFill="accent1" w:themeFillTint="66"/>
            <w:vAlign w:val="center"/>
          </w:tcPr>
          <w:p w14:paraId="0D909AED" w14:textId="77777777" w:rsidR="00C72A63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26F694C6">
              <w:rPr>
                <w:rFonts w:cs="Arial"/>
                <w:b/>
                <w:bCs/>
                <w:szCs w:val="20"/>
              </w:rPr>
              <w:t>Name</w:t>
            </w:r>
          </w:p>
        </w:tc>
        <w:tc>
          <w:tcPr>
            <w:tcW w:w="3105" w:type="dxa"/>
            <w:shd w:val="clear" w:color="auto" w:fill="B8CCE4" w:themeFill="accent1" w:themeFillTint="66"/>
            <w:vAlign w:val="center"/>
          </w:tcPr>
          <w:p w14:paraId="4CCB031D" w14:textId="77777777" w:rsidR="00C72A63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26F694C6">
              <w:rPr>
                <w:rFonts w:cs="Arial"/>
                <w:b/>
                <w:bCs/>
                <w:szCs w:val="20"/>
              </w:rPr>
              <w:t>Signature</w:t>
            </w:r>
          </w:p>
        </w:tc>
        <w:tc>
          <w:tcPr>
            <w:tcW w:w="2051" w:type="dxa"/>
            <w:shd w:val="clear" w:color="auto" w:fill="B8CCE4" w:themeFill="accent1" w:themeFillTint="66"/>
            <w:vAlign w:val="center"/>
          </w:tcPr>
          <w:p w14:paraId="6ECD21A2" w14:textId="77777777" w:rsidR="00C72A63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26F694C6">
              <w:rPr>
                <w:rFonts w:cs="Arial"/>
                <w:b/>
                <w:bCs/>
                <w:szCs w:val="20"/>
              </w:rPr>
              <w:t>Date</w:t>
            </w:r>
          </w:p>
        </w:tc>
      </w:tr>
      <w:tr w:rsidR="00C72A63" w14:paraId="1446B7DF" w14:textId="77777777" w:rsidTr="26F694C6">
        <w:trPr>
          <w:jc w:val="center"/>
        </w:trPr>
        <w:tc>
          <w:tcPr>
            <w:tcW w:w="1740" w:type="dxa"/>
            <w:vAlign w:val="center"/>
          </w:tcPr>
          <w:p w14:paraId="66584A84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Completed By</w:t>
            </w:r>
          </w:p>
        </w:tc>
        <w:tc>
          <w:tcPr>
            <w:tcW w:w="3416" w:type="dxa"/>
            <w:vAlign w:val="center"/>
          </w:tcPr>
          <w:p w14:paraId="0D0B940D" w14:textId="77777777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3105" w:type="dxa"/>
            <w:vAlign w:val="center"/>
          </w:tcPr>
          <w:p w14:paraId="0E27B00A" w14:textId="77777777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51" w:type="dxa"/>
            <w:vAlign w:val="center"/>
          </w:tcPr>
          <w:p w14:paraId="60061E4C" w14:textId="77777777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1E5B491D" w14:textId="77777777" w:rsidTr="26F694C6">
        <w:trPr>
          <w:jc w:val="center"/>
        </w:trPr>
        <w:tc>
          <w:tcPr>
            <w:tcW w:w="1740" w:type="dxa"/>
            <w:vAlign w:val="center"/>
          </w:tcPr>
          <w:p w14:paraId="6EFC9315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Checked By</w:t>
            </w:r>
          </w:p>
        </w:tc>
        <w:tc>
          <w:tcPr>
            <w:tcW w:w="3416" w:type="dxa"/>
            <w:vAlign w:val="center"/>
          </w:tcPr>
          <w:p w14:paraId="44EAFD9C" w14:textId="77777777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3105" w:type="dxa"/>
            <w:vAlign w:val="center"/>
          </w:tcPr>
          <w:p w14:paraId="4B94D5A5" w14:textId="77777777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51" w:type="dxa"/>
            <w:vAlign w:val="center"/>
          </w:tcPr>
          <w:p w14:paraId="3DEEC669" w14:textId="77777777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702BC7DD" w14:textId="77777777" w:rsidTr="26F694C6">
        <w:trPr>
          <w:jc w:val="center"/>
        </w:trPr>
        <w:tc>
          <w:tcPr>
            <w:tcW w:w="1740" w:type="dxa"/>
            <w:vAlign w:val="center"/>
          </w:tcPr>
          <w:p w14:paraId="2F6A5C1A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Approved By</w:t>
            </w:r>
          </w:p>
        </w:tc>
        <w:tc>
          <w:tcPr>
            <w:tcW w:w="3416" w:type="dxa"/>
            <w:vAlign w:val="center"/>
          </w:tcPr>
          <w:p w14:paraId="3656B9AB" w14:textId="77777777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3105" w:type="dxa"/>
            <w:vAlign w:val="center"/>
          </w:tcPr>
          <w:p w14:paraId="45FB0818" w14:textId="77777777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51" w:type="dxa"/>
            <w:vAlign w:val="center"/>
          </w:tcPr>
          <w:p w14:paraId="049F31CB" w14:textId="77777777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</w:tbl>
    <w:p w14:paraId="7D6682CA" w14:textId="77777777" w:rsidR="0046679E" w:rsidRDefault="0046679E"/>
    <w:sectPr w:rsidR="0046679E" w:rsidSect="00BF656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020" w:right="964" w:bottom="850" w:left="96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7F3F2" w14:textId="77777777" w:rsidR="007F45CE" w:rsidRDefault="007F45CE">
      <w:pPr>
        <w:spacing w:after="0" w:line="240" w:lineRule="auto"/>
      </w:pPr>
      <w:r>
        <w:separator/>
      </w:r>
    </w:p>
  </w:endnote>
  <w:endnote w:type="continuationSeparator" w:id="0">
    <w:p w14:paraId="124815ED" w14:textId="77777777" w:rsidR="007F45CE" w:rsidRDefault="007F4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5657C" w14:textId="77777777" w:rsidR="004A7ED2" w:rsidRDefault="004A7E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19915" w14:textId="1FD5ACFF" w:rsidR="26F694C6" w:rsidRDefault="26F694C6" w:rsidP="26F694C6">
    <w:pPr>
      <w:pStyle w:val="Footer"/>
      <w:jc w:val="center"/>
      <w:rPr>
        <w:sz w:val="16"/>
        <w:szCs w:val="16"/>
      </w:rPr>
    </w:pPr>
  </w:p>
  <w:p w14:paraId="6466D80B" w14:textId="7D07F9C6" w:rsidR="00C72A63" w:rsidRDefault="26F694C6">
    <w:pPr>
      <w:pStyle w:val="Footer"/>
      <w:jc w:val="center"/>
    </w:pPr>
    <w:r w:rsidRPr="26F694C6">
      <w:rPr>
        <w:sz w:val="16"/>
        <w:szCs w:val="16"/>
      </w:rPr>
      <w:t>IP-02-05-19-05 - Manufacturing Build Checklist | This document is uncontrolled when printed. Please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1F48F" w14:textId="77777777" w:rsidR="004A7ED2" w:rsidRDefault="004A7E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60DD2" w14:textId="77777777" w:rsidR="007F45CE" w:rsidRDefault="007F45CE">
      <w:pPr>
        <w:spacing w:after="0" w:line="240" w:lineRule="auto"/>
      </w:pPr>
      <w:r>
        <w:separator/>
      </w:r>
    </w:p>
  </w:footnote>
  <w:footnote w:type="continuationSeparator" w:id="0">
    <w:p w14:paraId="4EA94751" w14:textId="77777777" w:rsidR="007F45CE" w:rsidRDefault="007F4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5FE95" w14:textId="77777777" w:rsidR="004A7ED2" w:rsidRDefault="004A7E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B06BE" w14:textId="73EE134B" w:rsidR="00C72A63" w:rsidRDefault="26F694C6" w:rsidP="26F694C6">
    <w:pPr>
      <w:pStyle w:val="Header"/>
      <w:jc w:val="right"/>
    </w:pPr>
    <w:r>
      <w:rPr>
        <w:noProof/>
      </w:rPr>
      <w:drawing>
        <wp:inline distT="0" distB="0" distL="0" distR="0" wp14:anchorId="4256BA72" wp14:editId="71F94307">
          <wp:extent cx="1800000" cy="450000"/>
          <wp:effectExtent l="0" t="0" r="0" b="7620"/>
          <wp:docPr id="1452260500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2260500" name="drawi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2AB30" w14:textId="77777777" w:rsidR="004A7ED2" w:rsidRDefault="004A7E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3453216">
    <w:abstractNumId w:val="8"/>
  </w:num>
  <w:num w:numId="2" w16cid:durableId="791679694">
    <w:abstractNumId w:val="6"/>
  </w:num>
  <w:num w:numId="3" w16cid:durableId="1892811225">
    <w:abstractNumId w:val="5"/>
  </w:num>
  <w:num w:numId="4" w16cid:durableId="699739622">
    <w:abstractNumId w:val="4"/>
  </w:num>
  <w:num w:numId="5" w16cid:durableId="1471970485">
    <w:abstractNumId w:val="7"/>
  </w:num>
  <w:num w:numId="6" w16cid:durableId="1347975283">
    <w:abstractNumId w:val="3"/>
  </w:num>
  <w:num w:numId="7" w16cid:durableId="1954285532">
    <w:abstractNumId w:val="2"/>
  </w:num>
  <w:num w:numId="8" w16cid:durableId="2089576277">
    <w:abstractNumId w:val="1"/>
  </w:num>
  <w:num w:numId="9" w16cid:durableId="596450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679E"/>
    <w:rsid w:val="004A7ED2"/>
    <w:rsid w:val="0066495E"/>
    <w:rsid w:val="007F45CE"/>
    <w:rsid w:val="00AA1D8D"/>
    <w:rsid w:val="00B47730"/>
    <w:rsid w:val="00BF6565"/>
    <w:rsid w:val="00C72A63"/>
    <w:rsid w:val="00CB0664"/>
    <w:rsid w:val="00E210CD"/>
    <w:rsid w:val="00E33EC1"/>
    <w:rsid w:val="00FC693F"/>
    <w:rsid w:val="0E26340B"/>
    <w:rsid w:val="26F694C6"/>
    <w:rsid w:val="293875BF"/>
    <w:rsid w:val="35911F6F"/>
    <w:rsid w:val="5898716B"/>
    <w:rsid w:val="5906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A96106EB-8D64-4762-BBFC-D4C0BAA42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  <SharedWithUsers xmlns="95e576bc-9f64-4b26-b4d8-385686323516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38CFF0-BC25-48D4-9157-5B88157B15BA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815DE965-C7E2-48A6-AE32-E50D82834B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BC2B6CE-6AD8-4651-A9DF-EA0B25AF93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1036</Characters>
  <Application>Microsoft Office Word</Application>
  <DocSecurity>0</DocSecurity>
  <Lines>8</Lines>
  <Paragraphs>2</Paragraphs>
  <ScaleCrop>false</ScaleCrop>
  <Manager/>
  <Company/>
  <LinksUpToDate>false</LinksUpToDate>
  <CharactersWithSpaces>1215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>generated by python-docx</dc:description>
  <cp:lastModifiedBy>The Engineering Business Academy</cp:lastModifiedBy>
  <cp:revision>5</cp:revision>
  <dcterms:created xsi:type="dcterms:W3CDTF">2013-12-23T23:15:00Z</dcterms:created>
  <dcterms:modified xsi:type="dcterms:W3CDTF">2026-06-23T14:57:00Z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Order">
    <vt:r8>27268600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