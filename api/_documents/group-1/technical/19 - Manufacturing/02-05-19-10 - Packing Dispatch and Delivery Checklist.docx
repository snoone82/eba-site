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84EE" w14:textId="563A8647" w:rsidR="008C76B4" w:rsidRDefault="002C5B00">
      <w:pPr>
        <w:jc w:val="center"/>
      </w:pPr>
      <w:r w:rsidRPr="790A7F54">
        <w:rPr>
          <w:b/>
          <w:bCs/>
          <w:sz w:val="36"/>
          <w:szCs w:val="36"/>
        </w:rPr>
        <w:t>Packing, Dispatch &amp; Delivery Checklist</w:t>
      </w:r>
    </w:p>
    <w:p w14:paraId="6E039D9C" w14:textId="77777777" w:rsidR="008C76B4" w:rsidRDefault="002C5B00" w:rsidP="790A7F54">
      <w:pPr>
        <w:pStyle w:val="Heading1"/>
        <w:rPr>
          <w:color w:val="auto"/>
        </w:rPr>
      </w:pPr>
      <w:r w:rsidRPr="790A7F54">
        <w:rPr>
          <w:color w:val="auto"/>
        </w:rPr>
        <w:t>Document Control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4590"/>
        <w:gridCol w:w="5722"/>
      </w:tblGrid>
      <w:tr w:rsidR="008C76B4" w14:paraId="37DA954B" w14:textId="77777777" w:rsidTr="00A912E2">
        <w:trPr>
          <w:jc w:val="center"/>
        </w:trPr>
        <w:tc>
          <w:tcPr>
            <w:tcW w:w="4590" w:type="dxa"/>
            <w:shd w:val="clear" w:color="auto" w:fill="B8CCE4" w:themeFill="accent1" w:themeFillTint="66"/>
            <w:vAlign w:val="center"/>
          </w:tcPr>
          <w:p w14:paraId="1BC24935" w14:textId="77777777" w:rsidR="008C76B4" w:rsidRDefault="002C5B00">
            <w:r>
              <w:rPr>
                <w:b/>
                <w:sz w:val="18"/>
              </w:rPr>
              <w:t>Field</w:t>
            </w:r>
          </w:p>
        </w:tc>
        <w:tc>
          <w:tcPr>
            <w:tcW w:w="5722" w:type="dxa"/>
            <w:shd w:val="clear" w:color="auto" w:fill="B8CCE4" w:themeFill="accent1" w:themeFillTint="66"/>
            <w:vAlign w:val="center"/>
          </w:tcPr>
          <w:p w14:paraId="077F4083" w14:textId="77777777" w:rsidR="008C76B4" w:rsidRDefault="002C5B00">
            <w:r>
              <w:rPr>
                <w:b/>
                <w:sz w:val="18"/>
              </w:rPr>
              <w:t>Details</w:t>
            </w:r>
          </w:p>
        </w:tc>
      </w:tr>
      <w:tr w:rsidR="008C76B4" w14:paraId="64CF5D8A" w14:textId="77777777" w:rsidTr="790A7F54">
        <w:trPr>
          <w:jc w:val="center"/>
        </w:trPr>
        <w:tc>
          <w:tcPr>
            <w:tcW w:w="4590" w:type="dxa"/>
            <w:vAlign w:val="center"/>
          </w:tcPr>
          <w:p w14:paraId="579E1E75" w14:textId="77777777" w:rsidR="008C76B4" w:rsidRDefault="002C5B00">
            <w:r>
              <w:rPr>
                <w:sz w:val="18"/>
              </w:rPr>
              <w:t>Customer / Project</w:t>
            </w:r>
          </w:p>
        </w:tc>
        <w:tc>
          <w:tcPr>
            <w:tcW w:w="5722" w:type="dxa"/>
            <w:vAlign w:val="center"/>
          </w:tcPr>
          <w:p w14:paraId="680361E4" w14:textId="77777777" w:rsidR="008C76B4" w:rsidRDefault="008C76B4"/>
        </w:tc>
      </w:tr>
      <w:tr w:rsidR="008C76B4" w14:paraId="285CA760" w14:textId="77777777" w:rsidTr="790A7F54">
        <w:trPr>
          <w:jc w:val="center"/>
        </w:trPr>
        <w:tc>
          <w:tcPr>
            <w:tcW w:w="4590" w:type="dxa"/>
            <w:vAlign w:val="center"/>
          </w:tcPr>
          <w:p w14:paraId="02445EB0" w14:textId="77777777" w:rsidR="008C76B4" w:rsidRDefault="002C5B00">
            <w:r>
              <w:rPr>
                <w:sz w:val="18"/>
              </w:rPr>
              <w:t>Job Number</w:t>
            </w:r>
          </w:p>
        </w:tc>
        <w:tc>
          <w:tcPr>
            <w:tcW w:w="5722" w:type="dxa"/>
            <w:vAlign w:val="center"/>
          </w:tcPr>
          <w:p w14:paraId="13F13A77" w14:textId="77777777" w:rsidR="008C76B4" w:rsidRDefault="008C76B4"/>
        </w:tc>
      </w:tr>
      <w:tr w:rsidR="008C76B4" w14:paraId="63DA97D6" w14:textId="77777777" w:rsidTr="790A7F54">
        <w:trPr>
          <w:jc w:val="center"/>
        </w:trPr>
        <w:tc>
          <w:tcPr>
            <w:tcW w:w="4590" w:type="dxa"/>
            <w:vAlign w:val="center"/>
          </w:tcPr>
          <w:p w14:paraId="058DC494" w14:textId="77777777" w:rsidR="008C76B4" w:rsidRDefault="002C5B00">
            <w:r>
              <w:rPr>
                <w:sz w:val="18"/>
              </w:rPr>
              <w:t>Panel / Switchgear Reference</w:t>
            </w:r>
          </w:p>
        </w:tc>
        <w:tc>
          <w:tcPr>
            <w:tcW w:w="5722" w:type="dxa"/>
            <w:vAlign w:val="center"/>
          </w:tcPr>
          <w:p w14:paraId="2ABB05CF" w14:textId="77777777" w:rsidR="008C76B4" w:rsidRDefault="008C76B4"/>
        </w:tc>
      </w:tr>
      <w:tr w:rsidR="008C76B4" w14:paraId="09EF4A4E" w14:textId="77777777" w:rsidTr="790A7F54">
        <w:trPr>
          <w:jc w:val="center"/>
        </w:trPr>
        <w:tc>
          <w:tcPr>
            <w:tcW w:w="4590" w:type="dxa"/>
            <w:vAlign w:val="center"/>
          </w:tcPr>
          <w:p w14:paraId="53FFCB13" w14:textId="77777777" w:rsidR="008C76B4" w:rsidRDefault="002C5B00">
            <w:r>
              <w:rPr>
                <w:sz w:val="18"/>
              </w:rPr>
              <w:t>Drawing Revision</w:t>
            </w:r>
          </w:p>
        </w:tc>
        <w:tc>
          <w:tcPr>
            <w:tcW w:w="5722" w:type="dxa"/>
            <w:vAlign w:val="center"/>
          </w:tcPr>
          <w:p w14:paraId="171E8C0B" w14:textId="77777777" w:rsidR="008C76B4" w:rsidRDefault="008C76B4"/>
        </w:tc>
      </w:tr>
      <w:tr w:rsidR="008C76B4" w14:paraId="3D39E755" w14:textId="77777777" w:rsidTr="790A7F54">
        <w:trPr>
          <w:jc w:val="center"/>
        </w:trPr>
        <w:tc>
          <w:tcPr>
            <w:tcW w:w="4590" w:type="dxa"/>
            <w:vAlign w:val="center"/>
          </w:tcPr>
          <w:p w14:paraId="3C0250AD" w14:textId="77777777" w:rsidR="008C76B4" w:rsidRDefault="002C5B00">
            <w:r>
              <w:rPr>
                <w:sz w:val="18"/>
              </w:rPr>
              <w:t>Prepared By</w:t>
            </w:r>
          </w:p>
        </w:tc>
        <w:tc>
          <w:tcPr>
            <w:tcW w:w="5722" w:type="dxa"/>
            <w:vAlign w:val="center"/>
          </w:tcPr>
          <w:p w14:paraId="3FDDDB7C" w14:textId="77777777" w:rsidR="008C76B4" w:rsidRDefault="008C76B4"/>
        </w:tc>
      </w:tr>
      <w:tr w:rsidR="008C76B4" w14:paraId="5C073C00" w14:textId="77777777" w:rsidTr="790A7F54">
        <w:trPr>
          <w:jc w:val="center"/>
        </w:trPr>
        <w:tc>
          <w:tcPr>
            <w:tcW w:w="4590" w:type="dxa"/>
            <w:vAlign w:val="center"/>
          </w:tcPr>
          <w:p w14:paraId="716C8610" w14:textId="77777777" w:rsidR="008C76B4" w:rsidRDefault="002C5B00">
            <w:r>
              <w:rPr>
                <w:sz w:val="18"/>
              </w:rPr>
              <w:t>Date</w:t>
            </w:r>
          </w:p>
        </w:tc>
        <w:tc>
          <w:tcPr>
            <w:tcW w:w="5722" w:type="dxa"/>
            <w:vAlign w:val="center"/>
          </w:tcPr>
          <w:p w14:paraId="6B5FFA03" w14:textId="77777777" w:rsidR="008C76B4" w:rsidRDefault="008C76B4"/>
        </w:tc>
      </w:tr>
    </w:tbl>
    <w:p w14:paraId="1C95B008" w14:textId="77777777" w:rsidR="008C76B4" w:rsidRDefault="002C5B00" w:rsidP="790A7F54">
      <w:pPr>
        <w:pStyle w:val="Heading1"/>
        <w:rPr>
          <w:color w:val="auto"/>
        </w:rPr>
      </w:pPr>
      <w:r w:rsidRPr="790A7F54">
        <w:rPr>
          <w:color w:val="auto"/>
        </w:rPr>
        <w:t>Pre-Dispatch Checks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05"/>
        <w:gridCol w:w="3885"/>
        <w:gridCol w:w="1596"/>
        <w:gridCol w:w="2062"/>
        <w:gridCol w:w="2062"/>
      </w:tblGrid>
      <w:tr w:rsidR="008C76B4" w14:paraId="6CE7FF3F" w14:textId="77777777" w:rsidTr="00A912E2">
        <w:trPr>
          <w:jc w:val="center"/>
        </w:trPr>
        <w:tc>
          <w:tcPr>
            <w:tcW w:w="705" w:type="dxa"/>
            <w:shd w:val="clear" w:color="auto" w:fill="B8CCE4" w:themeFill="accent1" w:themeFillTint="66"/>
            <w:vAlign w:val="center"/>
          </w:tcPr>
          <w:p w14:paraId="358EE931" w14:textId="77777777" w:rsidR="008C76B4" w:rsidRDefault="002C5B00">
            <w:r>
              <w:rPr>
                <w:b/>
                <w:sz w:val="18"/>
              </w:rPr>
              <w:t>No.</w:t>
            </w:r>
          </w:p>
        </w:tc>
        <w:tc>
          <w:tcPr>
            <w:tcW w:w="3885" w:type="dxa"/>
            <w:shd w:val="clear" w:color="auto" w:fill="B8CCE4" w:themeFill="accent1" w:themeFillTint="66"/>
            <w:vAlign w:val="center"/>
          </w:tcPr>
          <w:p w14:paraId="4694BED0" w14:textId="77777777" w:rsidR="008C76B4" w:rsidRDefault="002C5B00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596" w:type="dxa"/>
            <w:shd w:val="clear" w:color="auto" w:fill="B8CCE4" w:themeFill="accent1" w:themeFillTint="66"/>
            <w:vAlign w:val="center"/>
          </w:tcPr>
          <w:p w14:paraId="53690C60" w14:textId="77777777" w:rsidR="008C76B4" w:rsidRDefault="002C5B00">
            <w:r>
              <w:rPr>
                <w:b/>
                <w:sz w:val="18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000C9E6A" w14:textId="77777777" w:rsidR="008C76B4" w:rsidRDefault="002C5B00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7F25EC52" w14:textId="77777777" w:rsidR="008C76B4" w:rsidRDefault="002C5B00">
            <w:r>
              <w:rPr>
                <w:b/>
                <w:sz w:val="18"/>
              </w:rPr>
              <w:t>Comments</w:t>
            </w:r>
          </w:p>
        </w:tc>
      </w:tr>
      <w:tr w:rsidR="008C76B4" w14:paraId="5ABF1B65" w14:textId="77777777" w:rsidTr="790A7F54">
        <w:trPr>
          <w:jc w:val="center"/>
        </w:trPr>
        <w:tc>
          <w:tcPr>
            <w:tcW w:w="705" w:type="dxa"/>
            <w:vAlign w:val="center"/>
          </w:tcPr>
          <w:p w14:paraId="1B380C4D" w14:textId="77777777" w:rsidR="008C76B4" w:rsidRDefault="002C5B00">
            <w:r>
              <w:rPr>
                <w:sz w:val="18"/>
              </w:rPr>
              <w:t>1</w:t>
            </w:r>
          </w:p>
        </w:tc>
        <w:tc>
          <w:tcPr>
            <w:tcW w:w="3885" w:type="dxa"/>
            <w:vAlign w:val="center"/>
          </w:tcPr>
          <w:p w14:paraId="503C958D" w14:textId="77777777" w:rsidR="008C76B4" w:rsidRDefault="002C5B00">
            <w:r>
              <w:rPr>
                <w:sz w:val="18"/>
              </w:rPr>
              <w:t>Equipment cleaned</w:t>
            </w:r>
          </w:p>
        </w:tc>
        <w:tc>
          <w:tcPr>
            <w:tcW w:w="1596" w:type="dxa"/>
            <w:vAlign w:val="center"/>
          </w:tcPr>
          <w:p w14:paraId="3F42292D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8326CDA" w14:textId="0E48087C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7186C84D" w14:textId="0C2E0870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7504F2BC" w14:textId="77777777" w:rsidTr="790A7F54">
        <w:trPr>
          <w:jc w:val="center"/>
        </w:trPr>
        <w:tc>
          <w:tcPr>
            <w:tcW w:w="705" w:type="dxa"/>
            <w:vAlign w:val="center"/>
          </w:tcPr>
          <w:p w14:paraId="708AE168" w14:textId="77777777" w:rsidR="008C76B4" w:rsidRDefault="002C5B00">
            <w:r>
              <w:rPr>
                <w:sz w:val="18"/>
              </w:rPr>
              <w:t>2</w:t>
            </w:r>
          </w:p>
        </w:tc>
        <w:tc>
          <w:tcPr>
            <w:tcW w:w="3885" w:type="dxa"/>
            <w:vAlign w:val="center"/>
          </w:tcPr>
          <w:p w14:paraId="1AF64C51" w14:textId="77777777" w:rsidR="008C76B4" w:rsidRDefault="002C5B00">
            <w:r>
              <w:rPr>
                <w:sz w:val="18"/>
              </w:rPr>
              <w:t>Loose items removed or secured</w:t>
            </w:r>
          </w:p>
        </w:tc>
        <w:tc>
          <w:tcPr>
            <w:tcW w:w="1596" w:type="dxa"/>
            <w:vAlign w:val="center"/>
          </w:tcPr>
          <w:p w14:paraId="75DA8AE0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C0EB034" w14:textId="7816B69C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A8AAC68" w14:textId="1CEA77B0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69AE60D0" w14:textId="77777777" w:rsidTr="790A7F54">
        <w:trPr>
          <w:jc w:val="center"/>
        </w:trPr>
        <w:tc>
          <w:tcPr>
            <w:tcW w:w="705" w:type="dxa"/>
            <w:vAlign w:val="center"/>
          </w:tcPr>
          <w:p w14:paraId="59E11825" w14:textId="77777777" w:rsidR="008C76B4" w:rsidRDefault="002C5B00">
            <w:r>
              <w:rPr>
                <w:sz w:val="18"/>
              </w:rPr>
              <w:t>3</w:t>
            </w:r>
          </w:p>
        </w:tc>
        <w:tc>
          <w:tcPr>
            <w:tcW w:w="3885" w:type="dxa"/>
            <w:vAlign w:val="center"/>
          </w:tcPr>
          <w:p w14:paraId="2B683B67" w14:textId="77777777" w:rsidR="008C76B4" w:rsidRDefault="002C5B00">
            <w:r>
              <w:rPr>
                <w:sz w:val="18"/>
              </w:rPr>
              <w:t>Components protected</w:t>
            </w:r>
          </w:p>
        </w:tc>
        <w:tc>
          <w:tcPr>
            <w:tcW w:w="1596" w:type="dxa"/>
            <w:vAlign w:val="center"/>
          </w:tcPr>
          <w:p w14:paraId="58BBB0D7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37BFA74" w14:textId="390BD19B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643FF85" w14:textId="246AC64C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678469D6" w14:textId="77777777" w:rsidTr="790A7F54">
        <w:trPr>
          <w:jc w:val="center"/>
        </w:trPr>
        <w:tc>
          <w:tcPr>
            <w:tcW w:w="705" w:type="dxa"/>
            <w:vAlign w:val="center"/>
          </w:tcPr>
          <w:p w14:paraId="61C5010C" w14:textId="77777777" w:rsidR="008C76B4" w:rsidRDefault="002C5B00">
            <w:r>
              <w:rPr>
                <w:sz w:val="18"/>
              </w:rPr>
              <w:t>4</w:t>
            </w:r>
          </w:p>
        </w:tc>
        <w:tc>
          <w:tcPr>
            <w:tcW w:w="3885" w:type="dxa"/>
            <w:vAlign w:val="center"/>
          </w:tcPr>
          <w:p w14:paraId="5DC6225E" w14:textId="77777777" w:rsidR="008C76B4" w:rsidRDefault="002C5B00">
            <w:r>
              <w:rPr>
                <w:sz w:val="18"/>
              </w:rPr>
              <w:t>Doors secured</w:t>
            </w:r>
          </w:p>
        </w:tc>
        <w:tc>
          <w:tcPr>
            <w:tcW w:w="1596" w:type="dxa"/>
            <w:vAlign w:val="center"/>
          </w:tcPr>
          <w:p w14:paraId="15215767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B22C96F" w14:textId="2EB6C969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409677F3" w14:textId="61EF0E12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569CA64F" w14:textId="77777777" w:rsidTr="790A7F54">
        <w:trPr>
          <w:jc w:val="center"/>
        </w:trPr>
        <w:tc>
          <w:tcPr>
            <w:tcW w:w="705" w:type="dxa"/>
            <w:vAlign w:val="center"/>
          </w:tcPr>
          <w:p w14:paraId="5DDD184C" w14:textId="77777777" w:rsidR="008C76B4" w:rsidRDefault="002C5B00">
            <w:r>
              <w:rPr>
                <w:sz w:val="18"/>
              </w:rPr>
              <w:t>5</w:t>
            </w:r>
          </w:p>
        </w:tc>
        <w:tc>
          <w:tcPr>
            <w:tcW w:w="3885" w:type="dxa"/>
            <w:vAlign w:val="center"/>
          </w:tcPr>
          <w:p w14:paraId="05FA087C" w14:textId="77777777" w:rsidR="008C76B4" w:rsidRDefault="002C5B00">
            <w:r>
              <w:rPr>
                <w:sz w:val="18"/>
              </w:rPr>
              <w:t>Keys and accessories bagged and labelled</w:t>
            </w:r>
          </w:p>
        </w:tc>
        <w:tc>
          <w:tcPr>
            <w:tcW w:w="1596" w:type="dxa"/>
            <w:vAlign w:val="center"/>
          </w:tcPr>
          <w:p w14:paraId="64242D99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AF63B65" w14:textId="22B7DE47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351725A" w14:textId="2E717797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6A5F6F90" w14:textId="77777777" w:rsidTr="790A7F54">
        <w:trPr>
          <w:jc w:val="center"/>
        </w:trPr>
        <w:tc>
          <w:tcPr>
            <w:tcW w:w="705" w:type="dxa"/>
            <w:vAlign w:val="center"/>
          </w:tcPr>
          <w:p w14:paraId="52A506B4" w14:textId="77777777" w:rsidR="008C76B4" w:rsidRDefault="002C5B00">
            <w:r>
              <w:rPr>
                <w:sz w:val="18"/>
              </w:rPr>
              <w:t>6</w:t>
            </w:r>
          </w:p>
        </w:tc>
        <w:tc>
          <w:tcPr>
            <w:tcW w:w="3885" w:type="dxa"/>
            <w:vAlign w:val="center"/>
          </w:tcPr>
          <w:p w14:paraId="1FFF17B6" w14:textId="77777777" w:rsidR="008C76B4" w:rsidRDefault="002C5B00">
            <w:r>
              <w:rPr>
                <w:sz w:val="18"/>
              </w:rPr>
              <w:t>Documentation packed or issued electronically</w:t>
            </w:r>
          </w:p>
        </w:tc>
        <w:tc>
          <w:tcPr>
            <w:tcW w:w="1596" w:type="dxa"/>
            <w:vAlign w:val="center"/>
          </w:tcPr>
          <w:p w14:paraId="183D5F4F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57E2A67" w14:textId="4FFF7D36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542D5695" w14:textId="23C81B55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629A1AE0" w14:textId="77777777" w:rsidTr="790A7F54">
        <w:trPr>
          <w:jc w:val="center"/>
        </w:trPr>
        <w:tc>
          <w:tcPr>
            <w:tcW w:w="705" w:type="dxa"/>
            <w:vAlign w:val="center"/>
          </w:tcPr>
          <w:p w14:paraId="6A47D48E" w14:textId="77777777" w:rsidR="008C76B4" w:rsidRDefault="002C5B00">
            <w:r>
              <w:rPr>
                <w:sz w:val="18"/>
              </w:rPr>
              <w:t>7</w:t>
            </w:r>
          </w:p>
        </w:tc>
        <w:tc>
          <w:tcPr>
            <w:tcW w:w="3885" w:type="dxa"/>
            <w:vAlign w:val="center"/>
          </w:tcPr>
          <w:p w14:paraId="60B24558" w14:textId="77777777" w:rsidR="008C76B4" w:rsidRDefault="002C5B00">
            <w:r>
              <w:rPr>
                <w:sz w:val="18"/>
              </w:rPr>
              <w:t>Photos taken where required</w:t>
            </w:r>
          </w:p>
        </w:tc>
        <w:tc>
          <w:tcPr>
            <w:tcW w:w="1596" w:type="dxa"/>
            <w:vAlign w:val="center"/>
          </w:tcPr>
          <w:p w14:paraId="321B212E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5D49DE1" w14:textId="0E20D7B5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58B9951B" w14:textId="7D2DCFF1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5AF20BF1" w14:textId="77777777" w:rsidTr="790A7F54">
        <w:trPr>
          <w:jc w:val="center"/>
        </w:trPr>
        <w:tc>
          <w:tcPr>
            <w:tcW w:w="705" w:type="dxa"/>
            <w:vAlign w:val="center"/>
          </w:tcPr>
          <w:p w14:paraId="4D05FD0F" w14:textId="77777777" w:rsidR="008C76B4" w:rsidRDefault="002C5B00">
            <w:r>
              <w:rPr>
                <w:sz w:val="18"/>
              </w:rPr>
              <w:t>8</w:t>
            </w:r>
          </w:p>
        </w:tc>
        <w:tc>
          <w:tcPr>
            <w:tcW w:w="3885" w:type="dxa"/>
            <w:vAlign w:val="center"/>
          </w:tcPr>
          <w:p w14:paraId="79CA01B0" w14:textId="77777777" w:rsidR="008C76B4" w:rsidRDefault="002C5B00">
            <w:r>
              <w:rPr>
                <w:sz w:val="18"/>
              </w:rPr>
              <w:t>Delivery address confirmed</w:t>
            </w:r>
          </w:p>
        </w:tc>
        <w:tc>
          <w:tcPr>
            <w:tcW w:w="1596" w:type="dxa"/>
            <w:vAlign w:val="center"/>
          </w:tcPr>
          <w:p w14:paraId="55AFA397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E23AC00" w14:textId="0D5054F2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498A552A" w14:textId="12446923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49B97CBC" w14:textId="77777777" w:rsidTr="790A7F54">
        <w:trPr>
          <w:jc w:val="center"/>
        </w:trPr>
        <w:tc>
          <w:tcPr>
            <w:tcW w:w="705" w:type="dxa"/>
            <w:vAlign w:val="center"/>
          </w:tcPr>
          <w:p w14:paraId="12C0F4AB" w14:textId="77777777" w:rsidR="008C76B4" w:rsidRDefault="002C5B00">
            <w:r>
              <w:rPr>
                <w:sz w:val="18"/>
              </w:rPr>
              <w:t>9</w:t>
            </w:r>
          </w:p>
        </w:tc>
        <w:tc>
          <w:tcPr>
            <w:tcW w:w="3885" w:type="dxa"/>
            <w:vAlign w:val="center"/>
          </w:tcPr>
          <w:p w14:paraId="0F770EFA" w14:textId="77777777" w:rsidR="008C76B4" w:rsidRDefault="002C5B00">
            <w:r>
              <w:rPr>
                <w:sz w:val="18"/>
              </w:rPr>
              <w:t>Delivery date confirmed</w:t>
            </w:r>
          </w:p>
        </w:tc>
        <w:tc>
          <w:tcPr>
            <w:tcW w:w="1596" w:type="dxa"/>
            <w:vAlign w:val="center"/>
          </w:tcPr>
          <w:p w14:paraId="658651E7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D00F6E3" w14:textId="45827A5F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590C58DA" w14:textId="2890C3F9" w:rsidR="008C76B4" w:rsidRDefault="008C76B4" w:rsidP="790A7F54">
            <w:pPr>
              <w:rPr>
                <w:sz w:val="18"/>
                <w:szCs w:val="18"/>
              </w:rPr>
            </w:pPr>
          </w:p>
        </w:tc>
      </w:tr>
    </w:tbl>
    <w:p w14:paraId="6BF31475" w14:textId="77777777" w:rsidR="008C76B4" w:rsidRDefault="002C5B00" w:rsidP="790A7F54">
      <w:pPr>
        <w:pStyle w:val="Heading1"/>
        <w:rPr>
          <w:color w:val="auto"/>
        </w:rPr>
      </w:pPr>
      <w:r w:rsidRPr="790A7F54">
        <w:rPr>
          <w:color w:val="auto"/>
        </w:rPr>
        <w:t>Packing and Transport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90"/>
        <w:gridCol w:w="3915"/>
        <w:gridCol w:w="1581"/>
        <w:gridCol w:w="2062"/>
        <w:gridCol w:w="2062"/>
      </w:tblGrid>
      <w:tr w:rsidR="008C76B4" w14:paraId="739F59D1" w14:textId="77777777" w:rsidTr="00A912E2">
        <w:trPr>
          <w:jc w:val="center"/>
        </w:trPr>
        <w:tc>
          <w:tcPr>
            <w:tcW w:w="690" w:type="dxa"/>
            <w:shd w:val="clear" w:color="auto" w:fill="B8CCE4" w:themeFill="accent1" w:themeFillTint="66"/>
            <w:vAlign w:val="center"/>
          </w:tcPr>
          <w:p w14:paraId="6764B660" w14:textId="77777777" w:rsidR="008C76B4" w:rsidRDefault="002C5B00">
            <w:r>
              <w:rPr>
                <w:b/>
                <w:sz w:val="18"/>
              </w:rPr>
              <w:t>No.</w:t>
            </w:r>
          </w:p>
        </w:tc>
        <w:tc>
          <w:tcPr>
            <w:tcW w:w="3915" w:type="dxa"/>
            <w:shd w:val="clear" w:color="auto" w:fill="B8CCE4" w:themeFill="accent1" w:themeFillTint="66"/>
            <w:vAlign w:val="center"/>
          </w:tcPr>
          <w:p w14:paraId="1DB5740B" w14:textId="77777777" w:rsidR="008C76B4" w:rsidRDefault="002C5B00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581" w:type="dxa"/>
            <w:shd w:val="clear" w:color="auto" w:fill="B8CCE4" w:themeFill="accent1" w:themeFillTint="66"/>
            <w:vAlign w:val="center"/>
          </w:tcPr>
          <w:p w14:paraId="55318470" w14:textId="77777777" w:rsidR="008C76B4" w:rsidRDefault="002C5B00">
            <w:r>
              <w:rPr>
                <w:b/>
                <w:sz w:val="18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67B2B099" w14:textId="77777777" w:rsidR="008C76B4" w:rsidRDefault="002C5B00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4D2DDDB5" w14:textId="77777777" w:rsidR="008C76B4" w:rsidRDefault="002C5B00">
            <w:r>
              <w:rPr>
                <w:b/>
                <w:sz w:val="18"/>
              </w:rPr>
              <w:t>Comments</w:t>
            </w:r>
          </w:p>
        </w:tc>
      </w:tr>
      <w:tr w:rsidR="008C76B4" w14:paraId="2094B8F9" w14:textId="77777777" w:rsidTr="790A7F54">
        <w:trPr>
          <w:jc w:val="center"/>
        </w:trPr>
        <w:tc>
          <w:tcPr>
            <w:tcW w:w="690" w:type="dxa"/>
            <w:vAlign w:val="center"/>
          </w:tcPr>
          <w:p w14:paraId="4345AACD" w14:textId="77777777" w:rsidR="008C76B4" w:rsidRDefault="002C5B00">
            <w:r>
              <w:rPr>
                <w:sz w:val="18"/>
              </w:rPr>
              <w:t>1</w:t>
            </w:r>
          </w:p>
        </w:tc>
        <w:tc>
          <w:tcPr>
            <w:tcW w:w="3915" w:type="dxa"/>
            <w:vAlign w:val="center"/>
          </w:tcPr>
          <w:p w14:paraId="62B64852" w14:textId="77777777" w:rsidR="008C76B4" w:rsidRDefault="002C5B00">
            <w:r>
              <w:rPr>
                <w:sz w:val="18"/>
              </w:rPr>
              <w:t>Transport protection applied</w:t>
            </w:r>
          </w:p>
        </w:tc>
        <w:tc>
          <w:tcPr>
            <w:tcW w:w="1581" w:type="dxa"/>
            <w:vAlign w:val="center"/>
          </w:tcPr>
          <w:p w14:paraId="0601676E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7EE9A12D" w14:textId="378BEFD8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3D940B8" w14:textId="0DEB5ABF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2ADC2EAB" w14:textId="77777777" w:rsidTr="790A7F54">
        <w:trPr>
          <w:jc w:val="center"/>
        </w:trPr>
        <w:tc>
          <w:tcPr>
            <w:tcW w:w="690" w:type="dxa"/>
            <w:vAlign w:val="center"/>
          </w:tcPr>
          <w:p w14:paraId="0488F20A" w14:textId="77777777" w:rsidR="008C76B4" w:rsidRDefault="002C5B00">
            <w:r>
              <w:rPr>
                <w:sz w:val="18"/>
              </w:rPr>
              <w:t>2</w:t>
            </w:r>
          </w:p>
        </w:tc>
        <w:tc>
          <w:tcPr>
            <w:tcW w:w="3915" w:type="dxa"/>
            <w:vAlign w:val="center"/>
          </w:tcPr>
          <w:p w14:paraId="14BA2B59" w14:textId="77777777" w:rsidR="008C76B4" w:rsidRDefault="002C5B00">
            <w:r>
              <w:rPr>
                <w:sz w:val="18"/>
              </w:rPr>
              <w:t>Lifting points identified where applicable</w:t>
            </w:r>
          </w:p>
        </w:tc>
        <w:tc>
          <w:tcPr>
            <w:tcW w:w="1581" w:type="dxa"/>
            <w:vAlign w:val="center"/>
          </w:tcPr>
          <w:p w14:paraId="451DB446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F99AB16" w14:textId="725460D7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54533AC" w14:textId="60D90566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6B56DE7C" w14:textId="77777777" w:rsidTr="790A7F54">
        <w:trPr>
          <w:jc w:val="center"/>
        </w:trPr>
        <w:tc>
          <w:tcPr>
            <w:tcW w:w="690" w:type="dxa"/>
            <w:vAlign w:val="center"/>
          </w:tcPr>
          <w:p w14:paraId="5BF72026" w14:textId="77777777" w:rsidR="008C76B4" w:rsidRDefault="002C5B00">
            <w:r>
              <w:rPr>
                <w:sz w:val="18"/>
              </w:rPr>
              <w:t>3</w:t>
            </w:r>
          </w:p>
        </w:tc>
        <w:tc>
          <w:tcPr>
            <w:tcW w:w="3915" w:type="dxa"/>
            <w:vAlign w:val="center"/>
          </w:tcPr>
          <w:p w14:paraId="32993D54" w14:textId="77777777" w:rsidR="008C76B4" w:rsidRDefault="002C5B00">
            <w:r>
              <w:rPr>
                <w:sz w:val="18"/>
              </w:rPr>
              <w:t xml:space="preserve">Delivery </w:t>
            </w:r>
            <w:proofErr w:type="gramStart"/>
            <w:r>
              <w:rPr>
                <w:sz w:val="18"/>
              </w:rPr>
              <w:t>note</w:t>
            </w:r>
            <w:proofErr w:type="gramEnd"/>
            <w:r>
              <w:rPr>
                <w:sz w:val="18"/>
              </w:rPr>
              <w:t xml:space="preserve"> prepared</w:t>
            </w:r>
          </w:p>
        </w:tc>
        <w:tc>
          <w:tcPr>
            <w:tcW w:w="1581" w:type="dxa"/>
            <w:vAlign w:val="center"/>
          </w:tcPr>
          <w:p w14:paraId="3BD28C18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75540A0" w14:textId="4F6B7473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C9CEDAD" w14:textId="49A8151D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12BFDCFB" w14:textId="77777777" w:rsidTr="790A7F54">
        <w:trPr>
          <w:jc w:val="center"/>
        </w:trPr>
        <w:tc>
          <w:tcPr>
            <w:tcW w:w="690" w:type="dxa"/>
            <w:vAlign w:val="center"/>
          </w:tcPr>
          <w:p w14:paraId="7EA236AD" w14:textId="77777777" w:rsidR="008C76B4" w:rsidRDefault="002C5B00">
            <w:r>
              <w:rPr>
                <w:sz w:val="18"/>
              </w:rPr>
              <w:t>4</w:t>
            </w:r>
          </w:p>
        </w:tc>
        <w:tc>
          <w:tcPr>
            <w:tcW w:w="3915" w:type="dxa"/>
            <w:vAlign w:val="center"/>
          </w:tcPr>
          <w:p w14:paraId="30187FF6" w14:textId="77777777" w:rsidR="008C76B4" w:rsidRDefault="002C5B00">
            <w:r>
              <w:rPr>
                <w:sz w:val="18"/>
              </w:rPr>
              <w:t>Collection / carrier details recorded</w:t>
            </w:r>
          </w:p>
        </w:tc>
        <w:tc>
          <w:tcPr>
            <w:tcW w:w="1581" w:type="dxa"/>
            <w:vAlign w:val="center"/>
          </w:tcPr>
          <w:p w14:paraId="36F1D69C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76C2FB21" w14:textId="43BBB33B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12926BD" w14:textId="1D856FA5" w:rsidR="008C76B4" w:rsidRDefault="008C76B4" w:rsidP="790A7F54">
            <w:pPr>
              <w:rPr>
                <w:sz w:val="18"/>
                <w:szCs w:val="18"/>
              </w:rPr>
            </w:pPr>
          </w:p>
        </w:tc>
      </w:tr>
      <w:tr w:rsidR="008C76B4" w14:paraId="0F3795AD" w14:textId="77777777" w:rsidTr="790A7F54">
        <w:trPr>
          <w:jc w:val="center"/>
        </w:trPr>
        <w:tc>
          <w:tcPr>
            <w:tcW w:w="690" w:type="dxa"/>
            <w:vAlign w:val="center"/>
          </w:tcPr>
          <w:p w14:paraId="658D4520" w14:textId="77777777" w:rsidR="008C76B4" w:rsidRDefault="002C5B00">
            <w:r>
              <w:rPr>
                <w:sz w:val="18"/>
              </w:rPr>
              <w:t>5</w:t>
            </w:r>
          </w:p>
        </w:tc>
        <w:tc>
          <w:tcPr>
            <w:tcW w:w="3915" w:type="dxa"/>
            <w:vAlign w:val="center"/>
          </w:tcPr>
          <w:p w14:paraId="77A1C273" w14:textId="77777777" w:rsidR="008C76B4" w:rsidRDefault="002C5B00">
            <w:r>
              <w:rPr>
                <w:sz w:val="18"/>
              </w:rPr>
              <w:t>Dispatch approved</w:t>
            </w:r>
          </w:p>
        </w:tc>
        <w:tc>
          <w:tcPr>
            <w:tcW w:w="1581" w:type="dxa"/>
            <w:vAlign w:val="center"/>
          </w:tcPr>
          <w:p w14:paraId="13ADB037" w14:textId="77777777" w:rsidR="008C76B4" w:rsidRDefault="002C5B00">
            <w:r>
              <w:rPr>
                <w:sz w:val="18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94DD9F8" w14:textId="28101B02" w:rsidR="008C76B4" w:rsidRDefault="008C76B4" w:rsidP="790A7F54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0AAFA41D" w14:textId="3DAC708C" w:rsidR="008C76B4" w:rsidRDefault="008C76B4" w:rsidP="790A7F54">
            <w:pPr>
              <w:rPr>
                <w:sz w:val="18"/>
                <w:szCs w:val="18"/>
              </w:rPr>
            </w:pPr>
          </w:p>
        </w:tc>
      </w:tr>
    </w:tbl>
    <w:p w14:paraId="6275B69B" w14:textId="77777777" w:rsidR="008C76B4" w:rsidRDefault="002C5B00" w:rsidP="790A7F54">
      <w:pPr>
        <w:pStyle w:val="Heading1"/>
        <w:rPr>
          <w:color w:val="auto"/>
        </w:rPr>
      </w:pPr>
      <w:r w:rsidRPr="790A7F54">
        <w:rPr>
          <w:color w:val="auto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545"/>
        <w:gridCol w:w="3611"/>
        <w:gridCol w:w="3060"/>
        <w:gridCol w:w="2096"/>
      </w:tblGrid>
      <w:tr w:rsidR="008C76B4" w14:paraId="06A3833A" w14:textId="77777777" w:rsidTr="00A912E2">
        <w:trPr>
          <w:jc w:val="center"/>
        </w:trPr>
        <w:tc>
          <w:tcPr>
            <w:tcW w:w="1545" w:type="dxa"/>
            <w:shd w:val="clear" w:color="auto" w:fill="B8CCE4" w:themeFill="accent1" w:themeFillTint="66"/>
            <w:vAlign w:val="center"/>
          </w:tcPr>
          <w:p w14:paraId="58EB5151" w14:textId="77777777" w:rsidR="008C76B4" w:rsidRDefault="002C5B00">
            <w:r>
              <w:rPr>
                <w:b/>
                <w:sz w:val="18"/>
              </w:rPr>
              <w:t>Role</w:t>
            </w:r>
          </w:p>
        </w:tc>
        <w:tc>
          <w:tcPr>
            <w:tcW w:w="3611" w:type="dxa"/>
            <w:shd w:val="clear" w:color="auto" w:fill="B8CCE4" w:themeFill="accent1" w:themeFillTint="66"/>
            <w:vAlign w:val="center"/>
          </w:tcPr>
          <w:p w14:paraId="569B77AD" w14:textId="77777777" w:rsidR="008C76B4" w:rsidRDefault="002C5B00">
            <w:r>
              <w:rPr>
                <w:b/>
                <w:sz w:val="18"/>
              </w:rPr>
              <w:t>Name</w:t>
            </w:r>
          </w:p>
        </w:tc>
        <w:tc>
          <w:tcPr>
            <w:tcW w:w="3060" w:type="dxa"/>
            <w:shd w:val="clear" w:color="auto" w:fill="B8CCE4" w:themeFill="accent1" w:themeFillTint="66"/>
            <w:vAlign w:val="center"/>
          </w:tcPr>
          <w:p w14:paraId="254B0D3A" w14:textId="77777777" w:rsidR="008C76B4" w:rsidRDefault="002C5B00">
            <w:r>
              <w:rPr>
                <w:b/>
                <w:sz w:val="18"/>
              </w:rPr>
              <w:t>Signature</w:t>
            </w:r>
          </w:p>
        </w:tc>
        <w:tc>
          <w:tcPr>
            <w:tcW w:w="2096" w:type="dxa"/>
            <w:shd w:val="clear" w:color="auto" w:fill="B8CCE4" w:themeFill="accent1" w:themeFillTint="66"/>
            <w:vAlign w:val="center"/>
          </w:tcPr>
          <w:p w14:paraId="4B473AB1" w14:textId="77777777" w:rsidR="008C76B4" w:rsidRDefault="002C5B00">
            <w:r>
              <w:rPr>
                <w:b/>
                <w:sz w:val="18"/>
              </w:rPr>
              <w:t>Date</w:t>
            </w:r>
          </w:p>
        </w:tc>
      </w:tr>
      <w:tr w:rsidR="008C76B4" w14:paraId="3E0AA700" w14:textId="77777777" w:rsidTr="790A7F54">
        <w:trPr>
          <w:jc w:val="center"/>
        </w:trPr>
        <w:tc>
          <w:tcPr>
            <w:tcW w:w="1545" w:type="dxa"/>
            <w:vAlign w:val="center"/>
          </w:tcPr>
          <w:p w14:paraId="49EE0343" w14:textId="77777777" w:rsidR="008C76B4" w:rsidRDefault="002C5B00">
            <w:r>
              <w:rPr>
                <w:sz w:val="18"/>
              </w:rPr>
              <w:t>Completed By</w:t>
            </w:r>
          </w:p>
        </w:tc>
        <w:tc>
          <w:tcPr>
            <w:tcW w:w="3611" w:type="dxa"/>
            <w:vAlign w:val="center"/>
          </w:tcPr>
          <w:p w14:paraId="4B000E36" w14:textId="77777777" w:rsidR="008C76B4" w:rsidRDefault="008C76B4"/>
        </w:tc>
        <w:tc>
          <w:tcPr>
            <w:tcW w:w="3060" w:type="dxa"/>
            <w:vAlign w:val="center"/>
          </w:tcPr>
          <w:p w14:paraId="5C2E0488" w14:textId="77777777" w:rsidR="008C76B4" w:rsidRDefault="008C76B4"/>
        </w:tc>
        <w:tc>
          <w:tcPr>
            <w:tcW w:w="2096" w:type="dxa"/>
            <w:vAlign w:val="center"/>
          </w:tcPr>
          <w:p w14:paraId="6C70CA38" w14:textId="77777777" w:rsidR="008C76B4" w:rsidRDefault="008C76B4"/>
        </w:tc>
      </w:tr>
      <w:tr w:rsidR="008C76B4" w14:paraId="33623BBE" w14:textId="77777777" w:rsidTr="790A7F54">
        <w:trPr>
          <w:jc w:val="center"/>
        </w:trPr>
        <w:tc>
          <w:tcPr>
            <w:tcW w:w="1545" w:type="dxa"/>
            <w:vAlign w:val="center"/>
          </w:tcPr>
          <w:p w14:paraId="39B59121" w14:textId="77777777" w:rsidR="008C76B4" w:rsidRDefault="002C5B00">
            <w:r>
              <w:rPr>
                <w:sz w:val="18"/>
              </w:rPr>
              <w:t>Checked By</w:t>
            </w:r>
          </w:p>
        </w:tc>
        <w:tc>
          <w:tcPr>
            <w:tcW w:w="3611" w:type="dxa"/>
            <w:vAlign w:val="center"/>
          </w:tcPr>
          <w:p w14:paraId="058D6892" w14:textId="77777777" w:rsidR="008C76B4" w:rsidRDefault="008C76B4"/>
        </w:tc>
        <w:tc>
          <w:tcPr>
            <w:tcW w:w="3060" w:type="dxa"/>
            <w:vAlign w:val="center"/>
          </w:tcPr>
          <w:p w14:paraId="1CF16AC1" w14:textId="77777777" w:rsidR="008C76B4" w:rsidRDefault="008C76B4"/>
        </w:tc>
        <w:tc>
          <w:tcPr>
            <w:tcW w:w="2096" w:type="dxa"/>
            <w:vAlign w:val="center"/>
          </w:tcPr>
          <w:p w14:paraId="74992D0D" w14:textId="77777777" w:rsidR="008C76B4" w:rsidRDefault="008C76B4"/>
        </w:tc>
      </w:tr>
      <w:tr w:rsidR="008C76B4" w14:paraId="578F8EF0" w14:textId="77777777" w:rsidTr="790A7F54">
        <w:trPr>
          <w:jc w:val="center"/>
        </w:trPr>
        <w:tc>
          <w:tcPr>
            <w:tcW w:w="1545" w:type="dxa"/>
            <w:vAlign w:val="center"/>
          </w:tcPr>
          <w:p w14:paraId="5A9AB0C7" w14:textId="77777777" w:rsidR="008C76B4" w:rsidRDefault="002C5B00">
            <w:r>
              <w:rPr>
                <w:sz w:val="18"/>
              </w:rPr>
              <w:t>Approved By</w:t>
            </w:r>
          </w:p>
        </w:tc>
        <w:tc>
          <w:tcPr>
            <w:tcW w:w="3611" w:type="dxa"/>
            <w:vAlign w:val="center"/>
          </w:tcPr>
          <w:p w14:paraId="7B7CAA71" w14:textId="77777777" w:rsidR="008C76B4" w:rsidRDefault="008C76B4"/>
        </w:tc>
        <w:tc>
          <w:tcPr>
            <w:tcW w:w="3060" w:type="dxa"/>
            <w:vAlign w:val="center"/>
          </w:tcPr>
          <w:p w14:paraId="78A39D52" w14:textId="77777777" w:rsidR="008C76B4" w:rsidRDefault="008C76B4"/>
        </w:tc>
        <w:tc>
          <w:tcPr>
            <w:tcW w:w="2096" w:type="dxa"/>
            <w:vAlign w:val="center"/>
          </w:tcPr>
          <w:p w14:paraId="37D73EC3" w14:textId="77777777" w:rsidR="008C76B4" w:rsidRDefault="008C76B4"/>
        </w:tc>
      </w:tr>
    </w:tbl>
    <w:p w14:paraId="1C99968E" w14:textId="77777777" w:rsidR="002C5B00" w:rsidRDefault="002C5B00"/>
    <w:sectPr w:rsidR="002C5B00" w:rsidSect="00A912E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20" w:right="964" w:bottom="850" w:left="96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D483" w14:textId="77777777" w:rsidR="009B4233" w:rsidRDefault="009B4233">
      <w:pPr>
        <w:spacing w:after="0" w:line="240" w:lineRule="auto"/>
      </w:pPr>
      <w:r>
        <w:separator/>
      </w:r>
    </w:p>
  </w:endnote>
  <w:endnote w:type="continuationSeparator" w:id="0">
    <w:p w14:paraId="0385B0F4" w14:textId="77777777" w:rsidR="009B4233" w:rsidRDefault="009B4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80F0" w14:textId="77777777" w:rsidR="00A912E2" w:rsidRDefault="00A912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25E0" w14:textId="7EB26A13" w:rsidR="008C76B4" w:rsidRDefault="790A7F54">
    <w:pPr>
      <w:pStyle w:val="Footer"/>
      <w:jc w:val="center"/>
    </w:pPr>
    <w:r w:rsidRPr="790A7F54">
      <w:rPr>
        <w:sz w:val="16"/>
        <w:szCs w:val="16"/>
      </w:rPr>
      <w:t>IP-02-05-19-10 - Packing, Dispatch &amp; Delivery Checklist | 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6840" w14:textId="77777777" w:rsidR="00A912E2" w:rsidRDefault="00A91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34510" w14:textId="77777777" w:rsidR="009B4233" w:rsidRDefault="009B4233">
      <w:pPr>
        <w:spacing w:after="0" w:line="240" w:lineRule="auto"/>
      </w:pPr>
      <w:r>
        <w:separator/>
      </w:r>
    </w:p>
  </w:footnote>
  <w:footnote w:type="continuationSeparator" w:id="0">
    <w:p w14:paraId="4B5228C9" w14:textId="77777777" w:rsidR="009B4233" w:rsidRDefault="009B4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427CB" w14:textId="77777777" w:rsidR="00A912E2" w:rsidRDefault="00A912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C7A9D" w14:textId="5FFBF668" w:rsidR="008C76B4" w:rsidRDefault="790A7F54" w:rsidP="790A7F54">
    <w:pPr>
      <w:pStyle w:val="Header"/>
      <w:spacing w:line="360" w:lineRule="auto"/>
      <w:jc w:val="right"/>
    </w:pPr>
    <w:r>
      <w:rPr>
        <w:noProof/>
      </w:rPr>
      <w:drawing>
        <wp:inline distT="0" distB="0" distL="0" distR="0" wp14:anchorId="23F12E83" wp14:editId="26B9AB5F">
          <wp:extent cx="1800000" cy="450000"/>
          <wp:effectExtent l="0" t="0" r="0" b="7620"/>
          <wp:docPr id="465821886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5821886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11B66" w14:textId="77777777" w:rsidR="00A912E2" w:rsidRDefault="00A912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792449">
    <w:abstractNumId w:val="8"/>
  </w:num>
  <w:num w:numId="2" w16cid:durableId="1922371761">
    <w:abstractNumId w:val="6"/>
  </w:num>
  <w:num w:numId="3" w16cid:durableId="721905370">
    <w:abstractNumId w:val="5"/>
  </w:num>
  <w:num w:numId="4" w16cid:durableId="920602434">
    <w:abstractNumId w:val="4"/>
  </w:num>
  <w:num w:numId="5" w16cid:durableId="2103140196">
    <w:abstractNumId w:val="7"/>
  </w:num>
  <w:num w:numId="6" w16cid:durableId="455686886">
    <w:abstractNumId w:val="3"/>
  </w:num>
  <w:num w:numId="7" w16cid:durableId="932054783">
    <w:abstractNumId w:val="2"/>
  </w:num>
  <w:num w:numId="8" w16cid:durableId="1870988319">
    <w:abstractNumId w:val="1"/>
  </w:num>
  <w:num w:numId="9" w16cid:durableId="155608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B00"/>
    <w:rsid w:val="00326F90"/>
    <w:rsid w:val="007A3D7F"/>
    <w:rsid w:val="008C76B4"/>
    <w:rsid w:val="009B4233"/>
    <w:rsid w:val="00A71B9B"/>
    <w:rsid w:val="00A912E2"/>
    <w:rsid w:val="00AA1D8D"/>
    <w:rsid w:val="00B47730"/>
    <w:rsid w:val="00C159F3"/>
    <w:rsid w:val="00CB0664"/>
    <w:rsid w:val="00FC693F"/>
    <w:rsid w:val="5EFC9634"/>
    <w:rsid w:val="60F22F1B"/>
    <w:rsid w:val="790A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6B4EF5A-E514-42BE-ACD5-13DDA832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4750FF-AEE3-47B6-88F4-DB34D2A019F9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295EF03E-F6CC-47C0-8640-4BF6C75BD1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8D662E-C68A-41C3-82BA-3F5AF87AA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Manager/>
  <Company/>
  <LinksUpToDate>false</LinksUpToDate>
  <CharactersWithSpaces>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4</cp:revision>
  <dcterms:created xsi:type="dcterms:W3CDTF">2013-12-23T23:15:00Z</dcterms:created>
  <dcterms:modified xsi:type="dcterms:W3CDTF">2026-06-23T15:06:00Z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27269100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