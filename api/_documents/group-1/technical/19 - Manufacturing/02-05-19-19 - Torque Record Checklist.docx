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1630CA" w14:textId="150625E3" w:rsidR="009878E7" w:rsidRDefault="00782344">
      <w:pPr>
        <w:jc w:val="center"/>
      </w:pPr>
      <w:r w:rsidRPr="1372DC07">
        <w:rPr>
          <w:b/>
          <w:bCs/>
          <w:sz w:val="36"/>
          <w:szCs w:val="36"/>
        </w:rPr>
        <w:t>Torque Record</w:t>
      </w:r>
      <w:r w:rsidR="006E21F0" w:rsidRPr="1372DC07">
        <w:rPr>
          <w:b/>
          <w:bCs/>
          <w:sz w:val="36"/>
          <w:szCs w:val="36"/>
        </w:rPr>
        <w:t xml:space="preserve"> Checklist</w:t>
      </w:r>
    </w:p>
    <w:p w14:paraId="304286CC" w14:textId="77777777" w:rsidR="009878E7" w:rsidRDefault="006E21F0" w:rsidP="1372DC07">
      <w:pPr>
        <w:pStyle w:val="Heading1"/>
        <w:rPr>
          <w:color w:val="auto"/>
        </w:rPr>
      </w:pPr>
      <w:r w:rsidRPr="1372DC07">
        <w:rPr>
          <w:color w:val="auto"/>
        </w:rPr>
        <w:t>Document Control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56"/>
        <w:gridCol w:w="5156"/>
      </w:tblGrid>
      <w:tr w:rsidR="009878E7" w14:paraId="7F0A2C2F" w14:textId="77777777" w:rsidTr="1372DC07">
        <w:trPr>
          <w:jc w:val="center"/>
        </w:trPr>
        <w:tc>
          <w:tcPr>
            <w:tcW w:w="5156" w:type="dxa"/>
            <w:shd w:val="clear" w:color="auto" w:fill="FFFF00"/>
            <w:vAlign w:val="center"/>
          </w:tcPr>
          <w:p w14:paraId="033A00ED" w14:textId="77777777" w:rsidR="009878E7" w:rsidRDefault="006E21F0">
            <w:r>
              <w:rPr>
                <w:b/>
                <w:sz w:val="18"/>
              </w:rPr>
              <w:t>Field</w:t>
            </w:r>
          </w:p>
        </w:tc>
        <w:tc>
          <w:tcPr>
            <w:tcW w:w="5156" w:type="dxa"/>
            <w:shd w:val="clear" w:color="auto" w:fill="FFFF00"/>
            <w:vAlign w:val="center"/>
          </w:tcPr>
          <w:p w14:paraId="63423C24" w14:textId="77777777" w:rsidR="009878E7" w:rsidRDefault="006E21F0">
            <w:r>
              <w:rPr>
                <w:b/>
                <w:sz w:val="18"/>
              </w:rPr>
              <w:t>Details</w:t>
            </w:r>
          </w:p>
        </w:tc>
      </w:tr>
      <w:tr w:rsidR="009878E7" w14:paraId="24670086" w14:textId="77777777" w:rsidTr="1372DC07">
        <w:trPr>
          <w:jc w:val="center"/>
        </w:trPr>
        <w:tc>
          <w:tcPr>
            <w:tcW w:w="5156" w:type="dxa"/>
            <w:vAlign w:val="center"/>
          </w:tcPr>
          <w:p w14:paraId="444E08A0" w14:textId="77777777" w:rsidR="009878E7" w:rsidRDefault="006E21F0">
            <w:r>
              <w:rPr>
                <w:sz w:val="18"/>
              </w:rPr>
              <w:t>Customer / Project</w:t>
            </w:r>
          </w:p>
        </w:tc>
        <w:tc>
          <w:tcPr>
            <w:tcW w:w="5156" w:type="dxa"/>
            <w:vAlign w:val="center"/>
          </w:tcPr>
          <w:p w14:paraId="00ADBE37" w14:textId="77777777" w:rsidR="009878E7" w:rsidRDefault="009878E7"/>
        </w:tc>
      </w:tr>
      <w:tr w:rsidR="009878E7" w14:paraId="7FBD9D91" w14:textId="77777777" w:rsidTr="1372DC07">
        <w:trPr>
          <w:jc w:val="center"/>
        </w:trPr>
        <w:tc>
          <w:tcPr>
            <w:tcW w:w="5156" w:type="dxa"/>
            <w:vAlign w:val="center"/>
          </w:tcPr>
          <w:p w14:paraId="1E8BE588" w14:textId="77777777" w:rsidR="009878E7" w:rsidRDefault="006E21F0">
            <w:r>
              <w:rPr>
                <w:sz w:val="18"/>
              </w:rPr>
              <w:t>Job Number</w:t>
            </w:r>
          </w:p>
        </w:tc>
        <w:tc>
          <w:tcPr>
            <w:tcW w:w="5156" w:type="dxa"/>
            <w:vAlign w:val="center"/>
          </w:tcPr>
          <w:p w14:paraId="77F15101" w14:textId="77777777" w:rsidR="009878E7" w:rsidRDefault="009878E7"/>
        </w:tc>
      </w:tr>
      <w:tr w:rsidR="009878E7" w14:paraId="7A65B734" w14:textId="77777777" w:rsidTr="1372DC07">
        <w:trPr>
          <w:jc w:val="center"/>
        </w:trPr>
        <w:tc>
          <w:tcPr>
            <w:tcW w:w="5156" w:type="dxa"/>
            <w:vAlign w:val="center"/>
          </w:tcPr>
          <w:p w14:paraId="2852B232" w14:textId="13F29FBF" w:rsidR="009878E7" w:rsidRPr="00097684" w:rsidRDefault="006E21F0">
            <w:pPr>
              <w:rPr>
                <w:sz w:val="18"/>
              </w:rPr>
            </w:pPr>
            <w:r>
              <w:rPr>
                <w:sz w:val="18"/>
              </w:rPr>
              <w:t>Panel / Switchgear Reference</w:t>
            </w:r>
          </w:p>
        </w:tc>
        <w:tc>
          <w:tcPr>
            <w:tcW w:w="5156" w:type="dxa"/>
            <w:vAlign w:val="center"/>
          </w:tcPr>
          <w:p w14:paraId="078AFF02" w14:textId="77777777" w:rsidR="009878E7" w:rsidRDefault="009878E7"/>
        </w:tc>
      </w:tr>
      <w:tr w:rsidR="009878E7" w14:paraId="062091A1" w14:textId="77777777" w:rsidTr="1372DC07">
        <w:trPr>
          <w:jc w:val="center"/>
        </w:trPr>
        <w:tc>
          <w:tcPr>
            <w:tcW w:w="5156" w:type="dxa"/>
            <w:vAlign w:val="center"/>
          </w:tcPr>
          <w:p w14:paraId="2B325109" w14:textId="66CD8D57" w:rsidR="009878E7" w:rsidRPr="00097684" w:rsidRDefault="00F52F51">
            <w:pPr>
              <w:rPr>
                <w:sz w:val="18"/>
              </w:rPr>
            </w:pPr>
            <w:r w:rsidRPr="00097684">
              <w:rPr>
                <w:sz w:val="18"/>
              </w:rPr>
              <w:t>Torque</w:t>
            </w:r>
            <w:r w:rsidR="002A6954">
              <w:rPr>
                <w:sz w:val="18"/>
              </w:rPr>
              <w:t xml:space="preserve"> T</w:t>
            </w:r>
            <w:r w:rsidRPr="00097684">
              <w:rPr>
                <w:sz w:val="18"/>
              </w:rPr>
              <w:t xml:space="preserve">ool </w:t>
            </w:r>
            <w:r w:rsidR="002A6954">
              <w:rPr>
                <w:sz w:val="18"/>
              </w:rPr>
              <w:t>R</w:t>
            </w:r>
            <w:r w:rsidRPr="00097684">
              <w:rPr>
                <w:sz w:val="18"/>
              </w:rPr>
              <w:t xml:space="preserve">eference </w:t>
            </w:r>
            <w:r w:rsidR="002A6954">
              <w:rPr>
                <w:sz w:val="18"/>
              </w:rPr>
              <w:t>N</w:t>
            </w:r>
            <w:r w:rsidRPr="00097684">
              <w:rPr>
                <w:sz w:val="18"/>
              </w:rPr>
              <w:t>umber</w:t>
            </w:r>
          </w:p>
        </w:tc>
        <w:tc>
          <w:tcPr>
            <w:tcW w:w="5156" w:type="dxa"/>
            <w:vAlign w:val="center"/>
          </w:tcPr>
          <w:p w14:paraId="445B8596" w14:textId="77777777" w:rsidR="009878E7" w:rsidRDefault="009878E7"/>
        </w:tc>
      </w:tr>
      <w:tr w:rsidR="00F52F51" w14:paraId="5C2B6E76" w14:textId="77777777" w:rsidTr="1372DC07">
        <w:trPr>
          <w:jc w:val="center"/>
        </w:trPr>
        <w:tc>
          <w:tcPr>
            <w:tcW w:w="5156" w:type="dxa"/>
            <w:vAlign w:val="center"/>
          </w:tcPr>
          <w:p w14:paraId="646D307A" w14:textId="19BF554C" w:rsidR="00F52F51" w:rsidRPr="00097684" w:rsidRDefault="00097684">
            <w:pPr>
              <w:rPr>
                <w:sz w:val="18"/>
              </w:rPr>
            </w:pPr>
            <w:r>
              <w:rPr>
                <w:sz w:val="18"/>
              </w:rPr>
              <w:t xml:space="preserve">Torque </w:t>
            </w:r>
            <w:r w:rsidR="002A6954">
              <w:rPr>
                <w:sz w:val="18"/>
              </w:rPr>
              <w:t>T</w:t>
            </w:r>
            <w:r>
              <w:rPr>
                <w:sz w:val="18"/>
              </w:rPr>
              <w:t xml:space="preserve">ool </w:t>
            </w:r>
            <w:r w:rsidR="00A670B5">
              <w:rPr>
                <w:sz w:val="18"/>
              </w:rPr>
              <w:t>C</w:t>
            </w:r>
            <w:r w:rsidRPr="00097684">
              <w:rPr>
                <w:sz w:val="18"/>
              </w:rPr>
              <w:t xml:space="preserve">alibration </w:t>
            </w:r>
            <w:r w:rsidR="002A6954">
              <w:rPr>
                <w:sz w:val="18"/>
              </w:rPr>
              <w:t>D</w:t>
            </w:r>
            <w:r w:rsidRPr="00097684">
              <w:rPr>
                <w:sz w:val="18"/>
              </w:rPr>
              <w:t>ate</w:t>
            </w:r>
          </w:p>
        </w:tc>
        <w:tc>
          <w:tcPr>
            <w:tcW w:w="5156" w:type="dxa"/>
            <w:vAlign w:val="center"/>
          </w:tcPr>
          <w:p w14:paraId="4BE99CA6" w14:textId="77777777" w:rsidR="00F52F51" w:rsidRDefault="00F52F51"/>
        </w:tc>
      </w:tr>
      <w:tr w:rsidR="009878E7" w14:paraId="53A378EF" w14:textId="77777777" w:rsidTr="1372DC07">
        <w:trPr>
          <w:jc w:val="center"/>
        </w:trPr>
        <w:tc>
          <w:tcPr>
            <w:tcW w:w="5156" w:type="dxa"/>
            <w:vAlign w:val="center"/>
          </w:tcPr>
          <w:p w14:paraId="2A7F8191" w14:textId="77777777" w:rsidR="009878E7" w:rsidRPr="00097684" w:rsidRDefault="006E21F0">
            <w:pPr>
              <w:rPr>
                <w:sz w:val="18"/>
              </w:rPr>
            </w:pPr>
            <w:r>
              <w:rPr>
                <w:sz w:val="18"/>
              </w:rPr>
              <w:t>Prepared By</w:t>
            </w:r>
          </w:p>
        </w:tc>
        <w:tc>
          <w:tcPr>
            <w:tcW w:w="5156" w:type="dxa"/>
            <w:vAlign w:val="center"/>
          </w:tcPr>
          <w:p w14:paraId="789A545D" w14:textId="77777777" w:rsidR="009878E7" w:rsidRDefault="009878E7"/>
        </w:tc>
      </w:tr>
      <w:tr w:rsidR="009878E7" w14:paraId="68763ED0" w14:textId="77777777" w:rsidTr="1372DC07">
        <w:trPr>
          <w:jc w:val="center"/>
        </w:trPr>
        <w:tc>
          <w:tcPr>
            <w:tcW w:w="5156" w:type="dxa"/>
            <w:vAlign w:val="center"/>
          </w:tcPr>
          <w:p w14:paraId="41633A1F" w14:textId="77777777" w:rsidR="009878E7" w:rsidRDefault="006E21F0">
            <w:r>
              <w:rPr>
                <w:sz w:val="18"/>
              </w:rPr>
              <w:t>Date</w:t>
            </w:r>
          </w:p>
        </w:tc>
        <w:tc>
          <w:tcPr>
            <w:tcW w:w="5156" w:type="dxa"/>
            <w:vAlign w:val="center"/>
          </w:tcPr>
          <w:p w14:paraId="16B9942D" w14:textId="77777777" w:rsidR="009878E7" w:rsidRDefault="009878E7"/>
        </w:tc>
      </w:tr>
    </w:tbl>
    <w:p w14:paraId="1B54A1CF" w14:textId="31DF6083" w:rsidR="009878E7" w:rsidRDefault="00A15700" w:rsidP="1372DC07">
      <w:pPr>
        <w:pStyle w:val="Heading1"/>
        <w:rPr>
          <w:color w:val="auto"/>
        </w:rPr>
      </w:pPr>
      <w:r w:rsidRPr="1372DC07">
        <w:rPr>
          <w:color w:val="auto"/>
        </w:rPr>
        <w:t>Torque Record</w:t>
      </w:r>
    </w:p>
    <w:tbl>
      <w:tblPr>
        <w:tblStyle w:val="TableGrid"/>
        <w:tblW w:w="10461" w:type="dxa"/>
        <w:jc w:val="center"/>
        <w:tblLook w:val="04A0" w:firstRow="1" w:lastRow="0" w:firstColumn="1" w:lastColumn="0" w:noHBand="0" w:noVBand="1"/>
      </w:tblPr>
      <w:tblGrid>
        <w:gridCol w:w="1080"/>
        <w:gridCol w:w="1245"/>
        <w:gridCol w:w="810"/>
        <w:gridCol w:w="675"/>
        <w:gridCol w:w="915"/>
        <w:gridCol w:w="870"/>
        <w:gridCol w:w="990"/>
        <w:gridCol w:w="1290"/>
        <w:gridCol w:w="825"/>
        <w:gridCol w:w="930"/>
        <w:gridCol w:w="831"/>
      </w:tblGrid>
      <w:tr w:rsidR="00066333" w14:paraId="4A1D834E" w14:textId="7F637A4C" w:rsidTr="1372DC07">
        <w:trPr>
          <w:trHeight w:val="300"/>
          <w:jc w:val="center"/>
        </w:trPr>
        <w:tc>
          <w:tcPr>
            <w:tcW w:w="1080" w:type="dxa"/>
            <w:tcBorders>
              <w:bottom w:val="single" w:sz="8" w:space="0" w:color="auto"/>
            </w:tcBorders>
            <w:shd w:val="clear" w:color="auto" w:fill="FFFF00"/>
            <w:vAlign w:val="center"/>
          </w:tcPr>
          <w:p w14:paraId="18D0396D" w14:textId="5465562D" w:rsidR="00066333" w:rsidRDefault="00066333" w:rsidP="00066333">
            <w:r>
              <w:t xml:space="preserve">Location </w:t>
            </w:r>
          </w:p>
        </w:tc>
        <w:tc>
          <w:tcPr>
            <w:tcW w:w="1245" w:type="dxa"/>
            <w:tcBorders>
              <w:bottom w:val="single" w:sz="8" w:space="0" w:color="auto"/>
            </w:tcBorders>
            <w:shd w:val="clear" w:color="auto" w:fill="FFFF00"/>
            <w:vAlign w:val="center"/>
          </w:tcPr>
          <w:p w14:paraId="0737B90F" w14:textId="6293EA41" w:rsidR="00066333" w:rsidRDefault="00066333" w:rsidP="00066333">
            <w:r>
              <w:rPr>
                <w:b/>
                <w:sz w:val="18"/>
              </w:rPr>
              <w:t>Description</w:t>
            </w:r>
            <w:r w:rsidR="00BB15CA">
              <w:rPr>
                <w:b/>
                <w:sz w:val="18"/>
              </w:rPr>
              <w:t xml:space="preserve"> / Device</w:t>
            </w:r>
          </w:p>
        </w:tc>
        <w:tc>
          <w:tcPr>
            <w:tcW w:w="810" w:type="dxa"/>
            <w:tcBorders>
              <w:bottom w:val="single" w:sz="8" w:space="0" w:color="auto"/>
            </w:tcBorders>
            <w:shd w:val="clear" w:color="auto" w:fill="FFFF00"/>
            <w:vAlign w:val="center"/>
          </w:tcPr>
          <w:p w14:paraId="7FC3193C" w14:textId="73F558D3" w:rsidR="00066333" w:rsidRDefault="00066333" w:rsidP="00066333">
            <w:r>
              <w:t>Phase</w:t>
            </w:r>
          </w:p>
        </w:tc>
        <w:tc>
          <w:tcPr>
            <w:tcW w:w="675" w:type="dxa"/>
            <w:tcBorders>
              <w:bottom w:val="single" w:sz="8" w:space="0" w:color="auto"/>
            </w:tcBorders>
            <w:shd w:val="clear" w:color="auto" w:fill="FFFF00"/>
            <w:vAlign w:val="center"/>
          </w:tcPr>
          <w:p w14:paraId="12EFCA30" w14:textId="704CE916" w:rsidR="1372DC07" w:rsidRDefault="1372DC07" w:rsidP="1372DC07"/>
        </w:tc>
        <w:tc>
          <w:tcPr>
            <w:tcW w:w="915" w:type="dxa"/>
            <w:tcBorders>
              <w:bottom w:val="single" w:sz="8" w:space="0" w:color="auto"/>
            </w:tcBorders>
            <w:shd w:val="clear" w:color="auto" w:fill="FFFF00"/>
            <w:vAlign w:val="center"/>
          </w:tcPr>
          <w:p w14:paraId="7AAC1A1D" w14:textId="61864C24" w:rsidR="00066333" w:rsidRDefault="00066333" w:rsidP="00066333">
            <w:r>
              <w:t>Torque Setting (Nm)</w:t>
            </w:r>
          </w:p>
        </w:tc>
        <w:tc>
          <w:tcPr>
            <w:tcW w:w="870" w:type="dxa"/>
            <w:tcBorders>
              <w:bottom w:val="single" w:sz="8" w:space="0" w:color="auto"/>
            </w:tcBorders>
            <w:shd w:val="clear" w:color="auto" w:fill="FFFF00"/>
          </w:tcPr>
          <w:p w14:paraId="2B6C57E1" w14:textId="12923DE3" w:rsidR="00066333" w:rsidRDefault="00066333" w:rsidP="00066333">
            <w:pPr>
              <w:rPr>
                <w:b/>
                <w:sz w:val="18"/>
              </w:rPr>
            </w:pPr>
            <w:r>
              <w:rPr>
                <w:b/>
                <w:sz w:val="18"/>
              </w:rPr>
              <w:t>Initials</w:t>
            </w:r>
          </w:p>
        </w:tc>
        <w:tc>
          <w:tcPr>
            <w:tcW w:w="990" w:type="dxa"/>
            <w:tcBorders>
              <w:bottom w:val="single" w:sz="8" w:space="0" w:color="auto"/>
            </w:tcBorders>
            <w:shd w:val="clear" w:color="auto" w:fill="FFFF00"/>
            <w:vAlign w:val="center"/>
          </w:tcPr>
          <w:p w14:paraId="2657AEC5" w14:textId="4D3B6408" w:rsidR="00066333" w:rsidRDefault="00066333" w:rsidP="00066333">
            <w:pPr>
              <w:rPr>
                <w:b/>
                <w:sz w:val="18"/>
              </w:rPr>
            </w:pPr>
            <w:r>
              <w:t xml:space="preserve">Location </w:t>
            </w:r>
          </w:p>
        </w:tc>
        <w:tc>
          <w:tcPr>
            <w:tcW w:w="1290" w:type="dxa"/>
            <w:tcBorders>
              <w:bottom w:val="single" w:sz="8" w:space="0" w:color="auto"/>
            </w:tcBorders>
            <w:shd w:val="clear" w:color="auto" w:fill="FFFF00"/>
            <w:vAlign w:val="center"/>
          </w:tcPr>
          <w:p w14:paraId="0CD88A78" w14:textId="3B8C1F9A" w:rsidR="00066333" w:rsidRDefault="00066333" w:rsidP="00066333">
            <w:pPr>
              <w:rPr>
                <w:b/>
                <w:sz w:val="18"/>
              </w:rPr>
            </w:pPr>
            <w:r>
              <w:rPr>
                <w:b/>
                <w:sz w:val="18"/>
              </w:rPr>
              <w:t>Description</w:t>
            </w:r>
            <w:r w:rsidR="007641D2">
              <w:rPr>
                <w:b/>
                <w:sz w:val="18"/>
              </w:rPr>
              <w:t xml:space="preserve"> / Device</w:t>
            </w:r>
          </w:p>
        </w:tc>
        <w:tc>
          <w:tcPr>
            <w:tcW w:w="825" w:type="dxa"/>
            <w:tcBorders>
              <w:bottom w:val="single" w:sz="8" w:space="0" w:color="auto"/>
            </w:tcBorders>
            <w:shd w:val="clear" w:color="auto" w:fill="FFFF00"/>
            <w:vAlign w:val="center"/>
          </w:tcPr>
          <w:p w14:paraId="6A44DB55" w14:textId="1C002264" w:rsidR="00066333" w:rsidRDefault="00066333" w:rsidP="00066333">
            <w:pPr>
              <w:rPr>
                <w:b/>
                <w:sz w:val="18"/>
              </w:rPr>
            </w:pPr>
            <w:r>
              <w:t>Phase</w:t>
            </w:r>
          </w:p>
        </w:tc>
        <w:tc>
          <w:tcPr>
            <w:tcW w:w="930" w:type="dxa"/>
            <w:tcBorders>
              <w:bottom w:val="single" w:sz="8" w:space="0" w:color="auto"/>
            </w:tcBorders>
            <w:shd w:val="clear" w:color="auto" w:fill="FFFF00"/>
            <w:vAlign w:val="center"/>
          </w:tcPr>
          <w:p w14:paraId="6E9F3F7E" w14:textId="4C34187D" w:rsidR="00066333" w:rsidRDefault="00066333" w:rsidP="00066333">
            <w:pPr>
              <w:rPr>
                <w:b/>
                <w:sz w:val="18"/>
              </w:rPr>
            </w:pPr>
            <w:r>
              <w:t>Torque Setting (Nm)</w:t>
            </w:r>
          </w:p>
        </w:tc>
        <w:tc>
          <w:tcPr>
            <w:tcW w:w="831" w:type="dxa"/>
            <w:tcBorders>
              <w:bottom w:val="single" w:sz="8" w:space="0" w:color="auto"/>
            </w:tcBorders>
            <w:shd w:val="clear" w:color="auto" w:fill="FFFF00"/>
          </w:tcPr>
          <w:p w14:paraId="6E53A906" w14:textId="059C5C2A" w:rsidR="00066333" w:rsidRDefault="00066333" w:rsidP="00066333">
            <w:pPr>
              <w:rPr>
                <w:b/>
                <w:sz w:val="18"/>
              </w:rPr>
            </w:pPr>
            <w:r>
              <w:rPr>
                <w:b/>
                <w:sz w:val="18"/>
              </w:rPr>
              <w:t>Initials</w:t>
            </w:r>
          </w:p>
        </w:tc>
      </w:tr>
      <w:tr w:rsidR="00BB15CA" w14:paraId="7AF81837" w14:textId="10203C82" w:rsidTr="1372DC07">
        <w:trPr>
          <w:trHeight w:val="300"/>
          <w:jc w:val="center"/>
        </w:trPr>
        <w:tc>
          <w:tcPr>
            <w:tcW w:w="1080" w:type="dxa"/>
            <w:vMerge w:val="restart"/>
            <w:tcBorders>
              <w:top w:val="single" w:sz="8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9431183" w14:textId="0C63F635" w:rsidR="00BB15CA" w:rsidRDefault="00BB15CA" w:rsidP="00066333">
            <w:r>
              <w:t>Tier A</w:t>
            </w:r>
          </w:p>
        </w:tc>
        <w:tc>
          <w:tcPr>
            <w:tcW w:w="1245" w:type="dxa"/>
            <w:vMerge w:val="restart"/>
            <w:tcBorders>
              <w:top w:val="single" w:sz="8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4D03C80C" w14:textId="4049FFA6" w:rsidR="00BB15CA" w:rsidRDefault="00BB15CA" w:rsidP="00066333">
            <w:r>
              <w:t>Busbar</w:t>
            </w:r>
          </w:p>
        </w:tc>
        <w:tc>
          <w:tcPr>
            <w:tcW w:w="810" w:type="dxa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51E5F0F" w14:textId="0D404AED" w:rsidR="00BB15CA" w:rsidRDefault="00BB15CA" w:rsidP="00066333">
            <w:r>
              <w:t>L1</w:t>
            </w:r>
          </w:p>
        </w:tc>
        <w:tc>
          <w:tcPr>
            <w:tcW w:w="675" w:type="dxa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6264FBD" w14:textId="31731C03" w:rsidR="1372DC07" w:rsidRDefault="1372DC07" w:rsidP="1372DC07"/>
        </w:tc>
        <w:tc>
          <w:tcPr>
            <w:tcW w:w="915" w:type="dxa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9318F1B" w14:textId="1A2429DB" w:rsidR="00BB15CA" w:rsidRDefault="00BB15CA" w:rsidP="00066333"/>
        </w:tc>
        <w:tc>
          <w:tcPr>
            <w:tcW w:w="870" w:type="dxa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330F291" w14:textId="5218DF07" w:rsidR="00BB15CA" w:rsidRDefault="00BB15CA" w:rsidP="00066333">
            <w:pPr>
              <w:rPr>
                <w:sz w:val="18"/>
              </w:rPr>
            </w:pPr>
          </w:p>
        </w:tc>
        <w:tc>
          <w:tcPr>
            <w:tcW w:w="990" w:type="dxa"/>
            <w:vMerge w:val="restar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FBDF29C" w14:textId="3FA6AF2A" w:rsidR="00BB15CA" w:rsidRDefault="00BB15CA" w:rsidP="00066333">
            <w:pPr>
              <w:rPr>
                <w:sz w:val="18"/>
              </w:rPr>
            </w:pPr>
            <w:r>
              <w:t>Comp A1</w:t>
            </w:r>
          </w:p>
        </w:tc>
        <w:tc>
          <w:tcPr>
            <w:tcW w:w="1290" w:type="dxa"/>
            <w:vMerge w:val="restart"/>
            <w:tcBorders>
              <w:top w:val="single" w:sz="8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75112B07" w14:textId="029B4D41" w:rsidR="00BB15CA" w:rsidRDefault="00BB15CA" w:rsidP="00066333">
            <w:pPr>
              <w:rPr>
                <w:sz w:val="18"/>
              </w:rPr>
            </w:pPr>
            <w:r>
              <w:t>F/Switch</w:t>
            </w:r>
          </w:p>
        </w:tc>
        <w:tc>
          <w:tcPr>
            <w:tcW w:w="825" w:type="dxa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EAC9C03" w14:textId="4AA71633" w:rsidR="00BB15CA" w:rsidRDefault="00BB15CA" w:rsidP="00066333">
            <w:pPr>
              <w:rPr>
                <w:sz w:val="18"/>
              </w:rPr>
            </w:pPr>
            <w:r>
              <w:t>L1</w:t>
            </w:r>
          </w:p>
        </w:tc>
        <w:tc>
          <w:tcPr>
            <w:tcW w:w="930" w:type="dxa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EE9EB4B" w14:textId="77777777" w:rsidR="00BB15CA" w:rsidRDefault="00BB15CA" w:rsidP="00066333">
            <w:pPr>
              <w:rPr>
                <w:sz w:val="18"/>
              </w:rPr>
            </w:pPr>
          </w:p>
        </w:tc>
        <w:tc>
          <w:tcPr>
            <w:tcW w:w="831" w:type="dxa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</w:tcPr>
          <w:p w14:paraId="5EF46BAB" w14:textId="77777777" w:rsidR="00BB15CA" w:rsidRDefault="00BB15CA" w:rsidP="00066333">
            <w:pPr>
              <w:rPr>
                <w:sz w:val="18"/>
              </w:rPr>
            </w:pPr>
          </w:p>
        </w:tc>
      </w:tr>
      <w:tr w:rsidR="00BB15CA" w14:paraId="104CAB38" w14:textId="3EE72DD8" w:rsidTr="1372DC07">
        <w:trPr>
          <w:trHeight w:val="300"/>
          <w:jc w:val="center"/>
        </w:trPr>
        <w:tc>
          <w:tcPr>
            <w:tcW w:w="1080" w:type="dxa"/>
            <w:vMerge/>
            <w:vAlign w:val="center"/>
          </w:tcPr>
          <w:p w14:paraId="634F936D" w14:textId="7F629F7C" w:rsidR="00BB15CA" w:rsidRDefault="00BB15CA" w:rsidP="00066333"/>
        </w:tc>
        <w:tc>
          <w:tcPr>
            <w:tcW w:w="1245" w:type="dxa"/>
            <w:vMerge/>
            <w:vAlign w:val="center"/>
          </w:tcPr>
          <w:p w14:paraId="7ED7A857" w14:textId="478E404A" w:rsidR="00BB15CA" w:rsidRDefault="00BB15CA" w:rsidP="00066333"/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2621974" w14:textId="76872F00" w:rsidR="00BB15CA" w:rsidRDefault="00BB15CA" w:rsidP="00066333">
            <w:r>
              <w:t>L2</w:t>
            </w:r>
          </w:p>
        </w:tc>
        <w:tc>
          <w:tcPr>
            <w:tcW w:w="6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80F44E1" w14:textId="01CCD258" w:rsidR="1372DC07" w:rsidRDefault="1372DC07" w:rsidP="1372DC07"/>
        </w:tc>
        <w:tc>
          <w:tcPr>
            <w:tcW w:w="9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87736C0" w14:textId="679B7DDA" w:rsidR="00BB15CA" w:rsidRDefault="00BB15CA" w:rsidP="00066333"/>
        </w:tc>
        <w:tc>
          <w:tcPr>
            <w:tcW w:w="8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F8E6509" w14:textId="61E1591C" w:rsidR="00BB15CA" w:rsidRDefault="00BB15CA" w:rsidP="00066333"/>
        </w:tc>
        <w:tc>
          <w:tcPr>
            <w:tcW w:w="990" w:type="dxa"/>
            <w:vMerge/>
            <w:vAlign w:val="center"/>
          </w:tcPr>
          <w:p w14:paraId="45D6A05E" w14:textId="77777777" w:rsidR="00BB15CA" w:rsidRDefault="00BB15CA" w:rsidP="00066333"/>
        </w:tc>
        <w:tc>
          <w:tcPr>
            <w:tcW w:w="1290" w:type="dxa"/>
            <w:vMerge/>
            <w:vAlign w:val="center"/>
          </w:tcPr>
          <w:p w14:paraId="55D31B60" w14:textId="77777777" w:rsidR="00BB15CA" w:rsidRDefault="00BB15CA" w:rsidP="00066333"/>
        </w:tc>
        <w:tc>
          <w:tcPr>
            <w:tcW w:w="8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ECE1AED" w14:textId="070B8A62" w:rsidR="00BB15CA" w:rsidRDefault="00BB15CA" w:rsidP="00066333">
            <w:r>
              <w:t>L2</w:t>
            </w:r>
          </w:p>
        </w:tc>
        <w:tc>
          <w:tcPr>
            <w:tcW w:w="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3EBC2E6" w14:textId="77777777" w:rsidR="00BB15CA" w:rsidRDefault="00BB15CA" w:rsidP="00066333"/>
        </w:tc>
        <w:tc>
          <w:tcPr>
            <w:tcW w:w="8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</w:tcPr>
          <w:p w14:paraId="66A0D25C" w14:textId="77777777" w:rsidR="00BB15CA" w:rsidRDefault="00BB15CA" w:rsidP="00066333"/>
        </w:tc>
      </w:tr>
      <w:tr w:rsidR="00BB15CA" w14:paraId="7E1158CD" w14:textId="09303F6F" w:rsidTr="1372DC07">
        <w:trPr>
          <w:trHeight w:val="300"/>
          <w:jc w:val="center"/>
        </w:trPr>
        <w:tc>
          <w:tcPr>
            <w:tcW w:w="1080" w:type="dxa"/>
            <w:vMerge/>
            <w:vAlign w:val="center"/>
          </w:tcPr>
          <w:p w14:paraId="18F9F320" w14:textId="77777777" w:rsidR="00BB15CA" w:rsidRDefault="00BB15CA" w:rsidP="00066333">
            <w:pPr>
              <w:rPr>
                <w:sz w:val="18"/>
              </w:rPr>
            </w:pPr>
          </w:p>
        </w:tc>
        <w:tc>
          <w:tcPr>
            <w:tcW w:w="1245" w:type="dxa"/>
            <w:vMerge/>
            <w:vAlign w:val="center"/>
          </w:tcPr>
          <w:p w14:paraId="47F0DBD4" w14:textId="3745416F" w:rsidR="00BB15CA" w:rsidRDefault="00BB15CA" w:rsidP="00066333">
            <w:pPr>
              <w:rPr>
                <w:sz w:val="18"/>
              </w:rPr>
            </w:pP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E2E3F9C" w14:textId="3B230916" w:rsidR="00BB15CA" w:rsidRDefault="00BB15CA" w:rsidP="00066333">
            <w:pPr>
              <w:rPr>
                <w:sz w:val="18"/>
              </w:rPr>
            </w:pPr>
            <w:r w:rsidRPr="00046063">
              <w:t>L3</w:t>
            </w:r>
          </w:p>
        </w:tc>
        <w:tc>
          <w:tcPr>
            <w:tcW w:w="6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3EA9CE1" w14:textId="3B4E3E56" w:rsidR="1372DC07" w:rsidRDefault="1372DC07" w:rsidP="1372DC07"/>
        </w:tc>
        <w:tc>
          <w:tcPr>
            <w:tcW w:w="9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F4B3D94" w14:textId="77777777" w:rsidR="00BB15CA" w:rsidRDefault="00BB15CA" w:rsidP="00066333">
            <w:pPr>
              <w:rPr>
                <w:sz w:val="18"/>
              </w:rPr>
            </w:pPr>
          </w:p>
        </w:tc>
        <w:tc>
          <w:tcPr>
            <w:tcW w:w="8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FDC2156" w14:textId="77777777" w:rsidR="00BB15CA" w:rsidRDefault="00BB15CA" w:rsidP="00066333">
            <w:pPr>
              <w:rPr>
                <w:sz w:val="18"/>
              </w:rPr>
            </w:pPr>
          </w:p>
        </w:tc>
        <w:tc>
          <w:tcPr>
            <w:tcW w:w="990" w:type="dxa"/>
            <w:vMerge/>
            <w:vAlign w:val="center"/>
          </w:tcPr>
          <w:p w14:paraId="1AFE3C79" w14:textId="77777777" w:rsidR="00BB15CA" w:rsidRDefault="00BB15CA" w:rsidP="00066333">
            <w:pPr>
              <w:rPr>
                <w:sz w:val="18"/>
              </w:rPr>
            </w:pPr>
          </w:p>
        </w:tc>
        <w:tc>
          <w:tcPr>
            <w:tcW w:w="1290" w:type="dxa"/>
            <w:vMerge/>
            <w:vAlign w:val="center"/>
          </w:tcPr>
          <w:p w14:paraId="2662BBCF" w14:textId="77777777" w:rsidR="00BB15CA" w:rsidRDefault="00BB15CA" w:rsidP="00066333">
            <w:pPr>
              <w:rPr>
                <w:sz w:val="18"/>
              </w:rPr>
            </w:pPr>
          </w:p>
        </w:tc>
        <w:tc>
          <w:tcPr>
            <w:tcW w:w="8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4CBC379" w14:textId="60C87BA2" w:rsidR="00BB15CA" w:rsidRDefault="00BB15CA" w:rsidP="00066333">
            <w:pPr>
              <w:rPr>
                <w:sz w:val="18"/>
              </w:rPr>
            </w:pPr>
            <w:r w:rsidRPr="00046063">
              <w:t>L3</w:t>
            </w:r>
          </w:p>
        </w:tc>
        <w:tc>
          <w:tcPr>
            <w:tcW w:w="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816D98B" w14:textId="77777777" w:rsidR="00BB15CA" w:rsidRDefault="00BB15CA" w:rsidP="00066333">
            <w:pPr>
              <w:rPr>
                <w:sz w:val="18"/>
              </w:rPr>
            </w:pPr>
          </w:p>
        </w:tc>
        <w:tc>
          <w:tcPr>
            <w:tcW w:w="8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</w:tcPr>
          <w:p w14:paraId="6FA46224" w14:textId="77777777" w:rsidR="00BB15CA" w:rsidRDefault="00BB15CA" w:rsidP="00066333">
            <w:pPr>
              <w:rPr>
                <w:sz w:val="18"/>
              </w:rPr>
            </w:pPr>
          </w:p>
        </w:tc>
      </w:tr>
      <w:tr w:rsidR="00BB15CA" w14:paraId="1AA94D0B" w14:textId="1DD51254" w:rsidTr="1372DC07">
        <w:trPr>
          <w:trHeight w:val="300"/>
          <w:jc w:val="center"/>
        </w:trPr>
        <w:tc>
          <w:tcPr>
            <w:tcW w:w="1080" w:type="dxa"/>
            <w:vMerge/>
            <w:vAlign w:val="center"/>
          </w:tcPr>
          <w:p w14:paraId="68514188" w14:textId="058D4CCA" w:rsidR="00BB15CA" w:rsidRDefault="00BB15CA" w:rsidP="00066333"/>
        </w:tc>
        <w:tc>
          <w:tcPr>
            <w:tcW w:w="1245" w:type="dxa"/>
            <w:vMerge/>
            <w:vAlign w:val="center"/>
          </w:tcPr>
          <w:p w14:paraId="104BF578" w14:textId="76EBFE09" w:rsidR="00BB15CA" w:rsidRDefault="00BB15CA" w:rsidP="00066333"/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D14C81F" w14:textId="4A207505" w:rsidR="00BB15CA" w:rsidRDefault="00BB15CA" w:rsidP="00066333">
            <w:r>
              <w:t>N</w:t>
            </w:r>
          </w:p>
        </w:tc>
        <w:tc>
          <w:tcPr>
            <w:tcW w:w="6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2E7B335" w14:textId="4D844909" w:rsidR="1372DC07" w:rsidRDefault="1372DC07" w:rsidP="1372DC07"/>
        </w:tc>
        <w:tc>
          <w:tcPr>
            <w:tcW w:w="9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14E2AB3" w14:textId="5D06E1C6" w:rsidR="00BB15CA" w:rsidRDefault="00BB15CA" w:rsidP="00066333"/>
        </w:tc>
        <w:tc>
          <w:tcPr>
            <w:tcW w:w="8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B4E700A" w14:textId="77777777" w:rsidR="00BB15CA" w:rsidRDefault="00BB15CA" w:rsidP="00066333"/>
        </w:tc>
        <w:tc>
          <w:tcPr>
            <w:tcW w:w="990" w:type="dxa"/>
            <w:vMerge/>
            <w:vAlign w:val="center"/>
          </w:tcPr>
          <w:p w14:paraId="122CDB56" w14:textId="77777777" w:rsidR="00BB15CA" w:rsidRDefault="00BB15CA" w:rsidP="00066333"/>
        </w:tc>
        <w:tc>
          <w:tcPr>
            <w:tcW w:w="1290" w:type="dxa"/>
            <w:vMerge/>
            <w:vAlign w:val="center"/>
          </w:tcPr>
          <w:p w14:paraId="5DE73C45" w14:textId="77777777" w:rsidR="00BB15CA" w:rsidRDefault="00BB15CA" w:rsidP="00066333"/>
        </w:tc>
        <w:tc>
          <w:tcPr>
            <w:tcW w:w="8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B000E98" w14:textId="063BF23D" w:rsidR="00BB15CA" w:rsidRDefault="00BB15CA" w:rsidP="00066333">
            <w:r>
              <w:t>N</w:t>
            </w:r>
          </w:p>
        </w:tc>
        <w:tc>
          <w:tcPr>
            <w:tcW w:w="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C3C836F" w14:textId="77777777" w:rsidR="00BB15CA" w:rsidRDefault="00BB15CA" w:rsidP="00066333"/>
        </w:tc>
        <w:tc>
          <w:tcPr>
            <w:tcW w:w="8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</w:tcPr>
          <w:p w14:paraId="588B053A" w14:textId="77777777" w:rsidR="00BB15CA" w:rsidRDefault="00BB15CA" w:rsidP="00066333"/>
        </w:tc>
      </w:tr>
      <w:tr w:rsidR="00BB15CA" w14:paraId="6B41080E" w14:textId="160925B5" w:rsidTr="1372DC07">
        <w:trPr>
          <w:trHeight w:val="300"/>
          <w:jc w:val="center"/>
        </w:trPr>
        <w:tc>
          <w:tcPr>
            <w:tcW w:w="1080" w:type="dxa"/>
            <w:vMerge/>
            <w:vAlign w:val="center"/>
          </w:tcPr>
          <w:p w14:paraId="00FB3FA3" w14:textId="77777777" w:rsidR="00BB15CA" w:rsidRDefault="00BB15CA" w:rsidP="00066333">
            <w:pPr>
              <w:rPr>
                <w:sz w:val="18"/>
              </w:rPr>
            </w:pPr>
          </w:p>
        </w:tc>
        <w:tc>
          <w:tcPr>
            <w:tcW w:w="1245" w:type="dxa"/>
            <w:vMerge/>
            <w:vAlign w:val="center"/>
          </w:tcPr>
          <w:p w14:paraId="41C5123A" w14:textId="567DA0BF" w:rsidR="00BB15CA" w:rsidRDefault="00BB15CA" w:rsidP="00066333"/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14:paraId="405915E3" w14:textId="5A362D76" w:rsidR="00BB15CA" w:rsidRDefault="00BB15CA" w:rsidP="00066333">
            <w:r>
              <w:t>E</w:t>
            </w:r>
          </w:p>
        </w:tc>
        <w:tc>
          <w:tcPr>
            <w:tcW w:w="675" w:type="dxa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14:paraId="67473F63" w14:textId="55700763" w:rsidR="1372DC07" w:rsidRDefault="1372DC07" w:rsidP="1372DC07"/>
        </w:tc>
        <w:tc>
          <w:tcPr>
            <w:tcW w:w="915" w:type="dxa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14:paraId="34A96A1A" w14:textId="77777777" w:rsidR="00BB15CA" w:rsidRDefault="00BB15CA" w:rsidP="00066333"/>
        </w:tc>
        <w:tc>
          <w:tcPr>
            <w:tcW w:w="870" w:type="dxa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</w:tcPr>
          <w:p w14:paraId="583884BB" w14:textId="586A4E24" w:rsidR="00BB15CA" w:rsidRDefault="00BB15CA" w:rsidP="00066333"/>
        </w:tc>
        <w:tc>
          <w:tcPr>
            <w:tcW w:w="990" w:type="dxa"/>
            <w:vMerge/>
            <w:vAlign w:val="center"/>
          </w:tcPr>
          <w:p w14:paraId="77F85F5A" w14:textId="77777777" w:rsidR="00BB15CA" w:rsidRDefault="00BB15CA" w:rsidP="00066333"/>
        </w:tc>
        <w:tc>
          <w:tcPr>
            <w:tcW w:w="1290" w:type="dxa"/>
            <w:vMerge/>
            <w:vAlign w:val="center"/>
          </w:tcPr>
          <w:p w14:paraId="0E6EEE4B" w14:textId="77777777" w:rsidR="00BB15CA" w:rsidRDefault="00BB15CA" w:rsidP="00066333"/>
        </w:tc>
        <w:tc>
          <w:tcPr>
            <w:tcW w:w="825" w:type="dxa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14:paraId="50B86A9E" w14:textId="44C8AF5A" w:rsidR="00BB15CA" w:rsidRDefault="00BB15CA" w:rsidP="00066333">
            <w:r>
              <w:t>E</w:t>
            </w:r>
          </w:p>
        </w:tc>
        <w:tc>
          <w:tcPr>
            <w:tcW w:w="930" w:type="dxa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14:paraId="4DDF1227" w14:textId="77777777" w:rsidR="00BB15CA" w:rsidRDefault="00BB15CA" w:rsidP="00066333"/>
        </w:tc>
        <w:tc>
          <w:tcPr>
            <w:tcW w:w="831" w:type="dxa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8" w:space="0" w:color="auto"/>
            </w:tcBorders>
          </w:tcPr>
          <w:p w14:paraId="01C84B72" w14:textId="77777777" w:rsidR="00BB15CA" w:rsidRDefault="00BB15CA" w:rsidP="00066333"/>
        </w:tc>
      </w:tr>
      <w:tr w:rsidR="00EB26D0" w14:paraId="5C1A7310" w14:textId="0306986B" w:rsidTr="1372DC07">
        <w:trPr>
          <w:trHeight w:val="730"/>
          <w:jc w:val="center"/>
        </w:trPr>
        <w:tc>
          <w:tcPr>
            <w:tcW w:w="10461" w:type="dxa"/>
            <w:gridSpan w:val="11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14:paraId="2F22C715" w14:textId="77777777" w:rsidR="00954D65" w:rsidRDefault="00954D65"/>
        </w:tc>
      </w:tr>
      <w:tr w:rsidR="001A51F3" w14:paraId="22233B5B" w14:textId="77777777" w:rsidTr="1372DC07">
        <w:trPr>
          <w:trHeight w:val="300"/>
          <w:jc w:val="center"/>
        </w:trPr>
        <w:tc>
          <w:tcPr>
            <w:tcW w:w="1080" w:type="dxa"/>
            <w:tcBorders>
              <w:bottom w:val="single" w:sz="8" w:space="0" w:color="auto"/>
            </w:tcBorders>
            <w:shd w:val="clear" w:color="auto" w:fill="FFFF00"/>
            <w:vAlign w:val="center"/>
          </w:tcPr>
          <w:p w14:paraId="3FA1B460" w14:textId="77777777" w:rsidR="001A51F3" w:rsidRDefault="001A51F3" w:rsidP="00D1422E">
            <w:r>
              <w:t xml:space="preserve">Location </w:t>
            </w:r>
          </w:p>
        </w:tc>
        <w:tc>
          <w:tcPr>
            <w:tcW w:w="1245" w:type="dxa"/>
            <w:tcBorders>
              <w:bottom w:val="single" w:sz="8" w:space="0" w:color="auto"/>
            </w:tcBorders>
            <w:shd w:val="clear" w:color="auto" w:fill="FFFF00"/>
            <w:vAlign w:val="center"/>
          </w:tcPr>
          <w:p w14:paraId="3991A403" w14:textId="77777777" w:rsidR="001A51F3" w:rsidRDefault="001A51F3" w:rsidP="00D1422E">
            <w:r>
              <w:rPr>
                <w:b/>
                <w:sz w:val="18"/>
              </w:rPr>
              <w:t>Description / Device</w:t>
            </w:r>
          </w:p>
        </w:tc>
        <w:tc>
          <w:tcPr>
            <w:tcW w:w="810" w:type="dxa"/>
            <w:tcBorders>
              <w:bottom w:val="single" w:sz="8" w:space="0" w:color="auto"/>
            </w:tcBorders>
            <w:shd w:val="clear" w:color="auto" w:fill="FFFF00"/>
            <w:vAlign w:val="center"/>
          </w:tcPr>
          <w:p w14:paraId="234DD877" w14:textId="77777777" w:rsidR="001A51F3" w:rsidRDefault="001A51F3" w:rsidP="00D1422E">
            <w:r>
              <w:t>Phase</w:t>
            </w:r>
          </w:p>
        </w:tc>
        <w:tc>
          <w:tcPr>
            <w:tcW w:w="675" w:type="dxa"/>
            <w:tcBorders>
              <w:bottom w:val="single" w:sz="8" w:space="0" w:color="auto"/>
            </w:tcBorders>
            <w:shd w:val="clear" w:color="auto" w:fill="FFFF00"/>
            <w:vAlign w:val="center"/>
          </w:tcPr>
          <w:p w14:paraId="23B4903A" w14:textId="5BFA681B" w:rsidR="1372DC07" w:rsidRDefault="1372DC07" w:rsidP="1372DC07"/>
        </w:tc>
        <w:tc>
          <w:tcPr>
            <w:tcW w:w="915" w:type="dxa"/>
            <w:tcBorders>
              <w:bottom w:val="single" w:sz="8" w:space="0" w:color="auto"/>
            </w:tcBorders>
            <w:shd w:val="clear" w:color="auto" w:fill="FFFF00"/>
            <w:vAlign w:val="center"/>
          </w:tcPr>
          <w:p w14:paraId="7C760ABE" w14:textId="77777777" w:rsidR="001A51F3" w:rsidRDefault="001A51F3" w:rsidP="00D1422E">
            <w:r>
              <w:t>Torque Setting (Nm)</w:t>
            </w:r>
          </w:p>
        </w:tc>
        <w:tc>
          <w:tcPr>
            <w:tcW w:w="870" w:type="dxa"/>
            <w:tcBorders>
              <w:bottom w:val="single" w:sz="8" w:space="0" w:color="auto"/>
            </w:tcBorders>
            <w:shd w:val="clear" w:color="auto" w:fill="FFFF00"/>
          </w:tcPr>
          <w:p w14:paraId="57872018" w14:textId="77777777" w:rsidR="001A51F3" w:rsidRDefault="001A51F3" w:rsidP="00D1422E">
            <w:pPr>
              <w:rPr>
                <w:b/>
                <w:sz w:val="18"/>
              </w:rPr>
            </w:pPr>
            <w:r>
              <w:rPr>
                <w:b/>
                <w:sz w:val="18"/>
              </w:rPr>
              <w:t>Initials</w:t>
            </w:r>
          </w:p>
        </w:tc>
        <w:tc>
          <w:tcPr>
            <w:tcW w:w="990" w:type="dxa"/>
            <w:tcBorders>
              <w:bottom w:val="single" w:sz="8" w:space="0" w:color="auto"/>
            </w:tcBorders>
            <w:shd w:val="clear" w:color="auto" w:fill="FFFF00"/>
            <w:vAlign w:val="center"/>
          </w:tcPr>
          <w:p w14:paraId="75E72955" w14:textId="77777777" w:rsidR="001A51F3" w:rsidRDefault="001A51F3" w:rsidP="00D1422E">
            <w:pPr>
              <w:rPr>
                <w:b/>
                <w:sz w:val="18"/>
              </w:rPr>
            </w:pPr>
            <w:r>
              <w:t xml:space="preserve">Location </w:t>
            </w:r>
          </w:p>
        </w:tc>
        <w:tc>
          <w:tcPr>
            <w:tcW w:w="1290" w:type="dxa"/>
            <w:tcBorders>
              <w:bottom w:val="single" w:sz="8" w:space="0" w:color="auto"/>
            </w:tcBorders>
            <w:shd w:val="clear" w:color="auto" w:fill="FFFF00"/>
            <w:vAlign w:val="center"/>
          </w:tcPr>
          <w:p w14:paraId="4029A24E" w14:textId="77777777" w:rsidR="001A51F3" w:rsidRDefault="001A51F3" w:rsidP="00D1422E">
            <w:pPr>
              <w:rPr>
                <w:b/>
                <w:sz w:val="18"/>
              </w:rPr>
            </w:pPr>
            <w:r>
              <w:rPr>
                <w:b/>
                <w:sz w:val="18"/>
              </w:rPr>
              <w:t>Description / Device</w:t>
            </w:r>
          </w:p>
        </w:tc>
        <w:tc>
          <w:tcPr>
            <w:tcW w:w="825" w:type="dxa"/>
            <w:tcBorders>
              <w:bottom w:val="single" w:sz="8" w:space="0" w:color="auto"/>
            </w:tcBorders>
            <w:shd w:val="clear" w:color="auto" w:fill="FFFF00"/>
            <w:vAlign w:val="center"/>
          </w:tcPr>
          <w:p w14:paraId="18447111" w14:textId="77777777" w:rsidR="001A51F3" w:rsidRDefault="001A51F3" w:rsidP="00D1422E">
            <w:pPr>
              <w:rPr>
                <w:b/>
                <w:sz w:val="18"/>
              </w:rPr>
            </w:pPr>
            <w:r>
              <w:t>Phase</w:t>
            </w:r>
          </w:p>
        </w:tc>
        <w:tc>
          <w:tcPr>
            <w:tcW w:w="930" w:type="dxa"/>
            <w:tcBorders>
              <w:bottom w:val="single" w:sz="8" w:space="0" w:color="auto"/>
            </w:tcBorders>
            <w:shd w:val="clear" w:color="auto" w:fill="FFFF00"/>
            <w:vAlign w:val="center"/>
          </w:tcPr>
          <w:p w14:paraId="14B24DC7" w14:textId="77777777" w:rsidR="001A51F3" w:rsidRDefault="001A51F3" w:rsidP="00D1422E">
            <w:pPr>
              <w:rPr>
                <w:b/>
                <w:sz w:val="18"/>
              </w:rPr>
            </w:pPr>
            <w:r>
              <w:t>Torque Setting (Nm)</w:t>
            </w:r>
          </w:p>
        </w:tc>
        <w:tc>
          <w:tcPr>
            <w:tcW w:w="831" w:type="dxa"/>
            <w:tcBorders>
              <w:bottom w:val="single" w:sz="8" w:space="0" w:color="auto"/>
            </w:tcBorders>
            <w:shd w:val="clear" w:color="auto" w:fill="FFFF00"/>
          </w:tcPr>
          <w:p w14:paraId="175E9267" w14:textId="77777777" w:rsidR="001A51F3" w:rsidRDefault="001A51F3" w:rsidP="00D1422E">
            <w:pPr>
              <w:rPr>
                <w:b/>
                <w:sz w:val="18"/>
              </w:rPr>
            </w:pPr>
            <w:r>
              <w:rPr>
                <w:b/>
                <w:sz w:val="18"/>
              </w:rPr>
              <w:t>Initials</w:t>
            </w:r>
          </w:p>
        </w:tc>
      </w:tr>
      <w:tr w:rsidR="001A51F3" w14:paraId="505B8DAE" w14:textId="77777777" w:rsidTr="1372DC07">
        <w:trPr>
          <w:trHeight w:val="300"/>
          <w:jc w:val="center"/>
        </w:trPr>
        <w:tc>
          <w:tcPr>
            <w:tcW w:w="1080" w:type="dxa"/>
            <w:vMerge w:val="restart"/>
            <w:tcBorders>
              <w:top w:val="single" w:sz="8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CA8E5E7" w14:textId="55C05F13" w:rsidR="001A51F3" w:rsidRDefault="001A51F3" w:rsidP="00D1422E"/>
        </w:tc>
        <w:tc>
          <w:tcPr>
            <w:tcW w:w="1245" w:type="dxa"/>
            <w:vMerge w:val="restart"/>
            <w:tcBorders>
              <w:top w:val="single" w:sz="8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47E239C7" w14:textId="77777777" w:rsidR="001A51F3" w:rsidRDefault="001A51F3" w:rsidP="00D1422E"/>
          <w:p w14:paraId="3688B293" w14:textId="7446CE68" w:rsidR="00A15700" w:rsidRPr="00A15700" w:rsidRDefault="00A15700" w:rsidP="00A15700"/>
        </w:tc>
        <w:tc>
          <w:tcPr>
            <w:tcW w:w="810" w:type="dxa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5377B35" w14:textId="77777777" w:rsidR="001A51F3" w:rsidRDefault="001A51F3" w:rsidP="00D1422E">
            <w:r>
              <w:t>L1</w:t>
            </w:r>
          </w:p>
        </w:tc>
        <w:tc>
          <w:tcPr>
            <w:tcW w:w="675" w:type="dxa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84D6904" w14:textId="525ED479" w:rsidR="1372DC07" w:rsidRDefault="1372DC07" w:rsidP="1372DC07"/>
        </w:tc>
        <w:tc>
          <w:tcPr>
            <w:tcW w:w="915" w:type="dxa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C7E76DF" w14:textId="77777777" w:rsidR="001A51F3" w:rsidRDefault="001A51F3" w:rsidP="00D1422E"/>
        </w:tc>
        <w:tc>
          <w:tcPr>
            <w:tcW w:w="870" w:type="dxa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AA321F5" w14:textId="77777777" w:rsidR="001A51F3" w:rsidRDefault="001A51F3" w:rsidP="00D1422E">
            <w:pPr>
              <w:rPr>
                <w:sz w:val="18"/>
              </w:rPr>
            </w:pPr>
          </w:p>
        </w:tc>
        <w:tc>
          <w:tcPr>
            <w:tcW w:w="990" w:type="dxa"/>
            <w:vMerge w:val="restar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F5A586C" w14:textId="47D5339A" w:rsidR="001A51F3" w:rsidRDefault="001A51F3" w:rsidP="00D1422E">
            <w:pPr>
              <w:rPr>
                <w:sz w:val="18"/>
              </w:rPr>
            </w:pPr>
          </w:p>
        </w:tc>
        <w:tc>
          <w:tcPr>
            <w:tcW w:w="1290" w:type="dxa"/>
            <w:vMerge w:val="restart"/>
            <w:tcBorders>
              <w:top w:val="single" w:sz="8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37FEE55A" w14:textId="6D886ABE" w:rsidR="001A51F3" w:rsidRDefault="001A51F3" w:rsidP="00D1422E">
            <w:pPr>
              <w:rPr>
                <w:sz w:val="18"/>
              </w:rPr>
            </w:pPr>
          </w:p>
        </w:tc>
        <w:tc>
          <w:tcPr>
            <w:tcW w:w="825" w:type="dxa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8B1776D" w14:textId="77777777" w:rsidR="001A51F3" w:rsidRDefault="001A51F3" w:rsidP="00D1422E">
            <w:pPr>
              <w:rPr>
                <w:sz w:val="18"/>
              </w:rPr>
            </w:pPr>
            <w:r>
              <w:t>L1</w:t>
            </w:r>
          </w:p>
        </w:tc>
        <w:tc>
          <w:tcPr>
            <w:tcW w:w="930" w:type="dxa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B3F603F" w14:textId="77777777" w:rsidR="001A51F3" w:rsidRDefault="001A51F3" w:rsidP="00D1422E">
            <w:pPr>
              <w:rPr>
                <w:sz w:val="18"/>
              </w:rPr>
            </w:pPr>
          </w:p>
        </w:tc>
        <w:tc>
          <w:tcPr>
            <w:tcW w:w="831" w:type="dxa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</w:tcPr>
          <w:p w14:paraId="295C2DF3" w14:textId="77777777" w:rsidR="001A51F3" w:rsidRDefault="001A51F3" w:rsidP="00D1422E">
            <w:pPr>
              <w:rPr>
                <w:sz w:val="18"/>
              </w:rPr>
            </w:pPr>
          </w:p>
        </w:tc>
      </w:tr>
      <w:tr w:rsidR="001A51F3" w14:paraId="2EBF537A" w14:textId="77777777" w:rsidTr="1372DC07">
        <w:trPr>
          <w:trHeight w:val="300"/>
          <w:jc w:val="center"/>
        </w:trPr>
        <w:tc>
          <w:tcPr>
            <w:tcW w:w="1080" w:type="dxa"/>
            <w:vMerge/>
            <w:vAlign w:val="center"/>
          </w:tcPr>
          <w:p w14:paraId="63573436" w14:textId="77777777" w:rsidR="001A51F3" w:rsidRDefault="001A51F3" w:rsidP="00D1422E"/>
        </w:tc>
        <w:tc>
          <w:tcPr>
            <w:tcW w:w="1245" w:type="dxa"/>
            <w:vMerge/>
            <w:vAlign w:val="center"/>
          </w:tcPr>
          <w:p w14:paraId="237AD9F4" w14:textId="77777777" w:rsidR="001A51F3" w:rsidRDefault="001A51F3" w:rsidP="00D1422E"/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B08336B" w14:textId="77777777" w:rsidR="001A51F3" w:rsidRDefault="001A51F3" w:rsidP="00D1422E">
            <w:r>
              <w:t>L2</w:t>
            </w:r>
          </w:p>
        </w:tc>
        <w:tc>
          <w:tcPr>
            <w:tcW w:w="6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DD30FB4" w14:textId="5998C2DE" w:rsidR="1372DC07" w:rsidRDefault="1372DC07" w:rsidP="1372DC07"/>
        </w:tc>
        <w:tc>
          <w:tcPr>
            <w:tcW w:w="9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4A9582D" w14:textId="77777777" w:rsidR="001A51F3" w:rsidRDefault="001A51F3" w:rsidP="00D1422E"/>
        </w:tc>
        <w:tc>
          <w:tcPr>
            <w:tcW w:w="8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A89B0D" w14:textId="77777777" w:rsidR="001A51F3" w:rsidRDefault="001A51F3" w:rsidP="00D1422E"/>
        </w:tc>
        <w:tc>
          <w:tcPr>
            <w:tcW w:w="990" w:type="dxa"/>
            <w:vMerge/>
            <w:vAlign w:val="center"/>
          </w:tcPr>
          <w:p w14:paraId="7251205B" w14:textId="77777777" w:rsidR="001A51F3" w:rsidRDefault="001A51F3" w:rsidP="00D1422E"/>
        </w:tc>
        <w:tc>
          <w:tcPr>
            <w:tcW w:w="1290" w:type="dxa"/>
            <w:vMerge/>
            <w:vAlign w:val="center"/>
          </w:tcPr>
          <w:p w14:paraId="2D532CB5" w14:textId="77777777" w:rsidR="001A51F3" w:rsidRDefault="001A51F3" w:rsidP="00D1422E"/>
        </w:tc>
        <w:tc>
          <w:tcPr>
            <w:tcW w:w="8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AE6FA16" w14:textId="77777777" w:rsidR="001A51F3" w:rsidRDefault="001A51F3" w:rsidP="00D1422E">
            <w:r>
              <w:t>L2</w:t>
            </w:r>
          </w:p>
        </w:tc>
        <w:tc>
          <w:tcPr>
            <w:tcW w:w="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A151222" w14:textId="77777777" w:rsidR="001A51F3" w:rsidRDefault="001A51F3" w:rsidP="00D1422E"/>
        </w:tc>
        <w:tc>
          <w:tcPr>
            <w:tcW w:w="8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</w:tcPr>
          <w:p w14:paraId="55656ACE" w14:textId="77777777" w:rsidR="001A51F3" w:rsidRDefault="001A51F3" w:rsidP="00D1422E"/>
        </w:tc>
      </w:tr>
      <w:tr w:rsidR="001A51F3" w14:paraId="1D43BDAA" w14:textId="77777777" w:rsidTr="1372DC07">
        <w:trPr>
          <w:trHeight w:val="300"/>
          <w:jc w:val="center"/>
        </w:trPr>
        <w:tc>
          <w:tcPr>
            <w:tcW w:w="1080" w:type="dxa"/>
            <w:vMerge/>
            <w:vAlign w:val="center"/>
          </w:tcPr>
          <w:p w14:paraId="7CF245B6" w14:textId="77777777" w:rsidR="001A51F3" w:rsidRDefault="001A51F3" w:rsidP="00D1422E">
            <w:pPr>
              <w:rPr>
                <w:sz w:val="18"/>
              </w:rPr>
            </w:pPr>
          </w:p>
        </w:tc>
        <w:tc>
          <w:tcPr>
            <w:tcW w:w="1245" w:type="dxa"/>
            <w:vMerge/>
            <w:vAlign w:val="center"/>
          </w:tcPr>
          <w:p w14:paraId="75694183" w14:textId="77777777" w:rsidR="001A51F3" w:rsidRDefault="001A51F3" w:rsidP="00D1422E">
            <w:pPr>
              <w:rPr>
                <w:sz w:val="18"/>
              </w:rPr>
            </w:pP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2033C18" w14:textId="77777777" w:rsidR="001A51F3" w:rsidRDefault="001A51F3" w:rsidP="00D1422E">
            <w:pPr>
              <w:rPr>
                <w:sz w:val="18"/>
              </w:rPr>
            </w:pPr>
            <w:r w:rsidRPr="00046063">
              <w:t>L3</w:t>
            </w:r>
          </w:p>
        </w:tc>
        <w:tc>
          <w:tcPr>
            <w:tcW w:w="6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38BC726" w14:textId="338D25C0" w:rsidR="1372DC07" w:rsidRDefault="1372DC07" w:rsidP="1372DC07"/>
        </w:tc>
        <w:tc>
          <w:tcPr>
            <w:tcW w:w="9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1254826" w14:textId="77777777" w:rsidR="001A51F3" w:rsidRDefault="001A51F3" w:rsidP="00D1422E">
            <w:pPr>
              <w:rPr>
                <w:sz w:val="18"/>
              </w:rPr>
            </w:pPr>
          </w:p>
        </w:tc>
        <w:tc>
          <w:tcPr>
            <w:tcW w:w="8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E4DB510" w14:textId="77777777" w:rsidR="001A51F3" w:rsidRDefault="001A51F3" w:rsidP="00D1422E">
            <w:pPr>
              <w:rPr>
                <w:sz w:val="18"/>
              </w:rPr>
            </w:pPr>
          </w:p>
        </w:tc>
        <w:tc>
          <w:tcPr>
            <w:tcW w:w="990" w:type="dxa"/>
            <w:vMerge/>
            <w:vAlign w:val="center"/>
          </w:tcPr>
          <w:p w14:paraId="06283029" w14:textId="77777777" w:rsidR="001A51F3" w:rsidRDefault="001A51F3" w:rsidP="00D1422E">
            <w:pPr>
              <w:rPr>
                <w:sz w:val="18"/>
              </w:rPr>
            </w:pPr>
          </w:p>
        </w:tc>
        <w:tc>
          <w:tcPr>
            <w:tcW w:w="1290" w:type="dxa"/>
            <w:vMerge/>
            <w:vAlign w:val="center"/>
          </w:tcPr>
          <w:p w14:paraId="4ECC466C" w14:textId="77777777" w:rsidR="001A51F3" w:rsidRDefault="001A51F3" w:rsidP="00D1422E">
            <w:pPr>
              <w:rPr>
                <w:sz w:val="18"/>
              </w:rPr>
            </w:pPr>
          </w:p>
        </w:tc>
        <w:tc>
          <w:tcPr>
            <w:tcW w:w="8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DB6798D" w14:textId="77777777" w:rsidR="001A51F3" w:rsidRDefault="001A51F3" w:rsidP="00D1422E">
            <w:pPr>
              <w:rPr>
                <w:sz w:val="18"/>
              </w:rPr>
            </w:pPr>
            <w:r w:rsidRPr="00046063">
              <w:t>L3</w:t>
            </w:r>
          </w:p>
        </w:tc>
        <w:tc>
          <w:tcPr>
            <w:tcW w:w="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C61C14F" w14:textId="77777777" w:rsidR="001A51F3" w:rsidRDefault="001A51F3" w:rsidP="00D1422E">
            <w:pPr>
              <w:rPr>
                <w:sz w:val="18"/>
              </w:rPr>
            </w:pPr>
          </w:p>
        </w:tc>
        <w:tc>
          <w:tcPr>
            <w:tcW w:w="8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</w:tcPr>
          <w:p w14:paraId="3D41B82F" w14:textId="77777777" w:rsidR="001A51F3" w:rsidRDefault="001A51F3" w:rsidP="00D1422E">
            <w:pPr>
              <w:rPr>
                <w:sz w:val="18"/>
              </w:rPr>
            </w:pPr>
          </w:p>
        </w:tc>
      </w:tr>
      <w:tr w:rsidR="001A51F3" w14:paraId="4375EC91" w14:textId="77777777" w:rsidTr="1372DC07">
        <w:trPr>
          <w:trHeight w:val="300"/>
          <w:jc w:val="center"/>
        </w:trPr>
        <w:tc>
          <w:tcPr>
            <w:tcW w:w="1080" w:type="dxa"/>
            <w:vMerge/>
            <w:vAlign w:val="center"/>
          </w:tcPr>
          <w:p w14:paraId="4ACFED63" w14:textId="77777777" w:rsidR="001A51F3" w:rsidRDefault="001A51F3" w:rsidP="00D1422E"/>
        </w:tc>
        <w:tc>
          <w:tcPr>
            <w:tcW w:w="1245" w:type="dxa"/>
            <w:vMerge/>
            <w:vAlign w:val="center"/>
          </w:tcPr>
          <w:p w14:paraId="25D2C582" w14:textId="77777777" w:rsidR="001A51F3" w:rsidRDefault="001A51F3" w:rsidP="00D1422E"/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1EFDE33" w14:textId="77777777" w:rsidR="001A51F3" w:rsidRDefault="001A51F3" w:rsidP="00D1422E">
            <w:r>
              <w:t>N</w:t>
            </w:r>
          </w:p>
        </w:tc>
        <w:tc>
          <w:tcPr>
            <w:tcW w:w="6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5D342C0" w14:textId="441AB1F2" w:rsidR="1372DC07" w:rsidRDefault="1372DC07" w:rsidP="1372DC07"/>
        </w:tc>
        <w:tc>
          <w:tcPr>
            <w:tcW w:w="9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A2C196E" w14:textId="77777777" w:rsidR="001A51F3" w:rsidRDefault="001A51F3" w:rsidP="00D1422E"/>
        </w:tc>
        <w:tc>
          <w:tcPr>
            <w:tcW w:w="8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8D84EB3" w14:textId="77777777" w:rsidR="001A51F3" w:rsidRDefault="001A51F3" w:rsidP="00D1422E"/>
        </w:tc>
        <w:tc>
          <w:tcPr>
            <w:tcW w:w="990" w:type="dxa"/>
            <w:vMerge/>
            <w:vAlign w:val="center"/>
          </w:tcPr>
          <w:p w14:paraId="7D501CA3" w14:textId="77777777" w:rsidR="001A51F3" w:rsidRDefault="001A51F3" w:rsidP="00D1422E"/>
        </w:tc>
        <w:tc>
          <w:tcPr>
            <w:tcW w:w="1290" w:type="dxa"/>
            <w:vMerge/>
            <w:vAlign w:val="center"/>
          </w:tcPr>
          <w:p w14:paraId="0567A3D6" w14:textId="77777777" w:rsidR="001A51F3" w:rsidRDefault="001A51F3" w:rsidP="00D1422E"/>
        </w:tc>
        <w:tc>
          <w:tcPr>
            <w:tcW w:w="8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404FDB7" w14:textId="77777777" w:rsidR="001A51F3" w:rsidRDefault="001A51F3" w:rsidP="00D1422E">
            <w:r>
              <w:t>N</w:t>
            </w:r>
          </w:p>
        </w:tc>
        <w:tc>
          <w:tcPr>
            <w:tcW w:w="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E863F6D" w14:textId="77777777" w:rsidR="001A51F3" w:rsidRDefault="001A51F3" w:rsidP="00D1422E"/>
        </w:tc>
        <w:tc>
          <w:tcPr>
            <w:tcW w:w="8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</w:tcPr>
          <w:p w14:paraId="7F3C32CD" w14:textId="77777777" w:rsidR="001A51F3" w:rsidRDefault="001A51F3" w:rsidP="00D1422E"/>
        </w:tc>
      </w:tr>
      <w:tr w:rsidR="001A51F3" w14:paraId="6B959109" w14:textId="77777777" w:rsidTr="1372DC07">
        <w:trPr>
          <w:trHeight w:val="300"/>
          <w:jc w:val="center"/>
        </w:trPr>
        <w:tc>
          <w:tcPr>
            <w:tcW w:w="1080" w:type="dxa"/>
            <w:vMerge/>
            <w:vAlign w:val="center"/>
          </w:tcPr>
          <w:p w14:paraId="1E014787" w14:textId="77777777" w:rsidR="001A51F3" w:rsidRDefault="001A51F3" w:rsidP="00D1422E">
            <w:pPr>
              <w:rPr>
                <w:sz w:val="18"/>
              </w:rPr>
            </w:pPr>
          </w:p>
        </w:tc>
        <w:tc>
          <w:tcPr>
            <w:tcW w:w="1245" w:type="dxa"/>
            <w:vMerge/>
            <w:vAlign w:val="center"/>
          </w:tcPr>
          <w:p w14:paraId="3221B925" w14:textId="77777777" w:rsidR="001A51F3" w:rsidRDefault="001A51F3" w:rsidP="00D1422E"/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14:paraId="52C895A2" w14:textId="77777777" w:rsidR="001A51F3" w:rsidRDefault="001A51F3" w:rsidP="00D1422E">
            <w:r>
              <w:t>E</w:t>
            </w:r>
          </w:p>
        </w:tc>
        <w:tc>
          <w:tcPr>
            <w:tcW w:w="675" w:type="dxa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14:paraId="42038C6F" w14:textId="5E256922" w:rsidR="1372DC07" w:rsidRDefault="1372DC07" w:rsidP="1372DC07"/>
        </w:tc>
        <w:tc>
          <w:tcPr>
            <w:tcW w:w="915" w:type="dxa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14:paraId="742155D8" w14:textId="77777777" w:rsidR="001A51F3" w:rsidRDefault="001A51F3" w:rsidP="00D1422E"/>
        </w:tc>
        <w:tc>
          <w:tcPr>
            <w:tcW w:w="870" w:type="dxa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</w:tcPr>
          <w:p w14:paraId="3DE7322F" w14:textId="77777777" w:rsidR="001A51F3" w:rsidRDefault="001A51F3" w:rsidP="00D1422E"/>
        </w:tc>
        <w:tc>
          <w:tcPr>
            <w:tcW w:w="990" w:type="dxa"/>
            <w:vMerge/>
            <w:vAlign w:val="center"/>
          </w:tcPr>
          <w:p w14:paraId="697D1282" w14:textId="77777777" w:rsidR="001A51F3" w:rsidRDefault="001A51F3" w:rsidP="00D1422E"/>
        </w:tc>
        <w:tc>
          <w:tcPr>
            <w:tcW w:w="1290" w:type="dxa"/>
            <w:vMerge/>
            <w:vAlign w:val="center"/>
          </w:tcPr>
          <w:p w14:paraId="7E3BF278" w14:textId="77777777" w:rsidR="001A51F3" w:rsidRDefault="001A51F3" w:rsidP="00D1422E"/>
        </w:tc>
        <w:tc>
          <w:tcPr>
            <w:tcW w:w="825" w:type="dxa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14:paraId="5CD1DF5A" w14:textId="77777777" w:rsidR="001A51F3" w:rsidRDefault="001A51F3" w:rsidP="00D1422E">
            <w:r>
              <w:t>E</w:t>
            </w:r>
          </w:p>
        </w:tc>
        <w:tc>
          <w:tcPr>
            <w:tcW w:w="930" w:type="dxa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14:paraId="7A725FFA" w14:textId="77777777" w:rsidR="001A51F3" w:rsidRDefault="001A51F3" w:rsidP="00D1422E"/>
        </w:tc>
        <w:tc>
          <w:tcPr>
            <w:tcW w:w="831" w:type="dxa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8" w:space="0" w:color="auto"/>
            </w:tcBorders>
          </w:tcPr>
          <w:p w14:paraId="10D8E353" w14:textId="77777777" w:rsidR="001A51F3" w:rsidRDefault="001A51F3" w:rsidP="00D1422E"/>
        </w:tc>
      </w:tr>
      <w:tr w:rsidR="001A51F3" w14:paraId="215DE06E" w14:textId="77777777" w:rsidTr="1372DC07">
        <w:trPr>
          <w:trHeight w:val="730"/>
          <w:jc w:val="center"/>
        </w:trPr>
        <w:tc>
          <w:tcPr>
            <w:tcW w:w="10461" w:type="dxa"/>
            <w:gridSpan w:val="11"/>
            <w:tcBorders>
              <w:top w:val="single" w:sz="8" w:space="0" w:color="auto"/>
            </w:tcBorders>
            <w:vAlign w:val="center"/>
          </w:tcPr>
          <w:p w14:paraId="4EF69B55" w14:textId="77777777" w:rsidR="00954D65" w:rsidRDefault="00954D65"/>
        </w:tc>
      </w:tr>
      <w:tr w:rsidR="00EF29EB" w14:paraId="4FADE69F" w14:textId="77777777" w:rsidTr="1372DC07">
        <w:trPr>
          <w:trHeight w:val="300"/>
          <w:jc w:val="center"/>
        </w:trPr>
        <w:tc>
          <w:tcPr>
            <w:tcW w:w="1080" w:type="dxa"/>
            <w:tcBorders>
              <w:bottom w:val="single" w:sz="8" w:space="0" w:color="auto"/>
            </w:tcBorders>
            <w:shd w:val="clear" w:color="auto" w:fill="FFFF00"/>
            <w:vAlign w:val="center"/>
          </w:tcPr>
          <w:p w14:paraId="5F3096C4" w14:textId="77777777" w:rsidR="00EF29EB" w:rsidRDefault="00EF29EB" w:rsidP="00D1422E">
            <w:r>
              <w:t xml:space="preserve">Location </w:t>
            </w:r>
          </w:p>
        </w:tc>
        <w:tc>
          <w:tcPr>
            <w:tcW w:w="1245" w:type="dxa"/>
            <w:tcBorders>
              <w:bottom w:val="single" w:sz="8" w:space="0" w:color="auto"/>
            </w:tcBorders>
            <w:shd w:val="clear" w:color="auto" w:fill="FFFF00"/>
            <w:vAlign w:val="center"/>
          </w:tcPr>
          <w:p w14:paraId="6614D6CF" w14:textId="77777777" w:rsidR="00EF29EB" w:rsidRDefault="00EF29EB" w:rsidP="00D1422E">
            <w:r>
              <w:rPr>
                <w:b/>
                <w:sz w:val="18"/>
              </w:rPr>
              <w:t>Description / Device</w:t>
            </w:r>
          </w:p>
        </w:tc>
        <w:tc>
          <w:tcPr>
            <w:tcW w:w="810" w:type="dxa"/>
            <w:tcBorders>
              <w:bottom w:val="single" w:sz="8" w:space="0" w:color="auto"/>
            </w:tcBorders>
            <w:shd w:val="clear" w:color="auto" w:fill="FFFF00"/>
            <w:vAlign w:val="center"/>
          </w:tcPr>
          <w:p w14:paraId="4881BBD5" w14:textId="77777777" w:rsidR="00EF29EB" w:rsidRDefault="00EF29EB" w:rsidP="00D1422E">
            <w:r>
              <w:t>Phase</w:t>
            </w:r>
          </w:p>
        </w:tc>
        <w:tc>
          <w:tcPr>
            <w:tcW w:w="675" w:type="dxa"/>
            <w:tcBorders>
              <w:bottom w:val="single" w:sz="8" w:space="0" w:color="auto"/>
            </w:tcBorders>
            <w:shd w:val="clear" w:color="auto" w:fill="FFFF00"/>
            <w:vAlign w:val="center"/>
          </w:tcPr>
          <w:p w14:paraId="04CCAB2B" w14:textId="69B24622" w:rsidR="1372DC07" w:rsidRDefault="1372DC07" w:rsidP="1372DC07"/>
        </w:tc>
        <w:tc>
          <w:tcPr>
            <w:tcW w:w="915" w:type="dxa"/>
            <w:tcBorders>
              <w:bottom w:val="single" w:sz="8" w:space="0" w:color="auto"/>
            </w:tcBorders>
            <w:shd w:val="clear" w:color="auto" w:fill="FFFF00"/>
            <w:vAlign w:val="center"/>
          </w:tcPr>
          <w:p w14:paraId="340FC527" w14:textId="77777777" w:rsidR="00EF29EB" w:rsidRDefault="00EF29EB" w:rsidP="00D1422E">
            <w:r>
              <w:t>Torque Setting (Nm)</w:t>
            </w:r>
          </w:p>
        </w:tc>
        <w:tc>
          <w:tcPr>
            <w:tcW w:w="870" w:type="dxa"/>
            <w:tcBorders>
              <w:bottom w:val="single" w:sz="8" w:space="0" w:color="auto"/>
            </w:tcBorders>
            <w:shd w:val="clear" w:color="auto" w:fill="FFFF00"/>
          </w:tcPr>
          <w:p w14:paraId="5C0B3CC9" w14:textId="77777777" w:rsidR="00EF29EB" w:rsidRDefault="00EF29EB" w:rsidP="00D1422E">
            <w:pPr>
              <w:rPr>
                <w:b/>
                <w:sz w:val="18"/>
              </w:rPr>
            </w:pPr>
            <w:r>
              <w:rPr>
                <w:b/>
                <w:sz w:val="18"/>
              </w:rPr>
              <w:t>Initials</w:t>
            </w:r>
          </w:p>
        </w:tc>
        <w:tc>
          <w:tcPr>
            <w:tcW w:w="990" w:type="dxa"/>
            <w:tcBorders>
              <w:bottom w:val="single" w:sz="8" w:space="0" w:color="auto"/>
            </w:tcBorders>
            <w:shd w:val="clear" w:color="auto" w:fill="FFFF00"/>
            <w:vAlign w:val="center"/>
          </w:tcPr>
          <w:p w14:paraId="3627E022" w14:textId="77777777" w:rsidR="00EF29EB" w:rsidRDefault="00EF29EB" w:rsidP="00D1422E">
            <w:pPr>
              <w:rPr>
                <w:b/>
                <w:sz w:val="18"/>
              </w:rPr>
            </w:pPr>
            <w:r>
              <w:t xml:space="preserve">Location </w:t>
            </w:r>
          </w:p>
        </w:tc>
        <w:tc>
          <w:tcPr>
            <w:tcW w:w="1290" w:type="dxa"/>
            <w:tcBorders>
              <w:bottom w:val="single" w:sz="8" w:space="0" w:color="auto"/>
            </w:tcBorders>
            <w:shd w:val="clear" w:color="auto" w:fill="FFFF00"/>
            <w:vAlign w:val="center"/>
          </w:tcPr>
          <w:p w14:paraId="32CE4E85" w14:textId="77777777" w:rsidR="00EF29EB" w:rsidRDefault="00EF29EB" w:rsidP="00D1422E">
            <w:pPr>
              <w:rPr>
                <w:b/>
                <w:sz w:val="18"/>
              </w:rPr>
            </w:pPr>
            <w:r>
              <w:rPr>
                <w:b/>
                <w:sz w:val="18"/>
              </w:rPr>
              <w:t>Description / Device</w:t>
            </w:r>
          </w:p>
        </w:tc>
        <w:tc>
          <w:tcPr>
            <w:tcW w:w="825" w:type="dxa"/>
            <w:tcBorders>
              <w:bottom w:val="single" w:sz="8" w:space="0" w:color="auto"/>
            </w:tcBorders>
            <w:shd w:val="clear" w:color="auto" w:fill="FFFF00"/>
            <w:vAlign w:val="center"/>
          </w:tcPr>
          <w:p w14:paraId="2FA719D0" w14:textId="77777777" w:rsidR="00EF29EB" w:rsidRDefault="00EF29EB" w:rsidP="00D1422E">
            <w:pPr>
              <w:rPr>
                <w:b/>
                <w:sz w:val="18"/>
              </w:rPr>
            </w:pPr>
            <w:r>
              <w:t>Phase</w:t>
            </w:r>
          </w:p>
        </w:tc>
        <w:tc>
          <w:tcPr>
            <w:tcW w:w="930" w:type="dxa"/>
            <w:tcBorders>
              <w:bottom w:val="single" w:sz="8" w:space="0" w:color="auto"/>
            </w:tcBorders>
            <w:shd w:val="clear" w:color="auto" w:fill="FFFF00"/>
            <w:vAlign w:val="center"/>
          </w:tcPr>
          <w:p w14:paraId="3895FDB4" w14:textId="77777777" w:rsidR="00EF29EB" w:rsidRDefault="00EF29EB" w:rsidP="00D1422E">
            <w:pPr>
              <w:rPr>
                <w:b/>
                <w:sz w:val="18"/>
              </w:rPr>
            </w:pPr>
            <w:r>
              <w:t>Torque Setting (Nm)</w:t>
            </w:r>
          </w:p>
        </w:tc>
        <w:tc>
          <w:tcPr>
            <w:tcW w:w="831" w:type="dxa"/>
            <w:tcBorders>
              <w:bottom w:val="single" w:sz="8" w:space="0" w:color="auto"/>
            </w:tcBorders>
            <w:shd w:val="clear" w:color="auto" w:fill="FFFF00"/>
          </w:tcPr>
          <w:p w14:paraId="6D32C49F" w14:textId="77777777" w:rsidR="00EF29EB" w:rsidRDefault="00EF29EB" w:rsidP="00D1422E">
            <w:pPr>
              <w:rPr>
                <w:b/>
                <w:sz w:val="18"/>
              </w:rPr>
            </w:pPr>
            <w:r>
              <w:rPr>
                <w:b/>
                <w:sz w:val="18"/>
              </w:rPr>
              <w:t>Initials</w:t>
            </w:r>
          </w:p>
        </w:tc>
      </w:tr>
      <w:tr w:rsidR="00EF29EB" w14:paraId="2DC8A3CD" w14:textId="77777777" w:rsidTr="1372DC07">
        <w:trPr>
          <w:trHeight w:val="300"/>
          <w:jc w:val="center"/>
        </w:trPr>
        <w:tc>
          <w:tcPr>
            <w:tcW w:w="1080" w:type="dxa"/>
            <w:vMerge w:val="restart"/>
            <w:tcBorders>
              <w:top w:val="single" w:sz="8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D753A1A" w14:textId="2782772A" w:rsidR="00EF29EB" w:rsidRDefault="00EF29EB" w:rsidP="00D1422E"/>
        </w:tc>
        <w:tc>
          <w:tcPr>
            <w:tcW w:w="1245" w:type="dxa"/>
            <w:vMerge w:val="restart"/>
            <w:tcBorders>
              <w:top w:val="single" w:sz="8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7542D733" w14:textId="2573FBC1" w:rsidR="00B90F98" w:rsidRDefault="00B90F98" w:rsidP="00D1422E"/>
        </w:tc>
        <w:tc>
          <w:tcPr>
            <w:tcW w:w="810" w:type="dxa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046C4FA" w14:textId="77777777" w:rsidR="00EF29EB" w:rsidRDefault="00EF29EB" w:rsidP="00D1422E">
            <w:r>
              <w:t>L1</w:t>
            </w:r>
          </w:p>
        </w:tc>
        <w:tc>
          <w:tcPr>
            <w:tcW w:w="675" w:type="dxa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F715F5D" w14:textId="5BB19268" w:rsidR="1372DC07" w:rsidRDefault="1372DC07" w:rsidP="1372DC07"/>
        </w:tc>
        <w:tc>
          <w:tcPr>
            <w:tcW w:w="915" w:type="dxa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5FF71A0" w14:textId="77777777" w:rsidR="00EF29EB" w:rsidRDefault="00EF29EB" w:rsidP="00D1422E"/>
        </w:tc>
        <w:tc>
          <w:tcPr>
            <w:tcW w:w="870" w:type="dxa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3B6F9EA" w14:textId="77777777" w:rsidR="00EF29EB" w:rsidRDefault="00EF29EB" w:rsidP="00D1422E">
            <w:pPr>
              <w:rPr>
                <w:sz w:val="18"/>
              </w:rPr>
            </w:pPr>
          </w:p>
        </w:tc>
        <w:tc>
          <w:tcPr>
            <w:tcW w:w="990" w:type="dxa"/>
            <w:vMerge w:val="restar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D9E6A56" w14:textId="6837F77A" w:rsidR="00EF29EB" w:rsidRDefault="00EF29EB" w:rsidP="00D1422E">
            <w:pPr>
              <w:rPr>
                <w:sz w:val="18"/>
              </w:rPr>
            </w:pPr>
          </w:p>
        </w:tc>
        <w:tc>
          <w:tcPr>
            <w:tcW w:w="1290" w:type="dxa"/>
            <w:vMerge w:val="restart"/>
            <w:tcBorders>
              <w:top w:val="single" w:sz="8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21624767" w14:textId="53225C33" w:rsidR="00EF29EB" w:rsidRDefault="00EF29EB" w:rsidP="00D1422E">
            <w:pPr>
              <w:rPr>
                <w:sz w:val="18"/>
              </w:rPr>
            </w:pPr>
          </w:p>
        </w:tc>
        <w:tc>
          <w:tcPr>
            <w:tcW w:w="825" w:type="dxa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259EBF2" w14:textId="77777777" w:rsidR="00EF29EB" w:rsidRDefault="00EF29EB" w:rsidP="00D1422E">
            <w:pPr>
              <w:rPr>
                <w:sz w:val="18"/>
              </w:rPr>
            </w:pPr>
            <w:r>
              <w:t>L1</w:t>
            </w:r>
          </w:p>
        </w:tc>
        <w:tc>
          <w:tcPr>
            <w:tcW w:w="930" w:type="dxa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EBD7F39" w14:textId="77777777" w:rsidR="00EF29EB" w:rsidRDefault="00EF29EB" w:rsidP="00D1422E">
            <w:pPr>
              <w:rPr>
                <w:sz w:val="18"/>
              </w:rPr>
            </w:pPr>
          </w:p>
        </w:tc>
        <w:tc>
          <w:tcPr>
            <w:tcW w:w="831" w:type="dxa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</w:tcPr>
          <w:p w14:paraId="26C6A585" w14:textId="77777777" w:rsidR="00EF29EB" w:rsidRDefault="00EF29EB" w:rsidP="00D1422E">
            <w:pPr>
              <w:rPr>
                <w:sz w:val="18"/>
              </w:rPr>
            </w:pPr>
          </w:p>
        </w:tc>
      </w:tr>
      <w:tr w:rsidR="00EF29EB" w14:paraId="1F5B1A7E" w14:textId="77777777" w:rsidTr="1372DC07">
        <w:trPr>
          <w:trHeight w:val="300"/>
          <w:jc w:val="center"/>
        </w:trPr>
        <w:tc>
          <w:tcPr>
            <w:tcW w:w="1080" w:type="dxa"/>
            <w:vMerge/>
            <w:vAlign w:val="center"/>
          </w:tcPr>
          <w:p w14:paraId="0540CA11" w14:textId="77777777" w:rsidR="00EF29EB" w:rsidRDefault="00EF29EB" w:rsidP="00D1422E"/>
        </w:tc>
        <w:tc>
          <w:tcPr>
            <w:tcW w:w="1245" w:type="dxa"/>
            <w:vMerge/>
            <w:vAlign w:val="center"/>
          </w:tcPr>
          <w:p w14:paraId="21949271" w14:textId="77777777" w:rsidR="00EF29EB" w:rsidRDefault="00EF29EB" w:rsidP="00D1422E"/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BC2CF97" w14:textId="77777777" w:rsidR="00EF29EB" w:rsidRDefault="00EF29EB" w:rsidP="00D1422E">
            <w:r>
              <w:t>L2</w:t>
            </w:r>
          </w:p>
        </w:tc>
        <w:tc>
          <w:tcPr>
            <w:tcW w:w="6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BE400BB" w14:textId="1AA96CDA" w:rsidR="1372DC07" w:rsidRDefault="1372DC07" w:rsidP="1372DC07"/>
        </w:tc>
        <w:tc>
          <w:tcPr>
            <w:tcW w:w="9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BA2CC30" w14:textId="77777777" w:rsidR="00EF29EB" w:rsidRDefault="00EF29EB" w:rsidP="00D1422E"/>
        </w:tc>
        <w:tc>
          <w:tcPr>
            <w:tcW w:w="8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F8042B4" w14:textId="77777777" w:rsidR="00EF29EB" w:rsidRDefault="00EF29EB" w:rsidP="00D1422E"/>
        </w:tc>
        <w:tc>
          <w:tcPr>
            <w:tcW w:w="990" w:type="dxa"/>
            <w:vMerge/>
            <w:vAlign w:val="center"/>
          </w:tcPr>
          <w:p w14:paraId="468BB122" w14:textId="77777777" w:rsidR="00EF29EB" w:rsidRDefault="00EF29EB" w:rsidP="00D1422E"/>
        </w:tc>
        <w:tc>
          <w:tcPr>
            <w:tcW w:w="1290" w:type="dxa"/>
            <w:vMerge/>
            <w:vAlign w:val="center"/>
          </w:tcPr>
          <w:p w14:paraId="78173299" w14:textId="77777777" w:rsidR="00EF29EB" w:rsidRDefault="00EF29EB" w:rsidP="00D1422E"/>
        </w:tc>
        <w:tc>
          <w:tcPr>
            <w:tcW w:w="8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CFD2233" w14:textId="77777777" w:rsidR="00EF29EB" w:rsidRDefault="00EF29EB" w:rsidP="00D1422E">
            <w:r>
              <w:t>L2</w:t>
            </w:r>
          </w:p>
        </w:tc>
        <w:tc>
          <w:tcPr>
            <w:tcW w:w="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615D9DE" w14:textId="77777777" w:rsidR="00EF29EB" w:rsidRDefault="00EF29EB" w:rsidP="00D1422E"/>
        </w:tc>
        <w:tc>
          <w:tcPr>
            <w:tcW w:w="8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</w:tcPr>
          <w:p w14:paraId="0F53DD3D" w14:textId="77777777" w:rsidR="00EF29EB" w:rsidRDefault="00EF29EB" w:rsidP="00D1422E"/>
        </w:tc>
      </w:tr>
      <w:tr w:rsidR="00EF29EB" w14:paraId="12983172" w14:textId="77777777" w:rsidTr="1372DC07">
        <w:trPr>
          <w:trHeight w:val="300"/>
          <w:jc w:val="center"/>
        </w:trPr>
        <w:tc>
          <w:tcPr>
            <w:tcW w:w="1080" w:type="dxa"/>
            <w:vMerge/>
            <w:vAlign w:val="center"/>
          </w:tcPr>
          <w:p w14:paraId="0514297F" w14:textId="77777777" w:rsidR="00EF29EB" w:rsidRDefault="00EF29EB" w:rsidP="00D1422E">
            <w:pPr>
              <w:rPr>
                <w:sz w:val="18"/>
              </w:rPr>
            </w:pPr>
          </w:p>
        </w:tc>
        <w:tc>
          <w:tcPr>
            <w:tcW w:w="1245" w:type="dxa"/>
            <w:vMerge/>
            <w:vAlign w:val="center"/>
          </w:tcPr>
          <w:p w14:paraId="718898D1" w14:textId="77777777" w:rsidR="00EF29EB" w:rsidRDefault="00EF29EB" w:rsidP="00D1422E">
            <w:pPr>
              <w:rPr>
                <w:sz w:val="18"/>
              </w:rPr>
            </w:pP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05B8629" w14:textId="77777777" w:rsidR="00EF29EB" w:rsidRDefault="00EF29EB" w:rsidP="00D1422E">
            <w:pPr>
              <w:rPr>
                <w:sz w:val="18"/>
              </w:rPr>
            </w:pPr>
            <w:r w:rsidRPr="00046063">
              <w:t>L3</w:t>
            </w:r>
          </w:p>
        </w:tc>
        <w:tc>
          <w:tcPr>
            <w:tcW w:w="6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1B4C31F" w14:textId="6E328E71" w:rsidR="1372DC07" w:rsidRDefault="1372DC07" w:rsidP="1372DC07"/>
        </w:tc>
        <w:tc>
          <w:tcPr>
            <w:tcW w:w="9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2368CA9" w14:textId="77777777" w:rsidR="00EF29EB" w:rsidRDefault="00EF29EB" w:rsidP="00D1422E">
            <w:pPr>
              <w:rPr>
                <w:sz w:val="18"/>
              </w:rPr>
            </w:pPr>
          </w:p>
        </w:tc>
        <w:tc>
          <w:tcPr>
            <w:tcW w:w="8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1BF3152" w14:textId="77777777" w:rsidR="00EF29EB" w:rsidRDefault="00EF29EB" w:rsidP="00D1422E">
            <w:pPr>
              <w:rPr>
                <w:sz w:val="18"/>
              </w:rPr>
            </w:pPr>
          </w:p>
        </w:tc>
        <w:tc>
          <w:tcPr>
            <w:tcW w:w="990" w:type="dxa"/>
            <w:vMerge/>
            <w:vAlign w:val="center"/>
          </w:tcPr>
          <w:p w14:paraId="0ED3EF6F" w14:textId="77777777" w:rsidR="00EF29EB" w:rsidRDefault="00EF29EB" w:rsidP="00D1422E">
            <w:pPr>
              <w:rPr>
                <w:sz w:val="18"/>
              </w:rPr>
            </w:pPr>
          </w:p>
        </w:tc>
        <w:tc>
          <w:tcPr>
            <w:tcW w:w="1290" w:type="dxa"/>
            <w:vMerge/>
            <w:vAlign w:val="center"/>
          </w:tcPr>
          <w:p w14:paraId="7395243A" w14:textId="77777777" w:rsidR="00EF29EB" w:rsidRDefault="00EF29EB" w:rsidP="00D1422E">
            <w:pPr>
              <w:rPr>
                <w:sz w:val="18"/>
              </w:rPr>
            </w:pPr>
          </w:p>
        </w:tc>
        <w:tc>
          <w:tcPr>
            <w:tcW w:w="8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B9BBA09" w14:textId="77777777" w:rsidR="00EF29EB" w:rsidRDefault="00EF29EB" w:rsidP="00D1422E">
            <w:pPr>
              <w:rPr>
                <w:sz w:val="18"/>
              </w:rPr>
            </w:pPr>
            <w:r w:rsidRPr="00046063">
              <w:t>L3</w:t>
            </w:r>
          </w:p>
        </w:tc>
        <w:tc>
          <w:tcPr>
            <w:tcW w:w="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03CB393" w14:textId="77777777" w:rsidR="00EF29EB" w:rsidRDefault="00EF29EB" w:rsidP="00D1422E">
            <w:pPr>
              <w:rPr>
                <w:sz w:val="18"/>
              </w:rPr>
            </w:pPr>
          </w:p>
        </w:tc>
        <w:tc>
          <w:tcPr>
            <w:tcW w:w="8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</w:tcPr>
          <w:p w14:paraId="13C1F31C" w14:textId="77777777" w:rsidR="00EF29EB" w:rsidRDefault="00EF29EB" w:rsidP="00D1422E">
            <w:pPr>
              <w:rPr>
                <w:sz w:val="18"/>
              </w:rPr>
            </w:pPr>
          </w:p>
        </w:tc>
      </w:tr>
      <w:tr w:rsidR="00EF29EB" w14:paraId="772C7398" w14:textId="77777777" w:rsidTr="1372DC07">
        <w:trPr>
          <w:trHeight w:val="300"/>
          <w:jc w:val="center"/>
        </w:trPr>
        <w:tc>
          <w:tcPr>
            <w:tcW w:w="1080" w:type="dxa"/>
            <w:vMerge/>
            <w:vAlign w:val="center"/>
          </w:tcPr>
          <w:p w14:paraId="73ADA5B2" w14:textId="77777777" w:rsidR="00EF29EB" w:rsidRDefault="00EF29EB" w:rsidP="00D1422E"/>
        </w:tc>
        <w:tc>
          <w:tcPr>
            <w:tcW w:w="1245" w:type="dxa"/>
            <w:vMerge/>
            <w:vAlign w:val="center"/>
          </w:tcPr>
          <w:p w14:paraId="67BAA236" w14:textId="77777777" w:rsidR="00EF29EB" w:rsidRDefault="00EF29EB" w:rsidP="00D1422E"/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DEDD7E4" w14:textId="77777777" w:rsidR="00EF29EB" w:rsidRDefault="00EF29EB" w:rsidP="00D1422E">
            <w:r>
              <w:t>N</w:t>
            </w:r>
          </w:p>
        </w:tc>
        <w:tc>
          <w:tcPr>
            <w:tcW w:w="6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9C14025" w14:textId="00755206" w:rsidR="1372DC07" w:rsidRDefault="1372DC07" w:rsidP="1372DC07"/>
        </w:tc>
        <w:tc>
          <w:tcPr>
            <w:tcW w:w="9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88043B6" w14:textId="77777777" w:rsidR="00EF29EB" w:rsidRDefault="00EF29EB" w:rsidP="00D1422E"/>
        </w:tc>
        <w:tc>
          <w:tcPr>
            <w:tcW w:w="8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BB25696" w14:textId="77777777" w:rsidR="00EF29EB" w:rsidRDefault="00EF29EB" w:rsidP="00D1422E"/>
        </w:tc>
        <w:tc>
          <w:tcPr>
            <w:tcW w:w="990" w:type="dxa"/>
            <w:vMerge/>
            <w:vAlign w:val="center"/>
          </w:tcPr>
          <w:p w14:paraId="63B09E8B" w14:textId="77777777" w:rsidR="00EF29EB" w:rsidRDefault="00EF29EB" w:rsidP="00D1422E"/>
        </w:tc>
        <w:tc>
          <w:tcPr>
            <w:tcW w:w="1290" w:type="dxa"/>
            <w:vMerge/>
            <w:vAlign w:val="center"/>
          </w:tcPr>
          <w:p w14:paraId="09BF2379" w14:textId="77777777" w:rsidR="00EF29EB" w:rsidRDefault="00EF29EB" w:rsidP="00D1422E"/>
        </w:tc>
        <w:tc>
          <w:tcPr>
            <w:tcW w:w="8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4C09ECB" w14:textId="77777777" w:rsidR="00EF29EB" w:rsidRDefault="00EF29EB" w:rsidP="00D1422E">
            <w:r>
              <w:t>N</w:t>
            </w:r>
          </w:p>
        </w:tc>
        <w:tc>
          <w:tcPr>
            <w:tcW w:w="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C98904F" w14:textId="77777777" w:rsidR="00EF29EB" w:rsidRDefault="00EF29EB" w:rsidP="00D1422E"/>
        </w:tc>
        <w:tc>
          <w:tcPr>
            <w:tcW w:w="8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</w:tcPr>
          <w:p w14:paraId="33E51A3D" w14:textId="77777777" w:rsidR="00EF29EB" w:rsidRDefault="00EF29EB" w:rsidP="00D1422E"/>
        </w:tc>
      </w:tr>
      <w:tr w:rsidR="00EF29EB" w14:paraId="3987459F" w14:textId="77777777" w:rsidTr="1372DC07">
        <w:trPr>
          <w:trHeight w:val="300"/>
          <w:jc w:val="center"/>
        </w:trPr>
        <w:tc>
          <w:tcPr>
            <w:tcW w:w="1080" w:type="dxa"/>
            <w:vMerge/>
            <w:vAlign w:val="center"/>
          </w:tcPr>
          <w:p w14:paraId="7F5B7B76" w14:textId="77777777" w:rsidR="00EF29EB" w:rsidRDefault="00EF29EB" w:rsidP="00D1422E">
            <w:pPr>
              <w:rPr>
                <w:sz w:val="18"/>
              </w:rPr>
            </w:pPr>
          </w:p>
        </w:tc>
        <w:tc>
          <w:tcPr>
            <w:tcW w:w="1245" w:type="dxa"/>
            <w:vMerge/>
            <w:vAlign w:val="center"/>
          </w:tcPr>
          <w:p w14:paraId="739C57C6" w14:textId="77777777" w:rsidR="00EF29EB" w:rsidRDefault="00EF29EB" w:rsidP="00D1422E"/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14:paraId="4FE03526" w14:textId="77777777" w:rsidR="00EF29EB" w:rsidRDefault="00EF29EB" w:rsidP="00D1422E">
            <w:r>
              <w:t>E</w:t>
            </w:r>
          </w:p>
        </w:tc>
        <w:tc>
          <w:tcPr>
            <w:tcW w:w="675" w:type="dxa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14:paraId="2BA1CD0B" w14:textId="1E9EBF4F" w:rsidR="1372DC07" w:rsidRDefault="1372DC07" w:rsidP="1372DC07"/>
        </w:tc>
        <w:tc>
          <w:tcPr>
            <w:tcW w:w="915" w:type="dxa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14:paraId="6763D422" w14:textId="77777777" w:rsidR="00EF29EB" w:rsidRDefault="00EF29EB" w:rsidP="00D1422E"/>
        </w:tc>
        <w:tc>
          <w:tcPr>
            <w:tcW w:w="870" w:type="dxa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</w:tcPr>
          <w:p w14:paraId="7BCE1AAD" w14:textId="77777777" w:rsidR="00EF29EB" w:rsidRDefault="00EF29EB" w:rsidP="00D1422E"/>
        </w:tc>
        <w:tc>
          <w:tcPr>
            <w:tcW w:w="990" w:type="dxa"/>
            <w:vMerge/>
            <w:vAlign w:val="center"/>
          </w:tcPr>
          <w:p w14:paraId="2CE2687E" w14:textId="77777777" w:rsidR="00EF29EB" w:rsidRDefault="00EF29EB" w:rsidP="00D1422E"/>
        </w:tc>
        <w:tc>
          <w:tcPr>
            <w:tcW w:w="1290" w:type="dxa"/>
            <w:vMerge/>
            <w:vAlign w:val="center"/>
          </w:tcPr>
          <w:p w14:paraId="04CF772E" w14:textId="77777777" w:rsidR="00EF29EB" w:rsidRDefault="00EF29EB" w:rsidP="00D1422E"/>
        </w:tc>
        <w:tc>
          <w:tcPr>
            <w:tcW w:w="825" w:type="dxa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14:paraId="261BC52D" w14:textId="77777777" w:rsidR="00EF29EB" w:rsidRDefault="00EF29EB" w:rsidP="00D1422E">
            <w:r>
              <w:t>E</w:t>
            </w:r>
          </w:p>
        </w:tc>
        <w:tc>
          <w:tcPr>
            <w:tcW w:w="930" w:type="dxa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14:paraId="1268224C" w14:textId="77777777" w:rsidR="00EF29EB" w:rsidRDefault="00EF29EB" w:rsidP="00D1422E"/>
        </w:tc>
        <w:tc>
          <w:tcPr>
            <w:tcW w:w="831" w:type="dxa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8" w:space="0" w:color="auto"/>
            </w:tcBorders>
          </w:tcPr>
          <w:p w14:paraId="3FF87402" w14:textId="77777777" w:rsidR="00EF29EB" w:rsidRDefault="00EF29EB" w:rsidP="00D1422E"/>
        </w:tc>
      </w:tr>
      <w:tr w:rsidR="00EF29EB" w14:paraId="6C22D8EF" w14:textId="77777777" w:rsidTr="1372DC07">
        <w:trPr>
          <w:trHeight w:val="730"/>
          <w:jc w:val="center"/>
        </w:trPr>
        <w:tc>
          <w:tcPr>
            <w:tcW w:w="10461" w:type="dxa"/>
            <w:gridSpan w:val="11"/>
            <w:tcBorders>
              <w:top w:val="single" w:sz="8" w:space="0" w:color="auto"/>
            </w:tcBorders>
            <w:vAlign w:val="center"/>
          </w:tcPr>
          <w:p w14:paraId="320F3BE4" w14:textId="77777777" w:rsidR="00954D65" w:rsidRDefault="00954D65"/>
        </w:tc>
      </w:tr>
      <w:tr w:rsidR="00EF29EB" w14:paraId="0BCA860C" w14:textId="77777777" w:rsidTr="1372DC07">
        <w:trPr>
          <w:trHeight w:val="300"/>
          <w:jc w:val="center"/>
        </w:trPr>
        <w:tc>
          <w:tcPr>
            <w:tcW w:w="1080" w:type="dxa"/>
            <w:tcBorders>
              <w:bottom w:val="single" w:sz="8" w:space="0" w:color="auto"/>
            </w:tcBorders>
            <w:shd w:val="clear" w:color="auto" w:fill="FFFF00"/>
            <w:vAlign w:val="center"/>
          </w:tcPr>
          <w:p w14:paraId="0FE94B0E" w14:textId="77777777" w:rsidR="00EF29EB" w:rsidRDefault="00EF29EB" w:rsidP="00D1422E">
            <w:r>
              <w:lastRenderedPageBreak/>
              <w:t xml:space="preserve">Location </w:t>
            </w:r>
          </w:p>
        </w:tc>
        <w:tc>
          <w:tcPr>
            <w:tcW w:w="1245" w:type="dxa"/>
            <w:tcBorders>
              <w:bottom w:val="single" w:sz="8" w:space="0" w:color="auto"/>
            </w:tcBorders>
            <w:shd w:val="clear" w:color="auto" w:fill="FFFF00"/>
            <w:vAlign w:val="center"/>
          </w:tcPr>
          <w:p w14:paraId="03F0FFE0" w14:textId="77777777" w:rsidR="00EF29EB" w:rsidRDefault="00EF29EB" w:rsidP="00D1422E">
            <w:r>
              <w:rPr>
                <w:b/>
                <w:sz w:val="18"/>
              </w:rPr>
              <w:t>Description / Device</w:t>
            </w:r>
          </w:p>
        </w:tc>
        <w:tc>
          <w:tcPr>
            <w:tcW w:w="810" w:type="dxa"/>
            <w:tcBorders>
              <w:bottom w:val="single" w:sz="8" w:space="0" w:color="auto"/>
            </w:tcBorders>
            <w:shd w:val="clear" w:color="auto" w:fill="FFFF00"/>
            <w:vAlign w:val="center"/>
          </w:tcPr>
          <w:p w14:paraId="4F94F929" w14:textId="77777777" w:rsidR="00EF29EB" w:rsidRDefault="00EF29EB" w:rsidP="00D1422E">
            <w:r>
              <w:t>Phase</w:t>
            </w:r>
          </w:p>
        </w:tc>
        <w:tc>
          <w:tcPr>
            <w:tcW w:w="675" w:type="dxa"/>
            <w:tcBorders>
              <w:bottom w:val="single" w:sz="8" w:space="0" w:color="auto"/>
            </w:tcBorders>
            <w:shd w:val="clear" w:color="auto" w:fill="FFFF00"/>
            <w:vAlign w:val="center"/>
          </w:tcPr>
          <w:p w14:paraId="4A5D7BA2" w14:textId="6D5AAC3D" w:rsidR="1372DC07" w:rsidRDefault="1372DC07" w:rsidP="1372DC07"/>
        </w:tc>
        <w:tc>
          <w:tcPr>
            <w:tcW w:w="915" w:type="dxa"/>
            <w:tcBorders>
              <w:bottom w:val="single" w:sz="8" w:space="0" w:color="auto"/>
            </w:tcBorders>
            <w:shd w:val="clear" w:color="auto" w:fill="FFFF00"/>
            <w:vAlign w:val="center"/>
          </w:tcPr>
          <w:p w14:paraId="212769FF" w14:textId="77777777" w:rsidR="00EF29EB" w:rsidRDefault="00EF29EB" w:rsidP="00D1422E">
            <w:r>
              <w:t>Torque Setting (Nm)</w:t>
            </w:r>
          </w:p>
        </w:tc>
        <w:tc>
          <w:tcPr>
            <w:tcW w:w="870" w:type="dxa"/>
            <w:tcBorders>
              <w:bottom w:val="single" w:sz="8" w:space="0" w:color="auto"/>
            </w:tcBorders>
            <w:shd w:val="clear" w:color="auto" w:fill="FFFF00"/>
          </w:tcPr>
          <w:p w14:paraId="001A15C9" w14:textId="77777777" w:rsidR="00EF29EB" w:rsidRDefault="00EF29EB" w:rsidP="00D1422E">
            <w:pPr>
              <w:rPr>
                <w:b/>
                <w:sz w:val="18"/>
              </w:rPr>
            </w:pPr>
            <w:r>
              <w:rPr>
                <w:b/>
                <w:sz w:val="18"/>
              </w:rPr>
              <w:t>Initials</w:t>
            </w:r>
          </w:p>
        </w:tc>
        <w:tc>
          <w:tcPr>
            <w:tcW w:w="990" w:type="dxa"/>
            <w:tcBorders>
              <w:bottom w:val="single" w:sz="8" w:space="0" w:color="auto"/>
            </w:tcBorders>
            <w:shd w:val="clear" w:color="auto" w:fill="FFFF00"/>
            <w:vAlign w:val="center"/>
          </w:tcPr>
          <w:p w14:paraId="03C271B3" w14:textId="77777777" w:rsidR="00EF29EB" w:rsidRDefault="00EF29EB" w:rsidP="00D1422E">
            <w:pPr>
              <w:rPr>
                <w:b/>
                <w:sz w:val="18"/>
              </w:rPr>
            </w:pPr>
            <w:r>
              <w:t xml:space="preserve">Location </w:t>
            </w:r>
          </w:p>
        </w:tc>
        <w:tc>
          <w:tcPr>
            <w:tcW w:w="1290" w:type="dxa"/>
            <w:tcBorders>
              <w:bottom w:val="single" w:sz="8" w:space="0" w:color="auto"/>
            </w:tcBorders>
            <w:shd w:val="clear" w:color="auto" w:fill="FFFF00"/>
            <w:vAlign w:val="center"/>
          </w:tcPr>
          <w:p w14:paraId="5590A3EA" w14:textId="77777777" w:rsidR="00EF29EB" w:rsidRDefault="00EF29EB" w:rsidP="00D1422E">
            <w:pPr>
              <w:rPr>
                <w:b/>
                <w:sz w:val="18"/>
              </w:rPr>
            </w:pPr>
            <w:r>
              <w:rPr>
                <w:b/>
                <w:sz w:val="18"/>
              </w:rPr>
              <w:t>Description / Device</w:t>
            </w:r>
          </w:p>
        </w:tc>
        <w:tc>
          <w:tcPr>
            <w:tcW w:w="825" w:type="dxa"/>
            <w:tcBorders>
              <w:bottom w:val="single" w:sz="8" w:space="0" w:color="auto"/>
            </w:tcBorders>
            <w:shd w:val="clear" w:color="auto" w:fill="FFFF00"/>
            <w:vAlign w:val="center"/>
          </w:tcPr>
          <w:p w14:paraId="28ED1F96" w14:textId="77777777" w:rsidR="00EF29EB" w:rsidRDefault="00EF29EB" w:rsidP="00D1422E">
            <w:pPr>
              <w:rPr>
                <w:b/>
                <w:sz w:val="18"/>
              </w:rPr>
            </w:pPr>
            <w:r>
              <w:t>Phase</w:t>
            </w:r>
          </w:p>
        </w:tc>
        <w:tc>
          <w:tcPr>
            <w:tcW w:w="930" w:type="dxa"/>
            <w:tcBorders>
              <w:bottom w:val="single" w:sz="8" w:space="0" w:color="auto"/>
            </w:tcBorders>
            <w:shd w:val="clear" w:color="auto" w:fill="FFFF00"/>
            <w:vAlign w:val="center"/>
          </w:tcPr>
          <w:p w14:paraId="2BE18D71" w14:textId="77777777" w:rsidR="00EF29EB" w:rsidRDefault="00EF29EB" w:rsidP="00D1422E">
            <w:pPr>
              <w:rPr>
                <w:b/>
                <w:sz w:val="18"/>
              </w:rPr>
            </w:pPr>
            <w:r>
              <w:t>Torque Setting (Nm)</w:t>
            </w:r>
          </w:p>
        </w:tc>
        <w:tc>
          <w:tcPr>
            <w:tcW w:w="831" w:type="dxa"/>
            <w:tcBorders>
              <w:bottom w:val="single" w:sz="8" w:space="0" w:color="auto"/>
            </w:tcBorders>
            <w:shd w:val="clear" w:color="auto" w:fill="FFFF00"/>
          </w:tcPr>
          <w:p w14:paraId="06FBFAA0" w14:textId="77777777" w:rsidR="00EF29EB" w:rsidRDefault="00EF29EB" w:rsidP="00D1422E">
            <w:pPr>
              <w:rPr>
                <w:b/>
                <w:sz w:val="18"/>
              </w:rPr>
            </w:pPr>
            <w:r>
              <w:rPr>
                <w:b/>
                <w:sz w:val="18"/>
              </w:rPr>
              <w:t>Initials</w:t>
            </w:r>
          </w:p>
        </w:tc>
      </w:tr>
      <w:tr w:rsidR="00EF29EB" w14:paraId="731DC9B0" w14:textId="77777777" w:rsidTr="1372DC07">
        <w:trPr>
          <w:trHeight w:val="300"/>
          <w:jc w:val="center"/>
        </w:trPr>
        <w:tc>
          <w:tcPr>
            <w:tcW w:w="1080" w:type="dxa"/>
            <w:vMerge w:val="restart"/>
            <w:tcBorders>
              <w:top w:val="single" w:sz="8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3853D7E" w14:textId="1D5782D7" w:rsidR="00EF29EB" w:rsidRDefault="00EF29EB" w:rsidP="00D1422E"/>
        </w:tc>
        <w:tc>
          <w:tcPr>
            <w:tcW w:w="1245" w:type="dxa"/>
            <w:vMerge w:val="restart"/>
            <w:tcBorders>
              <w:top w:val="single" w:sz="8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59950162" w14:textId="30A4821A" w:rsidR="00EF29EB" w:rsidRDefault="00EF29EB" w:rsidP="00D1422E"/>
        </w:tc>
        <w:tc>
          <w:tcPr>
            <w:tcW w:w="810" w:type="dxa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462FB1F" w14:textId="77777777" w:rsidR="00EF29EB" w:rsidRDefault="00EF29EB" w:rsidP="00D1422E">
            <w:r>
              <w:t>L1</w:t>
            </w:r>
          </w:p>
        </w:tc>
        <w:tc>
          <w:tcPr>
            <w:tcW w:w="675" w:type="dxa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CDD7A93" w14:textId="25AA9F83" w:rsidR="1372DC07" w:rsidRDefault="1372DC07" w:rsidP="1372DC07"/>
        </w:tc>
        <w:tc>
          <w:tcPr>
            <w:tcW w:w="915" w:type="dxa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448AB08" w14:textId="77777777" w:rsidR="00EF29EB" w:rsidRDefault="00EF29EB" w:rsidP="00D1422E"/>
        </w:tc>
        <w:tc>
          <w:tcPr>
            <w:tcW w:w="870" w:type="dxa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2D6126C" w14:textId="77777777" w:rsidR="00EF29EB" w:rsidRDefault="00EF29EB" w:rsidP="00D1422E">
            <w:pPr>
              <w:rPr>
                <w:sz w:val="18"/>
              </w:rPr>
            </w:pPr>
          </w:p>
        </w:tc>
        <w:tc>
          <w:tcPr>
            <w:tcW w:w="990" w:type="dxa"/>
            <w:vMerge w:val="restar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98D7BC5" w14:textId="0607598C" w:rsidR="00EF29EB" w:rsidRDefault="00EF29EB" w:rsidP="00D1422E">
            <w:pPr>
              <w:rPr>
                <w:sz w:val="18"/>
              </w:rPr>
            </w:pPr>
          </w:p>
        </w:tc>
        <w:tc>
          <w:tcPr>
            <w:tcW w:w="1290" w:type="dxa"/>
            <w:vMerge w:val="restart"/>
            <w:tcBorders>
              <w:top w:val="single" w:sz="8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03D219CC" w14:textId="461DF330" w:rsidR="00EF29EB" w:rsidRDefault="00EF29EB" w:rsidP="00D1422E">
            <w:pPr>
              <w:rPr>
                <w:sz w:val="18"/>
              </w:rPr>
            </w:pPr>
          </w:p>
        </w:tc>
        <w:tc>
          <w:tcPr>
            <w:tcW w:w="825" w:type="dxa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E3469CC" w14:textId="77777777" w:rsidR="00EF29EB" w:rsidRDefault="00EF29EB" w:rsidP="00D1422E">
            <w:pPr>
              <w:rPr>
                <w:sz w:val="18"/>
              </w:rPr>
            </w:pPr>
            <w:r>
              <w:t>L1</w:t>
            </w:r>
          </w:p>
        </w:tc>
        <w:tc>
          <w:tcPr>
            <w:tcW w:w="930" w:type="dxa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BCB83EA" w14:textId="77777777" w:rsidR="00EF29EB" w:rsidRDefault="00EF29EB" w:rsidP="00D1422E">
            <w:pPr>
              <w:rPr>
                <w:sz w:val="18"/>
              </w:rPr>
            </w:pPr>
          </w:p>
        </w:tc>
        <w:tc>
          <w:tcPr>
            <w:tcW w:w="831" w:type="dxa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</w:tcPr>
          <w:p w14:paraId="39906274" w14:textId="77777777" w:rsidR="00EF29EB" w:rsidRDefault="00EF29EB" w:rsidP="00D1422E">
            <w:pPr>
              <w:rPr>
                <w:sz w:val="18"/>
              </w:rPr>
            </w:pPr>
          </w:p>
        </w:tc>
      </w:tr>
      <w:tr w:rsidR="00EF29EB" w14:paraId="1099328D" w14:textId="77777777" w:rsidTr="1372DC07">
        <w:trPr>
          <w:trHeight w:val="300"/>
          <w:jc w:val="center"/>
        </w:trPr>
        <w:tc>
          <w:tcPr>
            <w:tcW w:w="1080" w:type="dxa"/>
            <w:vMerge/>
            <w:vAlign w:val="center"/>
          </w:tcPr>
          <w:p w14:paraId="58CF6510" w14:textId="77777777" w:rsidR="00EF29EB" w:rsidRDefault="00EF29EB" w:rsidP="00D1422E"/>
        </w:tc>
        <w:tc>
          <w:tcPr>
            <w:tcW w:w="1245" w:type="dxa"/>
            <w:vMerge/>
            <w:vAlign w:val="center"/>
          </w:tcPr>
          <w:p w14:paraId="27650808" w14:textId="77777777" w:rsidR="00EF29EB" w:rsidRDefault="00EF29EB" w:rsidP="00D1422E"/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9F1DFFD" w14:textId="77777777" w:rsidR="00EF29EB" w:rsidRDefault="00EF29EB" w:rsidP="00D1422E">
            <w:r>
              <w:t>L2</w:t>
            </w:r>
          </w:p>
        </w:tc>
        <w:tc>
          <w:tcPr>
            <w:tcW w:w="6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3E58FDB" w14:textId="57447DD3" w:rsidR="1372DC07" w:rsidRDefault="1372DC07" w:rsidP="1372DC07"/>
        </w:tc>
        <w:tc>
          <w:tcPr>
            <w:tcW w:w="9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F2AD8E1" w14:textId="77777777" w:rsidR="00EF29EB" w:rsidRDefault="00EF29EB" w:rsidP="00D1422E"/>
        </w:tc>
        <w:tc>
          <w:tcPr>
            <w:tcW w:w="8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9CF2620" w14:textId="77777777" w:rsidR="00EF29EB" w:rsidRDefault="00EF29EB" w:rsidP="00D1422E"/>
        </w:tc>
        <w:tc>
          <w:tcPr>
            <w:tcW w:w="990" w:type="dxa"/>
            <w:vMerge/>
            <w:vAlign w:val="center"/>
          </w:tcPr>
          <w:p w14:paraId="0AF6732B" w14:textId="77777777" w:rsidR="00EF29EB" w:rsidRDefault="00EF29EB" w:rsidP="00D1422E"/>
        </w:tc>
        <w:tc>
          <w:tcPr>
            <w:tcW w:w="1290" w:type="dxa"/>
            <w:vMerge/>
            <w:vAlign w:val="center"/>
          </w:tcPr>
          <w:p w14:paraId="2BACEE6C" w14:textId="77777777" w:rsidR="00EF29EB" w:rsidRDefault="00EF29EB" w:rsidP="00D1422E"/>
        </w:tc>
        <w:tc>
          <w:tcPr>
            <w:tcW w:w="8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44368BF" w14:textId="77777777" w:rsidR="00EF29EB" w:rsidRDefault="00EF29EB" w:rsidP="00D1422E">
            <w:r>
              <w:t>L2</w:t>
            </w:r>
          </w:p>
        </w:tc>
        <w:tc>
          <w:tcPr>
            <w:tcW w:w="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916341D" w14:textId="77777777" w:rsidR="00EF29EB" w:rsidRDefault="00EF29EB" w:rsidP="00D1422E"/>
        </w:tc>
        <w:tc>
          <w:tcPr>
            <w:tcW w:w="8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</w:tcPr>
          <w:p w14:paraId="73DA165F" w14:textId="77777777" w:rsidR="00EF29EB" w:rsidRDefault="00EF29EB" w:rsidP="00D1422E"/>
        </w:tc>
      </w:tr>
      <w:tr w:rsidR="00EF29EB" w14:paraId="7DADF426" w14:textId="77777777" w:rsidTr="1372DC07">
        <w:trPr>
          <w:trHeight w:val="300"/>
          <w:jc w:val="center"/>
        </w:trPr>
        <w:tc>
          <w:tcPr>
            <w:tcW w:w="1080" w:type="dxa"/>
            <w:vMerge/>
            <w:vAlign w:val="center"/>
          </w:tcPr>
          <w:p w14:paraId="6034FE66" w14:textId="77777777" w:rsidR="00EF29EB" w:rsidRDefault="00EF29EB" w:rsidP="00D1422E">
            <w:pPr>
              <w:rPr>
                <w:sz w:val="18"/>
              </w:rPr>
            </w:pPr>
          </w:p>
        </w:tc>
        <w:tc>
          <w:tcPr>
            <w:tcW w:w="1245" w:type="dxa"/>
            <w:vMerge/>
            <w:vAlign w:val="center"/>
          </w:tcPr>
          <w:p w14:paraId="6C106B37" w14:textId="77777777" w:rsidR="00EF29EB" w:rsidRDefault="00EF29EB" w:rsidP="00D1422E">
            <w:pPr>
              <w:rPr>
                <w:sz w:val="18"/>
              </w:rPr>
            </w:pP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CEE06DB" w14:textId="77777777" w:rsidR="00EF29EB" w:rsidRDefault="00EF29EB" w:rsidP="00D1422E">
            <w:pPr>
              <w:rPr>
                <w:sz w:val="18"/>
              </w:rPr>
            </w:pPr>
            <w:r w:rsidRPr="00046063">
              <w:t>L3</w:t>
            </w:r>
          </w:p>
        </w:tc>
        <w:tc>
          <w:tcPr>
            <w:tcW w:w="6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187320D" w14:textId="00CE4A98" w:rsidR="1372DC07" w:rsidRDefault="1372DC07" w:rsidP="1372DC07"/>
        </w:tc>
        <w:tc>
          <w:tcPr>
            <w:tcW w:w="9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289CC5C" w14:textId="77777777" w:rsidR="00EF29EB" w:rsidRDefault="00EF29EB" w:rsidP="00D1422E">
            <w:pPr>
              <w:rPr>
                <w:sz w:val="18"/>
              </w:rPr>
            </w:pPr>
          </w:p>
        </w:tc>
        <w:tc>
          <w:tcPr>
            <w:tcW w:w="8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B71C63A" w14:textId="77777777" w:rsidR="00EF29EB" w:rsidRDefault="00EF29EB" w:rsidP="00D1422E">
            <w:pPr>
              <w:rPr>
                <w:sz w:val="18"/>
              </w:rPr>
            </w:pPr>
          </w:p>
        </w:tc>
        <w:tc>
          <w:tcPr>
            <w:tcW w:w="990" w:type="dxa"/>
            <w:vMerge/>
            <w:vAlign w:val="center"/>
          </w:tcPr>
          <w:p w14:paraId="36CE92FC" w14:textId="77777777" w:rsidR="00EF29EB" w:rsidRDefault="00EF29EB" w:rsidP="00D1422E">
            <w:pPr>
              <w:rPr>
                <w:sz w:val="18"/>
              </w:rPr>
            </w:pPr>
          </w:p>
        </w:tc>
        <w:tc>
          <w:tcPr>
            <w:tcW w:w="1290" w:type="dxa"/>
            <w:vMerge/>
            <w:vAlign w:val="center"/>
          </w:tcPr>
          <w:p w14:paraId="2DE9A750" w14:textId="77777777" w:rsidR="00EF29EB" w:rsidRDefault="00EF29EB" w:rsidP="00D1422E">
            <w:pPr>
              <w:rPr>
                <w:sz w:val="18"/>
              </w:rPr>
            </w:pPr>
          </w:p>
        </w:tc>
        <w:tc>
          <w:tcPr>
            <w:tcW w:w="8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7C472C3" w14:textId="77777777" w:rsidR="00EF29EB" w:rsidRDefault="00EF29EB" w:rsidP="00D1422E">
            <w:pPr>
              <w:rPr>
                <w:sz w:val="18"/>
              </w:rPr>
            </w:pPr>
            <w:r w:rsidRPr="00046063">
              <w:t>L3</w:t>
            </w:r>
          </w:p>
        </w:tc>
        <w:tc>
          <w:tcPr>
            <w:tcW w:w="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673A6B7" w14:textId="77777777" w:rsidR="00EF29EB" w:rsidRDefault="00EF29EB" w:rsidP="00D1422E">
            <w:pPr>
              <w:rPr>
                <w:sz w:val="18"/>
              </w:rPr>
            </w:pPr>
          </w:p>
        </w:tc>
        <w:tc>
          <w:tcPr>
            <w:tcW w:w="8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</w:tcPr>
          <w:p w14:paraId="5DCF8854" w14:textId="77777777" w:rsidR="00EF29EB" w:rsidRDefault="00EF29EB" w:rsidP="00D1422E">
            <w:pPr>
              <w:rPr>
                <w:sz w:val="18"/>
              </w:rPr>
            </w:pPr>
          </w:p>
        </w:tc>
      </w:tr>
      <w:tr w:rsidR="00EF29EB" w14:paraId="25EC658D" w14:textId="77777777" w:rsidTr="1372DC07">
        <w:trPr>
          <w:trHeight w:val="300"/>
          <w:jc w:val="center"/>
        </w:trPr>
        <w:tc>
          <w:tcPr>
            <w:tcW w:w="1080" w:type="dxa"/>
            <w:vMerge/>
            <w:vAlign w:val="center"/>
          </w:tcPr>
          <w:p w14:paraId="157C5CC1" w14:textId="77777777" w:rsidR="00EF29EB" w:rsidRDefault="00EF29EB" w:rsidP="00D1422E"/>
        </w:tc>
        <w:tc>
          <w:tcPr>
            <w:tcW w:w="1245" w:type="dxa"/>
            <w:vMerge/>
            <w:vAlign w:val="center"/>
          </w:tcPr>
          <w:p w14:paraId="5EFF10D5" w14:textId="77777777" w:rsidR="00EF29EB" w:rsidRDefault="00EF29EB" w:rsidP="00D1422E"/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A35A879" w14:textId="77777777" w:rsidR="00EF29EB" w:rsidRDefault="00EF29EB" w:rsidP="00D1422E">
            <w:r>
              <w:t>N</w:t>
            </w:r>
          </w:p>
        </w:tc>
        <w:tc>
          <w:tcPr>
            <w:tcW w:w="6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C420BE3" w14:textId="0B7B2DFE" w:rsidR="1372DC07" w:rsidRDefault="1372DC07" w:rsidP="1372DC07"/>
        </w:tc>
        <w:tc>
          <w:tcPr>
            <w:tcW w:w="9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78D15C7" w14:textId="77777777" w:rsidR="00EF29EB" w:rsidRDefault="00EF29EB" w:rsidP="00D1422E"/>
        </w:tc>
        <w:tc>
          <w:tcPr>
            <w:tcW w:w="8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A895BD1" w14:textId="77777777" w:rsidR="00EF29EB" w:rsidRDefault="00EF29EB" w:rsidP="00D1422E"/>
        </w:tc>
        <w:tc>
          <w:tcPr>
            <w:tcW w:w="990" w:type="dxa"/>
            <w:vMerge/>
            <w:vAlign w:val="center"/>
          </w:tcPr>
          <w:p w14:paraId="029449C1" w14:textId="77777777" w:rsidR="00EF29EB" w:rsidRDefault="00EF29EB" w:rsidP="00D1422E"/>
        </w:tc>
        <w:tc>
          <w:tcPr>
            <w:tcW w:w="1290" w:type="dxa"/>
            <w:vMerge/>
            <w:vAlign w:val="center"/>
          </w:tcPr>
          <w:p w14:paraId="0DDE2917" w14:textId="77777777" w:rsidR="00EF29EB" w:rsidRDefault="00EF29EB" w:rsidP="00D1422E"/>
        </w:tc>
        <w:tc>
          <w:tcPr>
            <w:tcW w:w="8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EDAFEC6" w14:textId="77777777" w:rsidR="00EF29EB" w:rsidRDefault="00EF29EB" w:rsidP="00D1422E">
            <w:r>
              <w:t>N</w:t>
            </w:r>
          </w:p>
        </w:tc>
        <w:tc>
          <w:tcPr>
            <w:tcW w:w="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26CAAE0" w14:textId="77777777" w:rsidR="00EF29EB" w:rsidRDefault="00EF29EB" w:rsidP="00D1422E"/>
        </w:tc>
        <w:tc>
          <w:tcPr>
            <w:tcW w:w="8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</w:tcPr>
          <w:p w14:paraId="2DE42F04" w14:textId="77777777" w:rsidR="00EF29EB" w:rsidRDefault="00EF29EB" w:rsidP="00D1422E"/>
        </w:tc>
      </w:tr>
      <w:tr w:rsidR="00EF29EB" w14:paraId="759FDE0E" w14:textId="77777777" w:rsidTr="1372DC07">
        <w:trPr>
          <w:trHeight w:val="300"/>
          <w:jc w:val="center"/>
        </w:trPr>
        <w:tc>
          <w:tcPr>
            <w:tcW w:w="1080" w:type="dxa"/>
            <w:vMerge/>
            <w:vAlign w:val="center"/>
          </w:tcPr>
          <w:p w14:paraId="7900956E" w14:textId="77777777" w:rsidR="00EF29EB" w:rsidRDefault="00EF29EB" w:rsidP="00D1422E">
            <w:pPr>
              <w:rPr>
                <w:sz w:val="18"/>
              </w:rPr>
            </w:pPr>
          </w:p>
        </w:tc>
        <w:tc>
          <w:tcPr>
            <w:tcW w:w="1245" w:type="dxa"/>
            <w:vMerge/>
            <w:vAlign w:val="center"/>
          </w:tcPr>
          <w:p w14:paraId="26719A8B" w14:textId="77777777" w:rsidR="00EF29EB" w:rsidRDefault="00EF29EB" w:rsidP="00D1422E"/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14:paraId="6F428A74" w14:textId="77777777" w:rsidR="00EF29EB" w:rsidRDefault="00EF29EB" w:rsidP="00D1422E">
            <w:r>
              <w:t>E</w:t>
            </w:r>
          </w:p>
        </w:tc>
        <w:tc>
          <w:tcPr>
            <w:tcW w:w="675" w:type="dxa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14:paraId="6C50A746" w14:textId="782B1A40" w:rsidR="1372DC07" w:rsidRDefault="1372DC07" w:rsidP="1372DC07"/>
        </w:tc>
        <w:tc>
          <w:tcPr>
            <w:tcW w:w="915" w:type="dxa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14:paraId="66C67AAD" w14:textId="77777777" w:rsidR="00EF29EB" w:rsidRDefault="00EF29EB" w:rsidP="00D1422E"/>
        </w:tc>
        <w:tc>
          <w:tcPr>
            <w:tcW w:w="870" w:type="dxa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</w:tcPr>
          <w:p w14:paraId="675D2679" w14:textId="77777777" w:rsidR="00EF29EB" w:rsidRDefault="00EF29EB" w:rsidP="00D1422E"/>
        </w:tc>
        <w:tc>
          <w:tcPr>
            <w:tcW w:w="990" w:type="dxa"/>
            <w:vMerge/>
            <w:vAlign w:val="center"/>
          </w:tcPr>
          <w:p w14:paraId="7B99D1CF" w14:textId="77777777" w:rsidR="00EF29EB" w:rsidRDefault="00EF29EB" w:rsidP="00D1422E"/>
        </w:tc>
        <w:tc>
          <w:tcPr>
            <w:tcW w:w="1290" w:type="dxa"/>
            <w:vMerge/>
            <w:vAlign w:val="center"/>
          </w:tcPr>
          <w:p w14:paraId="5712FAF1" w14:textId="77777777" w:rsidR="00EF29EB" w:rsidRDefault="00EF29EB" w:rsidP="00D1422E"/>
        </w:tc>
        <w:tc>
          <w:tcPr>
            <w:tcW w:w="825" w:type="dxa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14:paraId="0E31DC6D" w14:textId="77777777" w:rsidR="00EF29EB" w:rsidRDefault="00EF29EB" w:rsidP="00D1422E">
            <w:r>
              <w:t>E</w:t>
            </w:r>
          </w:p>
        </w:tc>
        <w:tc>
          <w:tcPr>
            <w:tcW w:w="930" w:type="dxa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14:paraId="29E1F227" w14:textId="77777777" w:rsidR="00EF29EB" w:rsidRDefault="00EF29EB" w:rsidP="00D1422E"/>
        </w:tc>
        <w:tc>
          <w:tcPr>
            <w:tcW w:w="831" w:type="dxa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8" w:space="0" w:color="auto"/>
            </w:tcBorders>
          </w:tcPr>
          <w:p w14:paraId="5C13909E" w14:textId="77777777" w:rsidR="00EF29EB" w:rsidRDefault="00EF29EB" w:rsidP="00D1422E"/>
        </w:tc>
      </w:tr>
      <w:tr w:rsidR="00EF29EB" w14:paraId="2CC738E5" w14:textId="77777777" w:rsidTr="1372DC07">
        <w:trPr>
          <w:trHeight w:val="730"/>
          <w:jc w:val="center"/>
        </w:trPr>
        <w:tc>
          <w:tcPr>
            <w:tcW w:w="10461" w:type="dxa"/>
            <w:gridSpan w:val="11"/>
            <w:tcBorders>
              <w:top w:val="single" w:sz="8" w:space="0" w:color="auto"/>
            </w:tcBorders>
            <w:vAlign w:val="center"/>
          </w:tcPr>
          <w:p w14:paraId="404683E3" w14:textId="77777777" w:rsidR="00954D65" w:rsidRDefault="00954D65"/>
        </w:tc>
      </w:tr>
      <w:tr w:rsidR="00EF29EB" w14:paraId="7695D41B" w14:textId="77777777" w:rsidTr="1372DC07">
        <w:trPr>
          <w:trHeight w:val="300"/>
          <w:jc w:val="center"/>
        </w:trPr>
        <w:tc>
          <w:tcPr>
            <w:tcW w:w="1080" w:type="dxa"/>
            <w:tcBorders>
              <w:bottom w:val="single" w:sz="8" w:space="0" w:color="auto"/>
            </w:tcBorders>
            <w:shd w:val="clear" w:color="auto" w:fill="FFFF00"/>
            <w:vAlign w:val="center"/>
          </w:tcPr>
          <w:p w14:paraId="71DE7A1C" w14:textId="77777777" w:rsidR="00EF29EB" w:rsidRDefault="00EF29EB" w:rsidP="00D1422E">
            <w:r>
              <w:t xml:space="preserve">Location </w:t>
            </w:r>
          </w:p>
        </w:tc>
        <w:tc>
          <w:tcPr>
            <w:tcW w:w="1245" w:type="dxa"/>
            <w:tcBorders>
              <w:bottom w:val="single" w:sz="8" w:space="0" w:color="auto"/>
            </w:tcBorders>
            <w:shd w:val="clear" w:color="auto" w:fill="FFFF00"/>
            <w:vAlign w:val="center"/>
          </w:tcPr>
          <w:p w14:paraId="7EFF8AF7" w14:textId="77777777" w:rsidR="00EF29EB" w:rsidRDefault="00EF29EB" w:rsidP="00D1422E">
            <w:r>
              <w:rPr>
                <w:b/>
                <w:sz w:val="18"/>
              </w:rPr>
              <w:t>Description / Device</w:t>
            </w:r>
          </w:p>
        </w:tc>
        <w:tc>
          <w:tcPr>
            <w:tcW w:w="810" w:type="dxa"/>
            <w:tcBorders>
              <w:bottom w:val="single" w:sz="8" w:space="0" w:color="auto"/>
            </w:tcBorders>
            <w:shd w:val="clear" w:color="auto" w:fill="FFFF00"/>
            <w:vAlign w:val="center"/>
          </w:tcPr>
          <w:p w14:paraId="2C831D3E" w14:textId="77777777" w:rsidR="00EF29EB" w:rsidRDefault="00EF29EB" w:rsidP="00D1422E">
            <w:r>
              <w:t>Phase</w:t>
            </w:r>
          </w:p>
        </w:tc>
        <w:tc>
          <w:tcPr>
            <w:tcW w:w="675" w:type="dxa"/>
            <w:tcBorders>
              <w:bottom w:val="single" w:sz="8" w:space="0" w:color="auto"/>
            </w:tcBorders>
            <w:shd w:val="clear" w:color="auto" w:fill="FFFF00"/>
            <w:vAlign w:val="center"/>
          </w:tcPr>
          <w:p w14:paraId="4D829582" w14:textId="1EC9C610" w:rsidR="1372DC07" w:rsidRDefault="1372DC07" w:rsidP="1372DC07"/>
        </w:tc>
        <w:tc>
          <w:tcPr>
            <w:tcW w:w="915" w:type="dxa"/>
            <w:tcBorders>
              <w:bottom w:val="single" w:sz="8" w:space="0" w:color="auto"/>
            </w:tcBorders>
            <w:shd w:val="clear" w:color="auto" w:fill="FFFF00"/>
            <w:vAlign w:val="center"/>
          </w:tcPr>
          <w:p w14:paraId="3D05A293" w14:textId="77777777" w:rsidR="00EF29EB" w:rsidRDefault="00EF29EB" w:rsidP="00D1422E">
            <w:r>
              <w:t>Torque Setting (Nm)</w:t>
            </w:r>
          </w:p>
        </w:tc>
        <w:tc>
          <w:tcPr>
            <w:tcW w:w="870" w:type="dxa"/>
            <w:tcBorders>
              <w:bottom w:val="single" w:sz="8" w:space="0" w:color="auto"/>
            </w:tcBorders>
            <w:shd w:val="clear" w:color="auto" w:fill="FFFF00"/>
          </w:tcPr>
          <w:p w14:paraId="1C3AAD15" w14:textId="77777777" w:rsidR="00EF29EB" w:rsidRDefault="00EF29EB" w:rsidP="00D1422E">
            <w:pPr>
              <w:rPr>
                <w:b/>
                <w:sz w:val="18"/>
              </w:rPr>
            </w:pPr>
            <w:r>
              <w:rPr>
                <w:b/>
                <w:sz w:val="18"/>
              </w:rPr>
              <w:t>Initials</w:t>
            </w:r>
          </w:p>
        </w:tc>
        <w:tc>
          <w:tcPr>
            <w:tcW w:w="990" w:type="dxa"/>
            <w:tcBorders>
              <w:bottom w:val="single" w:sz="8" w:space="0" w:color="auto"/>
            </w:tcBorders>
            <w:shd w:val="clear" w:color="auto" w:fill="FFFF00"/>
            <w:vAlign w:val="center"/>
          </w:tcPr>
          <w:p w14:paraId="120EC3A4" w14:textId="77777777" w:rsidR="00EF29EB" w:rsidRDefault="00EF29EB" w:rsidP="00D1422E">
            <w:pPr>
              <w:rPr>
                <w:b/>
                <w:sz w:val="18"/>
              </w:rPr>
            </w:pPr>
            <w:r>
              <w:t xml:space="preserve">Location </w:t>
            </w:r>
          </w:p>
        </w:tc>
        <w:tc>
          <w:tcPr>
            <w:tcW w:w="1290" w:type="dxa"/>
            <w:tcBorders>
              <w:bottom w:val="single" w:sz="8" w:space="0" w:color="auto"/>
            </w:tcBorders>
            <w:shd w:val="clear" w:color="auto" w:fill="FFFF00"/>
            <w:vAlign w:val="center"/>
          </w:tcPr>
          <w:p w14:paraId="5B742938" w14:textId="77777777" w:rsidR="00EF29EB" w:rsidRDefault="00EF29EB" w:rsidP="00D1422E">
            <w:pPr>
              <w:rPr>
                <w:b/>
                <w:sz w:val="18"/>
              </w:rPr>
            </w:pPr>
            <w:r>
              <w:rPr>
                <w:b/>
                <w:sz w:val="18"/>
              </w:rPr>
              <w:t>Description / Device</w:t>
            </w:r>
          </w:p>
        </w:tc>
        <w:tc>
          <w:tcPr>
            <w:tcW w:w="825" w:type="dxa"/>
            <w:tcBorders>
              <w:bottom w:val="single" w:sz="8" w:space="0" w:color="auto"/>
            </w:tcBorders>
            <w:shd w:val="clear" w:color="auto" w:fill="FFFF00"/>
            <w:vAlign w:val="center"/>
          </w:tcPr>
          <w:p w14:paraId="125E1D7E" w14:textId="77777777" w:rsidR="00EF29EB" w:rsidRDefault="00EF29EB" w:rsidP="00D1422E">
            <w:pPr>
              <w:rPr>
                <w:b/>
                <w:sz w:val="18"/>
              </w:rPr>
            </w:pPr>
            <w:r>
              <w:t>Phase</w:t>
            </w:r>
          </w:p>
        </w:tc>
        <w:tc>
          <w:tcPr>
            <w:tcW w:w="930" w:type="dxa"/>
            <w:tcBorders>
              <w:bottom w:val="single" w:sz="8" w:space="0" w:color="auto"/>
            </w:tcBorders>
            <w:shd w:val="clear" w:color="auto" w:fill="FFFF00"/>
            <w:vAlign w:val="center"/>
          </w:tcPr>
          <w:p w14:paraId="3F9E1D93" w14:textId="77777777" w:rsidR="00EF29EB" w:rsidRDefault="00EF29EB" w:rsidP="00D1422E">
            <w:pPr>
              <w:rPr>
                <w:b/>
                <w:sz w:val="18"/>
              </w:rPr>
            </w:pPr>
            <w:r>
              <w:t>Torque Setting (Nm)</w:t>
            </w:r>
          </w:p>
        </w:tc>
        <w:tc>
          <w:tcPr>
            <w:tcW w:w="831" w:type="dxa"/>
            <w:tcBorders>
              <w:bottom w:val="single" w:sz="8" w:space="0" w:color="auto"/>
            </w:tcBorders>
            <w:shd w:val="clear" w:color="auto" w:fill="FFFF00"/>
          </w:tcPr>
          <w:p w14:paraId="2FE17016" w14:textId="77777777" w:rsidR="00EF29EB" w:rsidRDefault="00EF29EB" w:rsidP="00D1422E">
            <w:pPr>
              <w:rPr>
                <w:b/>
                <w:sz w:val="18"/>
              </w:rPr>
            </w:pPr>
            <w:r>
              <w:rPr>
                <w:b/>
                <w:sz w:val="18"/>
              </w:rPr>
              <w:t>Initials</w:t>
            </w:r>
          </w:p>
        </w:tc>
      </w:tr>
      <w:tr w:rsidR="00EF29EB" w14:paraId="550EDE1C" w14:textId="77777777" w:rsidTr="1372DC07">
        <w:trPr>
          <w:trHeight w:val="300"/>
          <w:jc w:val="center"/>
        </w:trPr>
        <w:tc>
          <w:tcPr>
            <w:tcW w:w="1080" w:type="dxa"/>
            <w:vMerge w:val="restart"/>
            <w:tcBorders>
              <w:top w:val="single" w:sz="8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CF70106" w14:textId="3FA7AB8E" w:rsidR="00EF29EB" w:rsidRDefault="00EF29EB" w:rsidP="00D1422E"/>
        </w:tc>
        <w:tc>
          <w:tcPr>
            <w:tcW w:w="1245" w:type="dxa"/>
            <w:vMerge w:val="restart"/>
            <w:tcBorders>
              <w:top w:val="single" w:sz="8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5AEF2EB3" w14:textId="2B2EF4F4" w:rsidR="00EF29EB" w:rsidRDefault="00EF29EB" w:rsidP="00D1422E"/>
        </w:tc>
        <w:tc>
          <w:tcPr>
            <w:tcW w:w="810" w:type="dxa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4DF7C0B" w14:textId="77777777" w:rsidR="00EF29EB" w:rsidRDefault="00EF29EB" w:rsidP="00D1422E">
            <w:r>
              <w:t>L1</w:t>
            </w:r>
          </w:p>
        </w:tc>
        <w:tc>
          <w:tcPr>
            <w:tcW w:w="675" w:type="dxa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073AC53" w14:textId="7BF5E89D" w:rsidR="1372DC07" w:rsidRDefault="1372DC07" w:rsidP="1372DC07"/>
        </w:tc>
        <w:tc>
          <w:tcPr>
            <w:tcW w:w="915" w:type="dxa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CA684DE" w14:textId="77777777" w:rsidR="00EF29EB" w:rsidRDefault="00EF29EB" w:rsidP="00D1422E"/>
        </w:tc>
        <w:tc>
          <w:tcPr>
            <w:tcW w:w="870" w:type="dxa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B440E72" w14:textId="77777777" w:rsidR="00EF29EB" w:rsidRDefault="00EF29EB" w:rsidP="00D1422E">
            <w:pPr>
              <w:rPr>
                <w:sz w:val="18"/>
              </w:rPr>
            </w:pPr>
          </w:p>
        </w:tc>
        <w:tc>
          <w:tcPr>
            <w:tcW w:w="990" w:type="dxa"/>
            <w:vMerge w:val="restar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CEADE11" w14:textId="07F9B105" w:rsidR="00EF29EB" w:rsidRDefault="00EF29EB" w:rsidP="00D1422E">
            <w:pPr>
              <w:rPr>
                <w:sz w:val="18"/>
              </w:rPr>
            </w:pPr>
          </w:p>
        </w:tc>
        <w:tc>
          <w:tcPr>
            <w:tcW w:w="1290" w:type="dxa"/>
            <w:vMerge w:val="restart"/>
            <w:tcBorders>
              <w:top w:val="single" w:sz="8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695603EC" w14:textId="630312EB" w:rsidR="00EF29EB" w:rsidRDefault="00EF29EB" w:rsidP="00D1422E">
            <w:pPr>
              <w:rPr>
                <w:sz w:val="18"/>
              </w:rPr>
            </w:pPr>
          </w:p>
        </w:tc>
        <w:tc>
          <w:tcPr>
            <w:tcW w:w="825" w:type="dxa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3E15518" w14:textId="77777777" w:rsidR="00EF29EB" w:rsidRDefault="00EF29EB" w:rsidP="00D1422E">
            <w:pPr>
              <w:rPr>
                <w:sz w:val="18"/>
              </w:rPr>
            </w:pPr>
            <w:r>
              <w:t>L1</w:t>
            </w:r>
          </w:p>
        </w:tc>
        <w:tc>
          <w:tcPr>
            <w:tcW w:w="930" w:type="dxa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68A43D3" w14:textId="77777777" w:rsidR="00EF29EB" w:rsidRDefault="00EF29EB" w:rsidP="00D1422E">
            <w:pPr>
              <w:rPr>
                <w:sz w:val="18"/>
              </w:rPr>
            </w:pPr>
          </w:p>
        </w:tc>
        <w:tc>
          <w:tcPr>
            <w:tcW w:w="831" w:type="dxa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</w:tcPr>
          <w:p w14:paraId="5158C1C7" w14:textId="77777777" w:rsidR="00EF29EB" w:rsidRDefault="00EF29EB" w:rsidP="00D1422E">
            <w:pPr>
              <w:rPr>
                <w:sz w:val="18"/>
              </w:rPr>
            </w:pPr>
          </w:p>
        </w:tc>
      </w:tr>
      <w:tr w:rsidR="00EF29EB" w14:paraId="77BC42B0" w14:textId="77777777" w:rsidTr="1372DC07">
        <w:trPr>
          <w:trHeight w:val="300"/>
          <w:jc w:val="center"/>
        </w:trPr>
        <w:tc>
          <w:tcPr>
            <w:tcW w:w="1080" w:type="dxa"/>
            <w:vMerge/>
            <w:vAlign w:val="center"/>
          </w:tcPr>
          <w:p w14:paraId="366BCAD0" w14:textId="77777777" w:rsidR="00EF29EB" w:rsidRDefault="00EF29EB" w:rsidP="00D1422E"/>
        </w:tc>
        <w:tc>
          <w:tcPr>
            <w:tcW w:w="1245" w:type="dxa"/>
            <w:vMerge/>
            <w:vAlign w:val="center"/>
          </w:tcPr>
          <w:p w14:paraId="605063F4" w14:textId="77777777" w:rsidR="00EF29EB" w:rsidRDefault="00EF29EB" w:rsidP="00D1422E"/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717720B" w14:textId="77777777" w:rsidR="00EF29EB" w:rsidRDefault="00EF29EB" w:rsidP="00D1422E">
            <w:r>
              <w:t>L2</w:t>
            </w:r>
          </w:p>
        </w:tc>
        <w:tc>
          <w:tcPr>
            <w:tcW w:w="6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21E2C31" w14:textId="6BA95EC1" w:rsidR="1372DC07" w:rsidRDefault="1372DC07" w:rsidP="1372DC07"/>
        </w:tc>
        <w:tc>
          <w:tcPr>
            <w:tcW w:w="9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97EC0C7" w14:textId="77777777" w:rsidR="00EF29EB" w:rsidRDefault="00EF29EB" w:rsidP="00D1422E"/>
        </w:tc>
        <w:tc>
          <w:tcPr>
            <w:tcW w:w="8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EB64F48" w14:textId="77777777" w:rsidR="00EF29EB" w:rsidRDefault="00EF29EB" w:rsidP="00D1422E"/>
        </w:tc>
        <w:tc>
          <w:tcPr>
            <w:tcW w:w="990" w:type="dxa"/>
            <w:vMerge/>
            <w:vAlign w:val="center"/>
          </w:tcPr>
          <w:p w14:paraId="330C77D1" w14:textId="77777777" w:rsidR="00EF29EB" w:rsidRDefault="00EF29EB" w:rsidP="00D1422E"/>
        </w:tc>
        <w:tc>
          <w:tcPr>
            <w:tcW w:w="1290" w:type="dxa"/>
            <w:vMerge/>
            <w:vAlign w:val="center"/>
          </w:tcPr>
          <w:p w14:paraId="005D4DBE" w14:textId="77777777" w:rsidR="00EF29EB" w:rsidRDefault="00EF29EB" w:rsidP="00D1422E"/>
        </w:tc>
        <w:tc>
          <w:tcPr>
            <w:tcW w:w="8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67C2A13" w14:textId="77777777" w:rsidR="00EF29EB" w:rsidRDefault="00EF29EB" w:rsidP="00D1422E">
            <w:r>
              <w:t>L2</w:t>
            </w:r>
          </w:p>
        </w:tc>
        <w:tc>
          <w:tcPr>
            <w:tcW w:w="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466C949" w14:textId="77777777" w:rsidR="00EF29EB" w:rsidRDefault="00EF29EB" w:rsidP="00D1422E"/>
        </w:tc>
        <w:tc>
          <w:tcPr>
            <w:tcW w:w="8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</w:tcPr>
          <w:p w14:paraId="6644C812" w14:textId="77777777" w:rsidR="00EF29EB" w:rsidRDefault="00EF29EB" w:rsidP="00D1422E"/>
        </w:tc>
      </w:tr>
      <w:tr w:rsidR="00EF29EB" w14:paraId="00E8C073" w14:textId="77777777" w:rsidTr="1372DC07">
        <w:trPr>
          <w:trHeight w:val="300"/>
          <w:jc w:val="center"/>
        </w:trPr>
        <w:tc>
          <w:tcPr>
            <w:tcW w:w="1080" w:type="dxa"/>
            <w:vMerge/>
            <w:vAlign w:val="center"/>
          </w:tcPr>
          <w:p w14:paraId="0C574636" w14:textId="77777777" w:rsidR="00EF29EB" w:rsidRDefault="00EF29EB" w:rsidP="00D1422E">
            <w:pPr>
              <w:rPr>
                <w:sz w:val="18"/>
              </w:rPr>
            </w:pPr>
          </w:p>
        </w:tc>
        <w:tc>
          <w:tcPr>
            <w:tcW w:w="1245" w:type="dxa"/>
            <w:vMerge/>
            <w:vAlign w:val="center"/>
          </w:tcPr>
          <w:p w14:paraId="0B2D4B3B" w14:textId="77777777" w:rsidR="00EF29EB" w:rsidRDefault="00EF29EB" w:rsidP="00D1422E">
            <w:pPr>
              <w:rPr>
                <w:sz w:val="18"/>
              </w:rPr>
            </w:pP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3ABC018" w14:textId="77777777" w:rsidR="00EF29EB" w:rsidRDefault="00EF29EB" w:rsidP="00D1422E">
            <w:pPr>
              <w:rPr>
                <w:sz w:val="18"/>
              </w:rPr>
            </w:pPr>
            <w:r w:rsidRPr="00046063">
              <w:t>L3</w:t>
            </w:r>
          </w:p>
        </w:tc>
        <w:tc>
          <w:tcPr>
            <w:tcW w:w="6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DC25169" w14:textId="6720CCEE" w:rsidR="1372DC07" w:rsidRDefault="1372DC07" w:rsidP="1372DC07"/>
        </w:tc>
        <w:tc>
          <w:tcPr>
            <w:tcW w:w="9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EF53242" w14:textId="77777777" w:rsidR="00EF29EB" w:rsidRDefault="00EF29EB" w:rsidP="00D1422E">
            <w:pPr>
              <w:rPr>
                <w:sz w:val="18"/>
              </w:rPr>
            </w:pPr>
          </w:p>
        </w:tc>
        <w:tc>
          <w:tcPr>
            <w:tcW w:w="8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95EA24" w14:textId="77777777" w:rsidR="00EF29EB" w:rsidRDefault="00EF29EB" w:rsidP="00D1422E">
            <w:pPr>
              <w:rPr>
                <w:sz w:val="18"/>
              </w:rPr>
            </w:pPr>
          </w:p>
        </w:tc>
        <w:tc>
          <w:tcPr>
            <w:tcW w:w="990" w:type="dxa"/>
            <w:vMerge/>
            <w:vAlign w:val="center"/>
          </w:tcPr>
          <w:p w14:paraId="25442A97" w14:textId="77777777" w:rsidR="00EF29EB" w:rsidRDefault="00EF29EB" w:rsidP="00D1422E">
            <w:pPr>
              <w:rPr>
                <w:sz w:val="18"/>
              </w:rPr>
            </w:pPr>
          </w:p>
        </w:tc>
        <w:tc>
          <w:tcPr>
            <w:tcW w:w="1290" w:type="dxa"/>
            <w:vMerge/>
            <w:vAlign w:val="center"/>
          </w:tcPr>
          <w:p w14:paraId="4322AF95" w14:textId="77777777" w:rsidR="00EF29EB" w:rsidRDefault="00EF29EB" w:rsidP="00D1422E">
            <w:pPr>
              <w:rPr>
                <w:sz w:val="18"/>
              </w:rPr>
            </w:pPr>
          </w:p>
        </w:tc>
        <w:tc>
          <w:tcPr>
            <w:tcW w:w="8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4B6C0F8" w14:textId="77777777" w:rsidR="00EF29EB" w:rsidRDefault="00EF29EB" w:rsidP="00D1422E">
            <w:pPr>
              <w:rPr>
                <w:sz w:val="18"/>
              </w:rPr>
            </w:pPr>
            <w:r w:rsidRPr="00046063">
              <w:t>L3</w:t>
            </w:r>
          </w:p>
        </w:tc>
        <w:tc>
          <w:tcPr>
            <w:tcW w:w="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215BBC5" w14:textId="77777777" w:rsidR="00EF29EB" w:rsidRDefault="00EF29EB" w:rsidP="00D1422E">
            <w:pPr>
              <w:rPr>
                <w:sz w:val="18"/>
              </w:rPr>
            </w:pPr>
          </w:p>
        </w:tc>
        <w:tc>
          <w:tcPr>
            <w:tcW w:w="8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</w:tcPr>
          <w:p w14:paraId="66D12797" w14:textId="77777777" w:rsidR="00EF29EB" w:rsidRDefault="00EF29EB" w:rsidP="00D1422E">
            <w:pPr>
              <w:rPr>
                <w:sz w:val="18"/>
              </w:rPr>
            </w:pPr>
          </w:p>
        </w:tc>
      </w:tr>
      <w:tr w:rsidR="00EF29EB" w14:paraId="6E14021D" w14:textId="77777777" w:rsidTr="1372DC07">
        <w:trPr>
          <w:trHeight w:val="300"/>
          <w:jc w:val="center"/>
        </w:trPr>
        <w:tc>
          <w:tcPr>
            <w:tcW w:w="1080" w:type="dxa"/>
            <w:vMerge/>
            <w:vAlign w:val="center"/>
          </w:tcPr>
          <w:p w14:paraId="7C2BA12A" w14:textId="77777777" w:rsidR="00EF29EB" w:rsidRDefault="00EF29EB" w:rsidP="00D1422E"/>
        </w:tc>
        <w:tc>
          <w:tcPr>
            <w:tcW w:w="1245" w:type="dxa"/>
            <w:vMerge/>
            <w:vAlign w:val="center"/>
          </w:tcPr>
          <w:p w14:paraId="30D2BA9A" w14:textId="77777777" w:rsidR="00EF29EB" w:rsidRDefault="00EF29EB" w:rsidP="00D1422E"/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F4D6C01" w14:textId="77777777" w:rsidR="00EF29EB" w:rsidRDefault="00EF29EB" w:rsidP="00D1422E">
            <w:r>
              <w:t>N</w:t>
            </w:r>
          </w:p>
        </w:tc>
        <w:tc>
          <w:tcPr>
            <w:tcW w:w="6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065E493" w14:textId="2490A17C" w:rsidR="1372DC07" w:rsidRDefault="1372DC07" w:rsidP="1372DC07"/>
        </w:tc>
        <w:tc>
          <w:tcPr>
            <w:tcW w:w="9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83535D5" w14:textId="77777777" w:rsidR="00EF29EB" w:rsidRDefault="00EF29EB" w:rsidP="00D1422E"/>
        </w:tc>
        <w:tc>
          <w:tcPr>
            <w:tcW w:w="8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C5F138F" w14:textId="77777777" w:rsidR="00EF29EB" w:rsidRDefault="00EF29EB" w:rsidP="00D1422E"/>
        </w:tc>
        <w:tc>
          <w:tcPr>
            <w:tcW w:w="990" w:type="dxa"/>
            <w:vMerge/>
            <w:vAlign w:val="center"/>
          </w:tcPr>
          <w:p w14:paraId="567E0D12" w14:textId="77777777" w:rsidR="00EF29EB" w:rsidRDefault="00EF29EB" w:rsidP="00D1422E"/>
        </w:tc>
        <w:tc>
          <w:tcPr>
            <w:tcW w:w="1290" w:type="dxa"/>
            <w:vMerge/>
            <w:vAlign w:val="center"/>
          </w:tcPr>
          <w:p w14:paraId="3CC84740" w14:textId="77777777" w:rsidR="00EF29EB" w:rsidRDefault="00EF29EB" w:rsidP="00D1422E"/>
        </w:tc>
        <w:tc>
          <w:tcPr>
            <w:tcW w:w="8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A6248AD" w14:textId="77777777" w:rsidR="00EF29EB" w:rsidRDefault="00EF29EB" w:rsidP="00D1422E">
            <w:r>
              <w:t>N</w:t>
            </w:r>
          </w:p>
        </w:tc>
        <w:tc>
          <w:tcPr>
            <w:tcW w:w="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78AFA4D" w14:textId="77777777" w:rsidR="00EF29EB" w:rsidRDefault="00EF29EB" w:rsidP="00D1422E"/>
        </w:tc>
        <w:tc>
          <w:tcPr>
            <w:tcW w:w="8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</w:tcPr>
          <w:p w14:paraId="09B13391" w14:textId="77777777" w:rsidR="00EF29EB" w:rsidRDefault="00EF29EB" w:rsidP="00D1422E"/>
        </w:tc>
      </w:tr>
      <w:tr w:rsidR="00EF29EB" w14:paraId="08F1B75B" w14:textId="77777777" w:rsidTr="1372DC07">
        <w:trPr>
          <w:trHeight w:val="300"/>
          <w:jc w:val="center"/>
        </w:trPr>
        <w:tc>
          <w:tcPr>
            <w:tcW w:w="1080" w:type="dxa"/>
            <w:vMerge/>
            <w:vAlign w:val="center"/>
          </w:tcPr>
          <w:p w14:paraId="10A1F478" w14:textId="77777777" w:rsidR="00EF29EB" w:rsidRDefault="00EF29EB" w:rsidP="00D1422E">
            <w:pPr>
              <w:rPr>
                <w:sz w:val="18"/>
              </w:rPr>
            </w:pPr>
          </w:p>
        </w:tc>
        <w:tc>
          <w:tcPr>
            <w:tcW w:w="1245" w:type="dxa"/>
            <w:vMerge/>
            <w:vAlign w:val="center"/>
          </w:tcPr>
          <w:p w14:paraId="302C62A8" w14:textId="77777777" w:rsidR="00EF29EB" w:rsidRDefault="00EF29EB" w:rsidP="00D1422E"/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14:paraId="31D19050" w14:textId="77777777" w:rsidR="00EF29EB" w:rsidRDefault="00EF29EB" w:rsidP="00D1422E">
            <w:r>
              <w:t>E</w:t>
            </w:r>
          </w:p>
        </w:tc>
        <w:tc>
          <w:tcPr>
            <w:tcW w:w="675" w:type="dxa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14:paraId="2F52FF4D" w14:textId="73E01A7B" w:rsidR="1372DC07" w:rsidRDefault="1372DC07" w:rsidP="1372DC07"/>
        </w:tc>
        <w:tc>
          <w:tcPr>
            <w:tcW w:w="915" w:type="dxa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14:paraId="4F9A1944" w14:textId="77777777" w:rsidR="00EF29EB" w:rsidRDefault="00EF29EB" w:rsidP="00D1422E"/>
        </w:tc>
        <w:tc>
          <w:tcPr>
            <w:tcW w:w="870" w:type="dxa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</w:tcPr>
          <w:p w14:paraId="65C81520" w14:textId="77777777" w:rsidR="00EF29EB" w:rsidRDefault="00EF29EB" w:rsidP="00D1422E"/>
        </w:tc>
        <w:tc>
          <w:tcPr>
            <w:tcW w:w="990" w:type="dxa"/>
            <w:vMerge/>
            <w:vAlign w:val="center"/>
          </w:tcPr>
          <w:p w14:paraId="47DF5B25" w14:textId="77777777" w:rsidR="00EF29EB" w:rsidRDefault="00EF29EB" w:rsidP="00D1422E"/>
        </w:tc>
        <w:tc>
          <w:tcPr>
            <w:tcW w:w="1290" w:type="dxa"/>
            <w:vMerge/>
            <w:vAlign w:val="center"/>
          </w:tcPr>
          <w:p w14:paraId="5EB87135" w14:textId="77777777" w:rsidR="00EF29EB" w:rsidRDefault="00EF29EB" w:rsidP="00D1422E"/>
        </w:tc>
        <w:tc>
          <w:tcPr>
            <w:tcW w:w="825" w:type="dxa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14:paraId="64DBE521" w14:textId="77777777" w:rsidR="00EF29EB" w:rsidRDefault="00EF29EB" w:rsidP="00D1422E">
            <w:r>
              <w:t>E</w:t>
            </w:r>
          </w:p>
        </w:tc>
        <w:tc>
          <w:tcPr>
            <w:tcW w:w="930" w:type="dxa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14:paraId="62F20BE3" w14:textId="77777777" w:rsidR="00EF29EB" w:rsidRDefault="00EF29EB" w:rsidP="00D1422E"/>
        </w:tc>
        <w:tc>
          <w:tcPr>
            <w:tcW w:w="831" w:type="dxa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8" w:space="0" w:color="auto"/>
            </w:tcBorders>
          </w:tcPr>
          <w:p w14:paraId="7ABEE8B1" w14:textId="77777777" w:rsidR="00EF29EB" w:rsidRDefault="00EF29EB" w:rsidP="00D1422E"/>
        </w:tc>
      </w:tr>
      <w:tr w:rsidR="00EF29EB" w14:paraId="5D6BDCAF" w14:textId="77777777" w:rsidTr="1372DC07">
        <w:trPr>
          <w:trHeight w:val="730"/>
          <w:jc w:val="center"/>
        </w:trPr>
        <w:tc>
          <w:tcPr>
            <w:tcW w:w="10461" w:type="dxa"/>
            <w:gridSpan w:val="11"/>
            <w:tcBorders>
              <w:top w:val="single" w:sz="8" w:space="0" w:color="auto"/>
            </w:tcBorders>
            <w:vAlign w:val="center"/>
          </w:tcPr>
          <w:p w14:paraId="03EB7777" w14:textId="77777777" w:rsidR="00954D65" w:rsidRDefault="00954D65"/>
        </w:tc>
      </w:tr>
      <w:tr w:rsidR="00EF29EB" w14:paraId="155A99D3" w14:textId="77777777" w:rsidTr="1372DC07">
        <w:trPr>
          <w:trHeight w:val="300"/>
          <w:jc w:val="center"/>
        </w:trPr>
        <w:tc>
          <w:tcPr>
            <w:tcW w:w="1080" w:type="dxa"/>
            <w:tcBorders>
              <w:bottom w:val="single" w:sz="8" w:space="0" w:color="auto"/>
            </w:tcBorders>
            <w:shd w:val="clear" w:color="auto" w:fill="FFFF00"/>
            <w:vAlign w:val="center"/>
          </w:tcPr>
          <w:p w14:paraId="0DFE1140" w14:textId="77777777" w:rsidR="00EF29EB" w:rsidRDefault="00EF29EB" w:rsidP="00D1422E">
            <w:r>
              <w:t xml:space="preserve">Location </w:t>
            </w:r>
          </w:p>
        </w:tc>
        <w:tc>
          <w:tcPr>
            <w:tcW w:w="1245" w:type="dxa"/>
            <w:tcBorders>
              <w:bottom w:val="single" w:sz="8" w:space="0" w:color="auto"/>
            </w:tcBorders>
            <w:shd w:val="clear" w:color="auto" w:fill="FFFF00"/>
            <w:vAlign w:val="center"/>
          </w:tcPr>
          <w:p w14:paraId="66E87866" w14:textId="77777777" w:rsidR="00EF29EB" w:rsidRDefault="00EF29EB" w:rsidP="00D1422E">
            <w:r>
              <w:rPr>
                <w:b/>
                <w:sz w:val="18"/>
              </w:rPr>
              <w:t>Description / Device</w:t>
            </w:r>
          </w:p>
        </w:tc>
        <w:tc>
          <w:tcPr>
            <w:tcW w:w="810" w:type="dxa"/>
            <w:tcBorders>
              <w:bottom w:val="single" w:sz="8" w:space="0" w:color="auto"/>
            </w:tcBorders>
            <w:shd w:val="clear" w:color="auto" w:fill="FFFF00"/>
            <w:vAlign w:val="center"/>
          </w:tcPr>
          <w:p w14:paraId="7F5FCB13" w14:textId="77777777" w:rsidR="00EF29EB" w:rsidRDefault="00EF29EB" w:rsidP="00D1422E">
            <w:r>
              <w:t>Phase</w:t>
            </w:r>
          </w:p>
        </w:tc>
        <w:tc>
          <w:tcPr>
            <w:tcW w:w="675" w:type="dxa"/>
            <w:tcBorders>
              <w:bottom w:val="single" w:sz="8" w:space="0" w:color="auto"/>
            </w:tcBorders>
            <w:shd w:val="clear" w:color="auto" w:fill="FFFF00"/>
            <w:vAlign w:val="center"/>
          </w:tcPr>
          <w:p w14:paraId="46723C10" w14:textId="65430C3F" w:rsidR="1372DC07" w:rsidRDefault="1372DC07" w:rsidP="1372DC07"/>
        </w:tc>
        <w:tc>
          <w:tcPr>
            <w:tcW w:w="915" w:type="dxa"/>
            <w:tcBorders>
              <w:bottom w:val="single" w:sz="8" w:space="0" w:color="auto"/>
            </w:tcBorders>
            <w:shd w:val="clear" w:color="auto" w:fill="FFFF00"/>
            <w:vAlign w:val="center"/>
          </w:tcPr>
          <w:p w14:paraId="18FE98EE" w14:textId="77777777" w:rsidR="00EF29EB" w:rsidRDefault="00EF29EB" w:rsidP="00D1422E">
            <w:r>
              <w:t>Torque Setting (Nm)</w:t>
            </w:r>
          </w:p>
        </w:tc>
        <w:tc>
          <w:tcPr>
            <w:tcW w:w="870" w:type="dxa"/>
            <w:tcBorders>
              <w:bottom w:val="single" w:sz="8" w:space="0" w:color="auto"/>
            </w:tcBorders>
            <w:shd w:val="clear" w:color="auto" w:fill="FFFF00"/>
          </w:tcPr>
          <w:p w14:paraId="7A3DB434" w14:textId="77777777" w:rsidR="00EF29EB" w:rsidRDefault="00EF29EB" w:rsidP="00D1422E">
            <w:pPr>
              <w:rPr>
                <w:b/>
                <w:sz w:val="18"/>
              </w:rPr>
            </w:pPr>
            <w:r>
              <w:rPr>
                <w:b/>
                <w:sz w:val="18"/>
              </w:rPr>
              <w:t>Initials</w:t>
            </w:r>
          </w:p>
        </w:tc>
        <w:tc>
          <w:tcPr>
            <w:tcW w:w="990" w:type="dxa"/>
            <w:tcBorders>
              <w:bottom w:val="single" w:sz="8" w:space="0" w:color="auto"/>
            </w:tcBorders>
            <w:shd w:val="clear" w:color="auto" w:fill="FFFF00"/>
            <w:vAlign w:val="center"/>
          </w:tcPr>
          <w:p w14:paraId="2C37359D" w14:textId="77777777" w:rsidR="00EF29EB" w:rsidRDefault="00EF29EB" w:rsidP="00D1422E">
            <w:pPr>
              <w:rPr>
                <w:b/>
                <w:sz w:val="18"/>
              </w:rPr>
            </w:pPr>
            <w:r>
              <w:t xml:space="preserve">Location </w:t>
            </w:r>
          </w:p>
        </w:tc>
        <w:tc>
          <w:tcPr>
            <w:tcW w:w="1290" w:type="dxa"/>
            <w:tcBorders>
              <w:bottom w:val="single" w:sz="8" w:space="0" w:color="auto"/>
            </w:tcBorders>
            <w:shd w:val="clear" w:color="auto" w:fill="FFFF00"/>
            <w:vAlign w:val="center"/>
          </w:tcPr>
          <w:p w14:paraId="5D10924A" w14:textId="77777777" w:rsidR="00EF29EB" w:rsidRDefault="00EF29EB" w:rsidP="00D1422E">
            <w:pPr>
              <w:rPr>
                <w:b/>
                <w:sz w:val="18"/>
              </w:rPr>
            </w:pPr>
            <w:r>
              <w:rPr>
                <w:b/>
                <w:sz w:val="18"/>
              </w:rPr>
              <w:t>Description / Device</w:t>
            </w:r>
          </w:p>
        </w:tc>
        <w:tc>
          <w:tcPr>
            <w:tcW w:w="825" w:type="dxa"/>
            <w:tcBorders>
              <w:bottom w:val="single" w:sz="8" w:space="0" w:color="auto"/>
            </w:tcBorders>
            <w:shd w:val="clear" w:color="auto" w:fill="FFFF00"/>
            <w:vAlign w:val="center"/>
          </w:tcPr>
          <w:p w14:paraId="5FC8FAF2" w14:textId="77777777" w:rsidR="00EF29EB" w:rsidRDefault="00EF29EB" w:rsidP="00D1422E">
            <w:pPr>
              <w:rPr>
                <w:b/>
                <w:sz w:val="18"/>
              </w:rPr>
            </w:pPr>
            <w:r>
              <w:t>Phase</w:t>
            </w:r>
          </w:p>
        </w:tc>
        <w:tc>
          <w:tcPr>
            <w:tcW w:w="930" w:type="dxa"/>
            <w:tcBorders>
              <w:bottom w:val="single" w:sz="8" w:space="0" w:color="auto"/>
            </w:tcBorders>
            <w:shd w:val="clear" w:color="auto" w:fill="FFFF00"/>
            <w:vAlign w:val="center"/>
          </w:tcPr>
          <w:p w14:paraId="3C4FFC7E" w14:textId="77777777" w:rsidR="00EF29EB" w:rsidRDefault="00EF29EB" w:rsidP="00D1422E">
            <w:pPr>
              <w:rPr>
                <w:b/>
                <w:sz w:val="18"/>
              </w:rPr>
            </w:pPr>
            <w:r>
              <w:t>Torque Setting (Nm)</w:t>
            </w:r>
          </w:p>
        </w:tc>
        <w:tc>
          <w:tcPr>
            <w:tcW w:w="831" w:type="dxa"/>
            <w:tcBorders>
              <w:bottom w:val="single" w:sz="8" w:space="0" w:color="auto"/>
            </w:tcBorders>
            <w:shd w:val="clear" w:color="auto" w:fill="FFFF00"/>
          </w:tcPr>
          <w:p w14:paraId="63963ACC" w14:textId="77777777" w:rsidR="00EF29EB" w:rsidRDefault="00EF29EB" w:rsidP="00D1422E">
            <w:pPr>
              <w:rPr>
                <w:b/>
                <w:sz w:val="18"/>
              </w:rPr>
            </w:pPr>
            <w:r>
              <w:rPr>
                <w:b/>
                <w:sz w:val="18"/>
              </w:rPr>
              <w:t>Initials</w:t>
            </w:r>
          </w:p>
        </w:tc>
      </w:tr>
      <w:tr w:rsidR="00EF29EB" w14:paraId="770ACACC" w14:textId="77777777" w:rsidTr="1372DC07">
        <w:trPr>
          <w:trHeight w:val="300"/>
          <w:jc w:val="center"/>
        </w:trPr>
        <w:tc>
          <w:tcPr>
            <w:tcW w:w="1080" w:type="dxa"/>
            <w:vMerge w:val="restart"/>
            <w:tcBorders>
              <w:top w:val="single" w:sz="8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FCBF4D7" w14:textId="3B73183F" w:rsidR="00EF29EB" w:rsidRDefault="00EF29EB" w:rsidP="00D1422E"/>
        </w:tc>
        <w:tc>
          <w:tcPr>
            <w:tcW w:w="1245" w:type="dxa"/>
            <w:vMerge w:val="restart"/>
            <w:tcBorders>
              <w:top w:val="single" w:sz="8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5E7CB6FE" w14:textId="74C82165" w:rsidR="00EF29EB" w:rsidRDefault="00EF29EB" w:rsidP="00D1422E"/>
        </w:tc>
        <w:tc>
          <w:tcPr>
            <w:tcW w:w="810" w:type="dxa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18514C6" w14:textId="77777777" w:rsidR="00EF29EB" w:rsidRDefault="00EF29EB" w:rsidP="00D1422E">
            <w:r>
              <w:t>L1</w:t>
            </w:r>
          </w:p>
        </w:tc>
        <w:tc>
          <w:tcPr>
            <w:tcW w:w="675" w:type="dxa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F19FEF5" w14:textId="072A0C3C" w:rsidR="1372DC07" w:rsidRDefault="1372DC07" w:rsidP="1372DC07"/>
        </w:tc>
        <w:tc>
          <w:tcPr>
            <w:tcW w:w="915" w:type="dxa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97ADC5B" w14:textId="77777777" w:rsidR="00EF29EB" w:rsidRDefault="00EF29EB" w:rsidP="00D1422E"/>
        </w:tc>
        <w:tc>
          <w:tcPr>
            <w:tcW w:w="870" w:type="dxa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9643C3E" w14:textId="77777777" w:rsidR="00EF29EB" w:rsidRDefault="00EF29EB" w:rsidP="00D1422E">
            <w:pPr>
              <w:rPr>
                <w:sz w:val="18"/>
              </w:rPr>
            </w:pPr>
          </w:p>
        </w:tc>
        <w:tc>
          <w:tcPr>
            <w:tcW w:w="990" w:type="dxa"/>
            <w:vMerge w:val="restar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567DE4E" w14:textId="15BAA675" w:rsidR="00EF29EB" w:rsidRDefault="00EF29EB" w:rsidP="00D1422E">
            <w:pPr>
              <w:rPr>
                <w:sz w:val="18"/>
              </w:rPr>
            </w:pPr>
          </w:p>
        </w:tc>
        <w:tc>
          <w:tcPr>
            <w:tcW w:w="1290" w:type="dxa"/>
            <w:vMerge w:val="restart"/>
            <w:tcBorders>
              <w:top w:val="single" w:sz="8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6CC8309F" w14:textId="1108B2A9" w:rsidR="00EF29EB" w:rsidRDefault="00EF29EB" w:rsidP="00D1422E">
            <w:pPr>
              <w:rPr>
                <w:sz w:val="18"/>
              </w:rPr>
            </w:pPr>
          </w:p>
        </w:tc>
        <w:tc>
          <w:tcPr>
            <w:tcW w:w="825" w:type="dxa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6FE3F3E" w14:textId="77777777" w:rsidR="00EF29EB" w:rsidRDefault="00EF29EB" w:rsidP="00D1422E">
            <w:pPr>
              <w:rPr>
                <w:sz w:val="18"/>
              </w:rPr>
            </w:pPr>
            <w:r>
              <w:t>L1</w:t>
            </w:r>
          </w:p>
        </w:tc>
        <w:tc>
          <w:tcPr>
            <w:tcW w:w="930" w:type="dxa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2CD148C" w14:textId="77777777" w:rsidR="00EF29EB" w:rsidRDefault="00EF29EB" w:rsidP="00D1422E">
            <w:pPr>
              <w:rPr>
                <w:sz w:val="18"/>
              </w:rPr>
            </w:pPr>
          </w:p>
        </w:tc>
        <w:tc>
          <w:tcPr>
            <w:tcW w:w="831" w:type="dxa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</w:tcPr>
          <w:p w14:paraId="409A35B2" w14:textId="77777777" w:rsidR="00EF29EB" w:rsidRDefault="00EF29EB" w:rsidP="00D1422E">
            <w:pPr>
              <w:rPr>
                <w:sz w:val="18"/>
              </w:rPr>
            </w:pPr>
          </w:p>
        </w:tc>
      </w:tr>
      <w:tr w:rsidR="00EF29EB" w14:paraId="10A1E79D" w14:textId="77777777" w:rsidTr="1372DC07">
        <w:trPr>
          <w:trHeight w:val="300"/>
          <w:jc w:val="center"/>
        </w:trPr>
        <w:tc>
          <w:tcPr>
            <w:tcW w:w="1080" w:type="dxa"/>
            <w:vMerge/>
            <w:vAlign w:val="center"/>
          </w:tcPr>
          <w:p w14:paraId="7412EBD8" w14:textId="77777777" w:rsidR="00EF29EB" w:rsidRDefault="00EF29EB" w:rsidP="00D1422E"/>
        </w:tc>
        <w:tc>
          <w:tcPr>
            <w:tcW w:w="1245" w:type="dxa"/>
            <w:vMerge/>
            <w:vAlign w:val="center"/>
          </w:tcPr>
          <w:p w14:paraId="14EEA180" w14:textId="77777777" w:rsidR="00EF29EB" w:rsidRDefault="00EF29EB" w:rsidP="00D1422E"/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1B671DC" w14:textId="77777777" w:rsidR="00EF29EB" w:rsidRDefault="00EF29EB" w:rsidP="00D1422E">
            <w:r>
              <w:t>L2</w:t>
            </w:r>
          </w:p>
        </w:tc>
        <w:tc>
          <w:tcPr>
            <w:tcW w:w="6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9F878A2" w14:textId="5DFFB3CB" w:rsidR="1372DC07" w:rsidRDefault="1372DC07" w:rsidP="1372DC07"/>
        </w:tc>
        <w:tc>
          <w:tcPr>
            <w:tcW w:w="9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F3ACDE6" w14:textId="77777777" w:rsidR="00EF29EB" w:rsidRDefault="00EF29EB" w:rsidP="00D1422E"/>
        </w:tc>
        <w:tc>
          <w:tcPr>
            <w:tcW w:w="8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DF9ED9C" w14:textId="77777777" w:rsidR="00EF29EB" w:rsidRDefault="00EF29EB" w:rsidP="00D1422E"/>
        </w:tc>
        <w:tc>
          <w:tcPr>
            <w:tcW w:w="990" w:type="dxa"/>
            <w:vMerge/>
            <w:vAlign w:val="center"/>
          </w:tcPr>
          <w:p w14:paraId="381D59A8" w14:textId="77777777" w:rsidR="00EF29EB" w:rsidRDefault="00EF29EB" w:rsidP="00D1422E"/>
        </w:tc>
        <w:tc>
          <w:tcPr>
            <w:tcW w:w="1290" w:type="dxa"/>
            <w:vMerge/>
            <w:vAlign w:val="center"/>
          </w:tcPr>
          <w:p w14:paraId="59054FA8" w14:textId="77777777" w:rsidR="00EF29EB" w:rsidRDefault="00EF29EB" w:rsidP="00D1422E"/>
        </w:tc>
        <w:tc>
          <w:tcPr>
            <w:tcW w:w="8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BCDC0C4" w14:textId="77777777" w:rsidR="00EF29EB" w:rsidRDefault="00EF29EB" w:rsidP="00D1422E">
            <w:r>
              <w:t>L2</w:t>
            </w:r>
          </w:p>
        </w:tc>
        <w:tc>
          <w:tcPr>
            <w:tcW w:w="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F68E5C9" w14:textId="77777777" w:rsidR="00EF29EB" w:rsidRDefault="00EF29EB" w:rsidP="00D1422E"/>
        </w:tc>
        <w:tc>
          <w:tcPr>
            <w:tcW w:w="8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</w:tcPr>
          <w:p w14:paraId="56442DE7" w14:textId="77777777" w:rsidR="00EF29EB" w:rsidRDefault="00EF29EB" w:rsidP="00D1422E"/>
        </w:tc>
      </w:tr>
      <w:tr w:rsidR="00EF29EB" w14:paraId="5FB6DE4A" w14:textId="77777777" w:rsidTr="1372DC07">
        <w:trPr>
          <w:trHeight w:val="300"/>
          <w:jc w:val="center"/>
        </w:trPr>
        <w:tc>
          <w:tcPr>
            <w:tcW w:w="1080" w:type="dxa"/>
            <w:vMerge/>
            <w:vAlign w:val="center"/>
          </w:tcPr>
          <w:p w14:paraId="2E3F2CB5" w14:textId="77777777" w:rsidR="00EF29EB" w:rsidRDefault="00EF29EB" w:rsidP="00D1422E">
            <w:pPr>
              <w:rPr>
                <w:sz w:val="18"/>
              </w:rPr>
            </w:pPr>
          </w:p>
        </w:tc>
        <w:tc>
          <w:tcPr>
            <w:tcW w:w="1245" w:type="dxa"/>
            <w:vMerge/>
            <w:vAlign w:val="center"/>
          </w:tcPr>
          <w:p w14:paraId="48A2D7D9" w14:textId="77777777" w:rsidR="00EF29EB" w:rsidRDefault="00EF29EB" w:rsidP="00D1422E">
            <w:pPr>
              <w:rPr>
                <w:sz w:val="18"/>
              </w:rPr>
            </w:pP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A3F6D3C" w14:textId="77777777" w:rsidR="00EF29EB" w:rsidRDefault="00EF29EB" w:rsidP="00D1422E">
            <w:pPr>
              <w:rPr>
                <w:sz w:val="18"/>
              </w:rPr>
            </w:pPr>
            <w:r w:rsidRPr="00046063">
              <w:t>L3</w:t>
            </w:r>
          </w:p>
        </w:tc>
        <w:tc>
          <w:tcPr>
            <w:tcW w:w="6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A78EF49" w14:textId="3AB507B9" w:rsidR="1372DC07" w:rsidRDefault="1372DC07" w:rsidP="1372DC07"/>
        </w:tc>
        <w:tc>
          <w:tcPr>
            <w:tcW w:w="9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E4E629F" w14:textId="77777777" w:rsidR="00EF29EB" w:rsidRDefault="00EF29EB" w:rsidP="00D1422E">
            <w:pPr>
              <w:rPr>
                <w:sz w:val="18"/>
              </w:rPr>
            </w:pPr>
          </w:p>
        </w:tc>
        <w:tc>
          <w:tcPr>
            <w:tcW w:w="8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02A6713" w14:textId="77777777" w:rsidR="00EF29EB" w:rsidRDefault="00EF29EB" w:rsidP="00D1422E">
            <w:pPr>
              <w:rPr>
                <w:sz w:val="18"/>
              </w:rPr>
            </w:pPr>
          </w:p>
        </w:tc>
        <w:tc>
          <w:tcPr>
            <w:tcW w:w="990" w:type="dxa"/>
            <w:vMerge/>
            <w:vAlign w:val="center"/>
          </w:tcPr>
          <w:p w14:paraId="75C0FA4C" w14:textId="77777777" w:rsidR="00EF29EB" w:rsidRDefault="00EF29EB" w:rsidP="00D1422E">
            <w:pPr>
              <w:rPr>
                <w:sz w:val="18"/>
              </w:rPr>
            </w:pPr>
          </w:p>
        </w:tc>
        <w:tc>
          <w:tcPr>
            <w:tcW w:w="1290" w:type="dxa"/>
            <w:vMerge/>
            <w:vAlign w:val="center"/>
          </w:tcPr>
          <w:p w14:paraId="074F30DF" w14:textId="77777777" w:rsidR="00EF29EB" w:rsidRDefault="00EF29EB" w:rsidP="00D1422E">
            <w:pPr>
              <w:rPr>
                <w:sz w:val="18"/>
              </w:rPr>
            </w:pPr>
          </w:p>
        </w:tc>
        <w:tc>
          <w:tcPr>
            <w:tcW w:w="8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412953C" w14:textId="77777777" w:rsidR="00EF29EB" w:rsidRDefault="00EF29EB" w:rsidP="00D1422E">
            <w:pPr>
              <w:rPr>
                <w:sz w:val="18"/>
              </w:rPr>
            </w:pPr>
            <w:r w:rsidRPr="00046063">
              <w:t>L3</w:t>
            </w:r>
          </w:p>
        </w:tc>
        <w:tc>
          <w:tcPr>
            <w:tcW w:w="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7F3D771" w14:textId="77777777" w:rsidR="00EF29EB" w:rsidRDefault="00EF29EB" w:rsidP="00D1422E">
            <w:pPr>
              <w:rPr>
                <w:sz w:val="18"/>
              </w:rPr>
            </w:pPr>
          </w:p>
        </w:tc>
        <w:tc>
          <w:tcPr>
            <w:tcW w:w="8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</w:tcPr>
          <w:p w14:paraId="409CF02E" w14:textId="77777777" w:rsidR="00EF29EB" w:rsidRDefault="00EF29EB" w:rsidP="00D1422E">
            <w:pPr>
              <w:rPr>
                <w:sz w:val="18"/>
              </w:rPr>
            </w:pPr>
          </w:p>
        </w:tc>
      </w:tr>
      <w:tr w:rsidR="00EF29EB" w14:paraId="4DF0C6E2" w14:textId="77777777" w:rsidTr="1372DC07">
        <w:trPr>
          <w:trHeight w:val="300"/>
          <w:jc w:val="center"/>
        </w:trPr>
        <w:tc>
          <w:tcPr>
            <w:tcW w:w="1080" w:type="dxa"/>
            <w:vMerge/>
            <w:vAlign w:val="center"/>
          </w:tcPr>
          <w:p w14:paraId="057AA4F6" w14:textId="77777777" w:rsidR="00EF29EB" w:rsidRDefault="00EF29EB" w:rsidP="00D1422E"/>
        </w:tc>
        <w:tc>
          <w:tcPr>
            <w:tcW w:w="1245" w:type="dxa"/>
            <w:vMerge/>
            <w:vAlign w:val="center"/>
          </w:tcPr>
          <w:p w14:paraId="4D17304E" w14:textId="77777777" w:rsidR="00EF29EB" w:rsidRDefault="00EF29EB" w:rsidP="00D1422E"/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DA5105B" w14:textId="77777777" w:rsidR="00EF29EB" w:rsidRDefault="00EF29EB" w:rsidP="00D1422E">
            <w:r>
              <w:t>N</w:t>
            </w:r>
          </w:p>
        </w:tc>
        <w:tc>
          <w:tcPr>
            <w:tcW w:w="6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230A633" w14:textId="0B0E3A0A" w:rsidR="1372DC07" w:rsidRDefault="1372DC07" w:rsidP="1372DC07"/>
        </w:tc>
        <w:tc>
          <w:tcPr>
            <w:tcW w:w="9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0713BBE" w14:textId="77777777" w:rsidR="00EF29EB" w:rsidRDefault="00EF29EB" w:rsidP="00D1422E"/>
        </w:tc>
        <w:tc>
          <w:tcPr>
            <w:tcW w:w="8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30DA2D7" w14:textId="77777777" w:rsidR="00EF29EB" w:rsidRDefault="00EF29EB" w:rsidP="00D1422E"/>
        </w:tc>
        <w:tc>
          <w:tcPr>
            <w:tcW w:w="990" w:type="dxa"/>
            <w:vMerge/>
            <w:vAlign w:val="center"/>
          </w:tcPr>
          <w:p w14:paraId="1D2D0280" w14:textId="77777777" w:rsidR="00EF29EB" w:rsidRDefault="00EF29EB" w:rsidP="00D1422E"/>
        </w:tc>
        <w:tc>
          <w:tcPr>
            <w:tcW w:w="1290" w:type="dxa"/>
            <w:vMerge/>
            <w:vAlign w:val="center"/>
          </w:tcPr>
          <w:p w14:paraId="62C5ADA8" w14:textId="77777777" w:rsidR="00EF29EB" w:rsidRDefault="00EF29EB" w:rsidP="00D1422E"/>
        </w:tc>
        <w:tc>
          <w:tcPr>
            <w:tcW w:w="8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4A3F8F8" w14:textId="77777777" w:rsidR="00EF29EB" w:rsidRDefault="00EF29EB" w:rsidP="00D1422E">
            <w:r>
              <w:t>N</w:t>
            </w:r>
          </w:p>
        </w:tc>
        <w:tc>
          <w:tcPr>
            <w:tcW w:w="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193345C" w14:textId="77777777" w:rsidR="00EF29EB" w:rsidRDefault="00EF29EB" w:rsidP="00D1422E"/>
        </w:tc>
        <w:tc>
          <w:tcPr>
            <w:tcW w:w="8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</w:tcPr>
          <w:p w14:paraId="774C8755" w14:textId="77777777" w:rsidR="00EF29EB" w:rsidRDefault="00EF29EB" w:rsidP="00D1422E"/>
        </w:tc>
      </w:tr>
      <w:tr w:rsidR="00EF29EB" w14:paraId="6B97212F" w14:textId="77777777" w:rsidTr="1372DC07">
        <w:trPr>
          <w:trHeight w:val="300"/>
          <w:jc w:val="center"/>
        </w:trPr>
        <w:tc>
          <w:tcPr>
            <w:tcW w:w="1080" w:type="dxa"/>
            <w:vMerge/>
            <w:vAlign w:val="center"/>
          </w:tcPr>
          <w:p w14:paraId="290AA172" w14:textId="77777777" w:rsidR="00EF29EB" w:rsidRDefault="00EF29EB" w:rsidP="00D1422E">
            <w:pPr>
              <w:rPr>
                <w:sz w:val="18"/>
              </w:rPr>
            </w:pPr>
          </w:p>
        </w:tc>
        <w:tc>
          <w:tcPr>
            <w:tcW w:w="1245" w:type="dxa"/>
            <w:vMerge/>
            <w:vAlign w:val="center"/>
          </w:tcPr>
          <w:p w14:paraId="17E067FC" w14:textId="77777777" w:rsidR="00EF29EB" w:rsidRDefault="00EF29EB" w:rsidP="00D1422E"/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14:paraId="1701F2A9" w14:textId="77777777" w:rsidR="00EF29EB" w:rsidRDefault="00EF29EB" w:rsidP="00D1422E">
            <w:r>
              <w:t>E</w:t>
            </w:r>
          </w:p>
        </w:tc>
        <w:tc>
          <w:tcPr>
            <w:tcW w:w="675" w:type="dxa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14:paraId="35751E22" w14:textId="271F72BF" w:rsidR="1372DC07" w:rsidRDefault="1372DC07" w:rsidP="1372DC07"/>
        </w:tc>
        <w:tc>
          <w:tcPr>
            <w:tcW w:w="915" w:type="dxa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14:paraId="40C6F524" w14:textId="77777777" w:rsidR="00EF29EB" w:rsidRDefault="00EF29EB" w:rsidP="00D1422E"/>
        </w:tc>
        <w:tc>
          <w:tcPr>
            <w:tcW w:w="870" w:type="dxa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</w:tcPr>
          <w:p w14:paraId="2BB74550" w14:textId="77777777" w:rsidR="00EF29EB" w:rsidRDefault="00EF29EB" w:rsidP="00D1422E"/>
        </w:tc>
        <w:tc>
          <w:tcPr>
            <w:tcW w:w="990" w:type="dxa"/>
            <w:vMerge/>
            <w:vAlign w:val="center"/>
          </w:tcPr>
          <w:p w14:paraId="30EAE2BC" w14:textId="77777777" w:rsidR="00EF29EB" w:rsidRDefault="00EF29EB" w:rsidP="00D1422E"/>
        </w:tc>
        <w:tc>
          <w:tcPr>
            <w:tcW w:w="1290" w:type="dxa"/>
            <w:vMerge/>
            <w:vAlign w:val="center"/>
          </w:tcPr>
          <w:p w14:paraId="3E090384" w14:textId="77777777" w:rsidR="00EF29EB" w:rsidRDefault="00EF29EB" w:rsidP="00D1422E"/>
        </w:tc>
        <w:tc>
          <w:tcPr>
            <w:tcW w:w="825" w:type="dxa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14:paraId="7AD8A1C9" w14:textId="77777777" w:rsidR="00EF29EB" w:rsidRDefault="00EF29EB" w:rsidP="00D1422E">
            <w:r>
              <w:t>E</w:t>
            </w:r>
          </w:p>
        </w:tc>
        <w:tc>
          <w:tcPr>
            <w:tcW w:w="930" w:type="dxa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14:paraId="63C39D1E" w14:textId="77777777" w:rsidR="00EF29EB" w:rsidRDefault="00EF29EB" w:rsidP="00D1422E"/>
        </w:tc>
        <w:tc>
          <w:tcPr>
            <w:tcW w:w="831" w:type="dxa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8" w:space="0" w:color="auto"/>
            </w:tcBorders>
          </w:tcPr>
          <w:p w14:paraId="626F86E6" w14:textId="77777777" w:rsidR="00EF29EB" w:rsidRDefault="00EF29EB" w:rsidP="00D1422E"/>
        </w:tc>
      </w:tr>
      <w:tr w:rsidR="00EF29EB" w14:paraId="155830F1" w14:textId="77777777" w:rsidTr="1372DC07">
        <w:trPr>
          <w:trHeight w:val="730"/>
          <w:jc w:val="center"/>
        </w:trPr>
        <w:tc>
          <w:tcPr>
            <w:tcW w:w="10461" w:type="dxa"/>
            <w:gridSpan w:val="11"/>
            <w:tcBorders>
              <w:top w:val="single" w:sz="8" w:space="0" w:color="auto"/>
            </w:tcBorders>
            <w:vAlign w:val="center"/>
          </w:tcPr>
          <w:p w14:paraId="1E54FE1A" w14:textId="77777777" w:rsidR="00954D65" w:rsidRDefault="00954D65"/>
        </w:tc>
      </w:tr>
      <w:tr w:rsidR="00EF29EB" w14:paraId="45483B99" w14:textId="77777777" w:rsidTr="1372DC07">
        <w:trPr>
          <w:trHeight w:val="300"/>
          <w:jc w:val="center"/>
        </w:trPr>
        <w:tc>
          <w:tcPr>
            <w:tcW w:w="1080" w:type="dxa"/>
            <w:tcBorders>
              <w:bottom w:val="single" w:sz="8" w:space="0" w:color="auto"/>
            </w:tcBorders>
            <w:shd w:val="clear" w:color="auto" w:fill="FFFF00"/>
            <w:vAlign w:val="center"/>
          </w:tcPr>
          <w:p w14:paraId="735A4BE3" w14:textId="77777777" w:rsidR="00EF29EB" w:rsidRDefault="00EF29EB" w:rsidP="00D1422E">
            <w:r>
              <w:t xml:space="preserve">Location </w:t>
            </w:r>
          </w:p>
        </w:tc>
        <w:tc>
          <w:tcPr>
            <w:tcW w:w="1245" w:type="dxa"/>
            <w:tcBorders>
              <w:bottom w:val="single" w:sz="8" w:space="0" w:color="auto"/>
            </w:tcBorders>
            <w:shd w:val="clear" w:color="auto" w:fill="FFFF00"/>
            <w:vAlign w:val="center"/>
          </w:tcPr>
          <w:p w14:paraId="6A1E4876" w14:textId="77777777" w:rsidR="00EF29EB" w:rsidRDefault="00EF29EB" w:rsidP="00D1422E">
            <w:r>
              <w:rPr>
                <w:b/>
                <w:sz w:val="18"/>
              </w:rPr>
              <w:t>Description / Device</w:t>
            </w:r>
          </w:p>
        </w:tc>
        <w:tc>
          <w:tcPr>
            <w:tcW w:w="810" w:type="dxa"/>
            <w:tcBorders>
              <w:bottom w:val="single" w:sz="8" w:space="0" w:color="auto"/>
            </w:tcBorders>
            <w:shd w:val="clear" w:color="auto" w:fill="FFFF00"/>
            <w:vAlign w:val="center"/>
          </w:tcPr>
          <w:p w14:paraId="26CEC098" w14:textId="77777777" w:rsidR="00EF29EB" w:rsidRDefault="00EF29EB" w:rsidP="00D1422E">
            <w:r>
              <w:t>Phase</w:t>
            </w:r>
          </w:p>
        </w:tc>
        <w:tc>
          <w:tcPr>
            <w:tcW w:w="675" w:type="dxa"/>
            <w:tcBorders>
              <w:bottom w:val="single" w:sz="8" w:space="0" w:color="auto"/>
            </w:tcBorders>
            <w:shd w:val="clear" w:color="auto" w:fill="FFFF00"/>
            <w:vAlign w:val="center"/>
          </w:tcPr>
          <w:p w14:paraId="2271CB3E" w14:textId="3F8043FF" w:rsidR="1372DC07" w:rsidRDefault="1372DC07" w:rsidP="1372DC07"/>
        </w:tc>
        <w:tc>
          <w:tcPr>
            <w:tcW w:w="915" w:type="dxa"/>
            <w:tcBorders>
              <w:bottom w:val="single" w:sz="8" w:space="0" w:color="auto"/>
            </w:tcBorders>
            <w:shd w:val="clear" w:color="auto" w:fill="FFFF00"/>
            <w:vAlign w:val="center"/>
          </w:tcPr>
          <w:p w14:paraId="64BF4602" w14:textId="77777777" w:rsidR="00EF29EB" w:rsidRDefault="00EF29EB" w:rsidP="00D1422E">
            <w:r>
              <w:t>Torque Setting (Nm)</w:t>
            </w:r>
          </w:p>
        </w:tc>
        <w:tc>
          <w:tcPr>
            <w:tcW w:w="870" w:type="dxa"/>
            <w:tcBorders>
              <w:bottom w:val="single" w:sz="8" w:space="0" w:color="auto"/>
            </w:tcBorders>
            <w:shd w:val="clear" w:color="auto" w:fill="FFFF00"/>
          </w:tcPr>
          <w:p w14:paraId="18ED9CCF" w14:textId="77777777" w:rsidR="00EF29EB" w:rsidRDefault="00EF29EB" w:rsidP="00D1422E">
            <w:pPr>
              <w:rPr>
                <w:b/>
                <w:sz w:val="18"/>
              </w:rPr>
            </w:pPr>
            <w:r>
              <w:rPr>
                <w:b/>
                <w:sz w:val="18"/>
              </w:rPr>
              <w:t>Initials</w:t>
            </w:r>
          </w:p>
        </w:tc>
        <w:tc>
          <w:tcPr>
            <w:tcW w:w="990" w:type="dxa"/>
            <w:tcBorders>
              <w:bottom w:val="single" w:sz="8" w:space="0" w:color="auto"/>
            </w:tcBorders>
            <w:shd w:val="clear" w:color="auto" w:fill="FFFF00"/>
            <w:vAlign w:val="center"/>
          </w:tcPr>
          <w:p w14:paraId="6EA5821F" w14:textId="77777777" w:rsidR="00EF29EB" w:rsidRDefault="00EF29EB" w:rsidP="00D1422E">
            <w:pPr>
              <w:rPr>
                <w:b/>
                <w:sz w:val="18"/>
              </w:rPr>
            </w:pPr>
            <w:r>
              <w:t xml:space="preserve">Location </w:t>
            </w:r>
          </w:p>
        </w:tc>
        <w:tc>
          <w:tcPr>
            <w:tcW w:w="1290" w:type="dxa"/>
            <w:tcBorders>
              <w:bottom w:val="single" w:sz="8" w:space="0" w:color="auto"/>
            </w:tcBorders>
            <w:shd w:val="clear" w:color="auto" w:fill="FFFF00"/>
            <w:vAlign w:val="center"/>
          </w:tcPr>
          <w:p w14:paraId="5E7DBFB1" w14:textId="77777777" w:rsidR="00EF29EB" w:rsidRDefault="00EF29EB" w:rsidP="00D1422E">
            <w:pPr>
              <w:rPr>
                <w:b/>
                <w:sz w:val="18"/>
              </w:rPr>
            </w:pPr>
            <w:r>
              <w:rPr>
                <w:b/>
                <w:sz w:val="18"/>
              </w:rPr>
              <w:t>Description / Device</w:t>
            </w:r>
          </w:p>
        </w:tc>
        <w:tc>
          <w:tcPr>
            <w:tcW w:w="825" w:type="dxa"/>
            <w:tcBorders>
              <w:bottom w:val="single" w:sz="8" w:space="0" w:color="auto"/>
            </w:tcBorders>
            <w:shd w:val="clear" w:color="auto" w:fill="FFFF00"/>
            <w:vAlign w:val="center"/>
          </w:tcPr>
          <w:p w14:paraId="192FE0D0" w14:textId="77777777" w:rsidR="00EF29EB" w:rsidRDefault="00EF29EB" w:rsidP="00D1422E">
            <w:pPr>
              <w:rPr>
                <w:b/>
                <w:sz w:val="18"/>
              </w:rPr>
            </w:pPr>
            <w:r>
              <w:t>Phase</w:t>
            </w:r>
          </w:p>
        </w:tc>
        <w:tc>
          <w:tcPr>
            <w:tcW w:w="930" w:type="dxa"/>
            <w:tcBorders>
              <w:bottom w:val="single" w:sz="8" w:space="0" w:color="auto"/>
            </w:tcBorders>
            <w:shd w:val="clear" w:color="auto" w:fill="FFFF00"/>
            <w:vAlign w:val="center"/>
          </w:tcPr>
          <w:p w14:paraId="5CD05A89" w14:textId="77777777" w:rsidR="00EF29EB" w:rsidRDefault="00EF29EB" w:rsidP="00D1422E">
            <w:pPr>
              <w:rPr>
                <w:b/>
                <w:sz w:val="18"/>
              </w:rPr>
            </w:pPr>
            <w:r>
              <w:t>Torque Setting (Nm)</w:t>
            </w:r>
          </w:p>
        </w:tc>
        <w:tc>
          <w:tcPr>
            <w:tcW w:w="831" w:type="dxa"/>
            <w:tcBorders>
              <w:bottom w:val="single" w:sz="8" w:space="0" w:color="auto"/>
            </w:tcBorders>
            <w:shd w:val="clear" w:color="auto" w:fill="FFFF00"/>
          </w:tcPr>
          <w:p w14:paraId="402E24D8" w14:textId="77777777" w:rsidR="00EF29EB" w:rsidRDefault="00EF29EB" w:rsidP="00D1422E">
            <w:pPr>
              <w:rPr>
                <w:b/>
                <w:sz w:val="18"/>
              </w:rPr>
            </w:pPr>
            <w:r>
              <w:rPr>
                <w:b/>
                <w:sz w:val="18"/>
              </w:rPr>
              <w:t>Initials</w:t>
            </w:r>
          </w:p>
        </w:tc>
      </w:tr>
      <w:tr w:rsidR="00EF29EB" w14:paraId="307BDD7C" w14:textId="77777777" w:rsidTr="1372DC07">
        <w:trPr>
          <w:trHeight w:val="300"/>
          <w:jc w:val="center"/>
        </w:trPr>
        <w:tc>
          <w:tcPr>
            <w:tcW w:w="1080" w:type="dxa"/>
            <w:vMerge w:val="restart"/>
            <w:tcBorders>
              <w:top w:val="single" w:sz="8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F234135" w14:textId="16D66AF4" w:rsidR="00EF29EB" w:rsidRDefault="00EF29EB" w:rsidP="00D1422E"/>
        </w:tc>
        <w:tc>
          <w:tcPr>
            <w:tcW w:w="1245" w:type="dxa"/>
            <w:vMerge w:val="restart"/>
            <w:tcBorders>
              <w:top w:val="single" w:sz="8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06898C4A" w14:textId="530B8ED7" w:rsidR="00EF29EB" w:rsidRDefault="00EF29EB" w:rsidP="00D1422E"/>
        </w:tc>
        <w:tc>
          <w:tcPr>
            <w:tcW w:w="810" w:type="dxa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5D79413" w14:textId="77777777" w:rsidR="00EF29EB" w:rsidRDefault="00EF29EB" w:rsidP="00D1422E">
            <w:r>
              <w:t>L1</w:t>
            </w:r>
          </w:p>
        </w:tc>
        <w:tc>
          <w:tcPr>
            <w:tcW w:w="675" w:type="dxa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7CC05AE" w14:textId="2A93B0B2" w:rsidR="1372DC07" w:rsidRDefault="1372DC07" w:rsidP="1372DC07"/>
        </w:tc>
        <w:tc>
          <w:tcPr>
            <w:tcW w:w="915" w:type="dxa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A5888A7" w14:textId="77777777" w:rsidR="00EF29EB" w:rsidRDefault="00EF29EB" w:rsidP="00D1422E"/>
        </w:tc>
        <w:tc>
          <w:tcPr>
            <w:tcW w:w="870" w:type="dxa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17F29C9" w14:textId="77777777" w:rsidR="00EF29EB" w:rsidRDefault="00EF29EB" w:rsidP="00D1422E">
            <w:pPr>
              <w:rPr>
                <w:sz w:val="18"/>
              </w:rPr>
            </w:pPr>
          </w:p>
        </w:tc>
        <w:tc>
          <w:tcPr>
            <w:tcW w:w="990" w:type="dxa"/>
            <w:vMerge w:val="restar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672E9ED" w14:textId="2B23902A" w:rsidR="00EF29EB" w:rsidRDefault="00EF29EB" w:rsidP="00D1422E">
            <w:pPr>
              <w:rPr>
                <w:sz w:val="18"/>
              </w:rPr>
            </w:pPr>
          </w:p>
        </w:tc>
        <w:tc>
          <w:tcPr>
            <w:tcW w:w="1290" w:type="dxa"/>
            <w:vMerge w:val="restart"/>
            <w:tcBorders>
              <w:top w:val="single" w:sz="8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5184DDC6" w14:textId="34909EA9" w:rsidR="00EF29EB" w:rsidRDefault="00EF29EB" w:rsidP="00D1422E">
            <w:pPr>
              <w:rPr>
                <w:sz w:val="18"/>
              </w:rPr>
            </w:pPr>
          </w:p>
        </w:tc>
        <w:tc>
          <w:tcPr>
            <w:tcW w:w="825" w:type="dxa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13CC301" w14:textId="77777777" w:rsidR="00EF29EB" w:rsidRDefault="00EF29EB" w:rsidP="00D1422E">
            <w:pPr>
              <w:rPr>
                <w:sz w:val="18"/>
              </w:rPr>
            </w:pPr>
            <w:r>
              <w:t>L1</w:t>
            </w:r>
          </w:p>
        </w:tc>
        <w:tc>
          <w:tcPr>
            <w:tcW w:w="930" w:type="dxa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311E18B" w14:textId="77777777" w:rsidR="00EF29EB" w:rsidRDefault="00EF29EB" w:rsidP="00D1422E">
            <w:pPr>
              <w:rPr>
                <w:sz w:val="18"/>
              </w:rPr>
            </w:pPr>
          </w:p>
        </w:tc>
        <w:tc>
          <w:tcPr>
            <w:tcW w:w="831" w:type="dxa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</w:tcPr>
          <w:p w14:paraId="200665CB" w14:textId="77777777" w:rsidR="00EF29EB" w:rsidRDefault="00EF29EB" w:rsidP="00D1422E">
            <w:pPr>
              <w:rPr>
                <w:sz w:val="18"/>
              </w:rPr>
            </w:pPr>
          </w:p>
        </w:tc>
      </w:tr>
      <w:tr w:rsidR="00EF29EB" w14:paraId="27A40FE6" w14:textId="77777777" w:rsidTr="1372DC07">
        <w:trPr>
          <w:trHeight w:val="300"/>
          <w:jc w:val="center"/>
        </w:trPr>
        <w:tc>
          <w:tcPr>
            <w:tcW w:w="1080" w:type="dxa"/>
            <w:vMerge/>
            <w:vAlign w:val="center"/>
          </w:tcPr>
          <w:p w14:paraId="1AECB57E" w14:textId="77777777" w:rsidR="00EF29EB" w:rsidRDefault="00EF29EB" w:rsidP="00D1422E"/>
        </w:tc>
        <w:tc>
          <w:tcPr>
            <w:tcW w:w="1245" w:type="dxa"/>
            <w:vMerge/>
            <w:vAlign w:val="center"/>
          </w:tcPr>
          <w:p w14:paraId="05FB5547" w14:textId="77777777" w:rsidR="00EF29EB" w:rsidRDefault="00EF29EB" w:rsidP="00D1422E"/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603489B" w14:textId="77777777" w:rsidR="00EF29EB" w:rsidRDefault="00EF29EB" w:rsidP="00D1422E">
            <w:r>
              <w:t>L2</w:t>
            </w:r>
          </w:p>
        </w:tc>
        <w:tc>
          <w:tcPr>
            <w:tcW w:w="6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B5CFBA8" w14:textId="17EA8665" w:rsidR="1372DC07" w:rsidRDefault="1372DC07" w:rsidP="1372DC07"/>
        </w:tc>
        <w:tc>
          <w:tcPr>
            <w:tcW w:w="9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705248C" w14:textId="77777777" w:rsidR="00EF29EB" w:rsidRDefault="00EF29EB" w:rsidP="00D1422E"/>
        </w:tc>
        <w:tc>
          <w:tcPr>
            <w:tcW w:w="8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B57D837" w14:textId="77777777" w:rsidR="00EF29EB" w:rsidRDefault="00EF29EB" w:rsidP="00D1422E"/>
        </w:tc>
        <w:tc>
          <w:tcPr>
            <w:tcW w:w="990" w:type="dxa"/>
            <w:vMerge/>
            <w:vAlign w:val="center"/>
          </w:tcPr>
          <w:p w14:paraId="340E8927" w14:textId="77777777" w:rsidR="00EF29EB" w:rsidRDefault="00EF29EB" w:rsidP="00D1422E"/>
        </w:tc>
        <w:tc>
          <w:tcPr>
            <w:tcW w:w="1290" w:type="dxa"/>
            <w:vMerge/>
            <w:vAlign w:val="center"/>
          </w:tcPr>
          <w:p w14:paraId="2CB06879" w14:textId="77777777" w:rsidR="00EF29EB" w:rsidRDefault="00EF29EB" w:rsidP="00D1422E"/>
        </w:tc>
        <w:tc>
          <w:tcPr>
            <w:tcW w:w="8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6A4B27E" w14:textId="77777777" w:rsidR="00EF29EB" w:rsidRDefault="00EF29EB" w:rsidP="00D1422E">
            <w:r>
              <w:t>L2</w:t>
            </w:r>
          </w:p>
        </w:tc>
        <w:tc>
          <w:tcPr>
            <w:tcW w:w="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76038A7" w14:textId="77777777" w:rsidR="00EF29EB" w:rsidRDefault="00EF29EB" w:rsidP="00D1422E"/>
        </w:tc>
        <w:tc>
          <w:tcPr>
            <w:tcW w:w="8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</w:tcPr>
          <w:p w14:paraId="416A574E" w14:textId="77777777" w:rsidR="00EF29EB" w:rsidRDefault="00EF29EB" w:rsidP="00D1422E"/>
        </w:tc>
      </w:tr>
      <w:tr w:rsidR="00EF29EB" w14:paraId="7076F2A4" w14:textId="77777777" w:rsidTr="1372DC07">
        <w:trPr>
          <w:trHeight w:val="300"/>
          <w:jc w:val="center"/>
        </w:trPr>
        <w:tc>
          <w:tcPr>
            <w:tcW w:w="1080" w:type="dxa"/>
            <w:vMerge/>
            <w:vAlign w:val="center"/>
          </w:tcPr>
          <w:p w14:paraId="5C02A5BF" w14:textId="77777777" w:rsidR="00EF29EB" w:rsidRDefault="00EF29EB" w:rsidP="00D1422E">
            <w:pPr>
              <w:rPr>
                <w:sz w:val="18"/>
              </w:rPr>
            </w:pPr>
          </w:p>
        </w:tc>
        <w:tc>
          <w:tcPr>
            <w:tcW w:w="1245" w:type="dxa"/>
            <w:vMerge/>
            <w:vAlign w:val="center"/>
          </w:tcPr>
          <w:p w14:paraId="6C9D7D41" w14:textId="77777777" w:rsidR="00EF29EB" w:rsidRDefault="00EF29EB" w:rsidP="00D1422E">
            <w:pPr>
              <w:rPr>
                <w:sz w:val="18"/>
              </w:rPr>
            </w:pP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0DB23E4" w14:textId="77777777" w:rsidR="00EF29EB" w:rsidRDefault="00EF29EB" w:rsidP="00D1422E">
            <w:pPr>
              <w:rPr>
                <w:sz w:val="18"/>
              </w:rPr>
            </w:pPr>
            <w:r w:rsidRPr="00046063">
              <w:t>L3</w:t>
            </w:r>
          </w:p>
        </w:tc>
        <w:tc>
          <w:tcPr>
            <w:tcW w:w="6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C1E60C1" w14:textId="5E0FBF15" w:rsidR="1372DC07" w:rsidRDefault="1372DC07" w:rsidP="1372DC07"/>
        </w:tc>
        <w:tc>
          <w:tcPr>
            <w:tcW w:w="9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1FCD6A5" w14:textId="77777777" w:rsidR="00EF29EB" w:rsidRDefault="00EF29EB" w:rsidP="00D1422E">
            <w:pPr>
              <w:rPr>
                <w:sz w:val="18"/>
              </w:rPr>
            </w:pPr>
          </w:p>
        </w:tc>
        <w:tc>
          <w:tcPr>
            <w:tcW w:w="8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BC3324F" w14:textId="77777777" w:rsidR="00EF29EB" w:rsidRDefault="00EF29EB" w:rsidP="00D1422E">
            <w:pPr>
              <w:rPr>
                <w:sz w:val="18"/>
              </w:rPr>
            </w:pPr>
          </w:p>
        </w:tc>
        <w:tc>
          <w:tcPr>
            <w:tcW w:w="990" w:type="dxa"/>
            <w:vMerge/>
            <w:vAlign w:val="center"/>
          </w:tcPr>
          <w:p w14:paraId="0A6DEDA6" w14:textId="77777777" w:rsidR="00EF29EB" w:rsidRDefault="00EF29EB" w:rsidP="00D1422E">
            <w:pPr>
              <w:rPr>
                <w:sz w:val="18"/>
              </w:rPr>
            </w:pPr>
          </w:p>
        </w:tc>
        <w:tc>
          <w:tcPr>
            <w:tcW w:w="1290" w:type="dxa"/>
            <w:vMerge/>
            <w:vAlign w:val="center"/>
          </w:tcPr>
          <w:p w14:paraId="3642B0FA" w14:textId="77777777" w:rsidR="00EF29EB" w:rsidRDefault="00EF29EB" w:rsidP="00D1422E">
            <w:pPr>
              <w:rPr>
                <w:sz w:val="18"/>
              </w:rPr>
            </w:pPr>
          </w:p>
        </w:tc>
        <w:tc>
          <w:tcPr>
            <w:tcW w:w="8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78C3F16" w14:textId="77777777" w:rsidR="00EF29EB" w:rsidRDefault="00EF29EB" w:rsidP="00D1422E">
            <w:pPr>
              <w:rPr>
                <w:sz w:val="18"/>
              </w:rPr>
            </w:pPr>
            <w:r w:rsidRPr="00046063">
              <w:t>L3</w:t>
            </w:r>
          </w:p>
        </w:tc>
        <w:tc>
          <w:tcPr>
            <w:tcW w:w="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A5D07C9" w14:textId="77777777" w:rsidR="00EF29EB" w:rsidRDefault="00EF29EB" w:rsidP="00D1422E">
            <w:pPr>
              <w:rPr>
                <w:sz w:val="18"/>
              </w:rPr>
            </w:pPr>
          </w:p>
        </w:tc>
        <w:tc>
          <w:tcPr>
            <w:tcW w:w="8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</w:tcPr>
          <w:p w14:paraId="7E0066DC" w14:textId="77777777" w:rsidR="00EF29EB" w:rsidRDefault="00EF29EB" w:rsidP="00D1422E">
            <w:pPr>
              <w:rPr>
                <w:sz w:val="18"/>
              </w:rPr>
            </w:pPr>
          </w:p>
        </w:tc>
      </w:tr>
      <w:tr w:rsidR="00EF29EB" w14:paraId="2208A4F8" w14:textId="77777777" w:rsidTr="1372DC07">
        <w:trPr>
          <w:trHeight w:val="300"/>
          <w:jc w:val="center"/>
        </w:trPr>
        <w:tc>
          <w:tcPr>
            <w:tcW w:w="1080" w:type="dxa"/>
            <w:vMerge/>
            <w:vAlign w:val="center"/>
          </w:tcPr>
          <w:p w14:paraId="1E476D00" w14:textId="77777777" w:rsidR="00EF29EB" w:rsidRDefault="00EF29EB" w:rsidP="00D1422E"/>
        </w:tc>
        <w:tc>
          <w:tcPr>
            <w:tcW w:w="1245" w:type="dxa"/>
            <w:vMerge/>
            <w:vAlign w:val="center"/>
          </w:tcPr>
          <w:p w14:paraId="352D505F" w14:textId="77777777" w:rsidR="00EF29EB" w:rsidRDefault="00EF29EB" w:rsidP="00D1422E"/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6712F45" w14:textId="77777777" w:rsidR="00EF29EB" w:rsidRDefault="00EF29EB" w:rsidP="00D1422E">
            <w:r>
              <w:t>N</w:t>
            </w:r>
          </w:p>
        </w:tc>
        <w:tc>
          <w:tcPr>
            <w:tcW w:w="6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8D20377" w14:textId="714C861D" w:rsidR="1372DC07" w:rsidRDefault="1372DC07" w:rsidP="1372DC07"/>
        </w:tc>
        <w:tc>
          <w:tcPr>
            <w:tcW w:w="9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F2F2CFA" w14:textId="77777777" w:rsidR="00EF29EB" w:rsidRDefault="00EF29EB" w:rsidP="00D1422E"/>
        </w:tc>
        <w:tc>
          <w:tcPr>
            <w:tcW w:w="8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DD5487" w14:textId="77777777" w:rsidR="00EF29EB" w:rsidRDefault="00EF29EB" w:rsidP="00D1422E"/>
        </w:tc>
        <w:tc>
          <w:tcPr>
            <w:tcW w:w="990" w:type="dxa"/>
            <w:vMerge/>
            <w:vAlign w:val="center"/>
          </w:tcPr>
          <w:p w14:paraId="5900937C" w14:textId="77777777" w:rsidR="00EF29EB" w:rsidRDefault="00EF29EB" w:rsidP="00D1422E"/>
        </w:tc>
        <w:tc>
          <w:tcPr>
            <w:tcW w:w="1290" w:type="dxa"/>
            <w:vMerge/>
            <w:vAlign w:val="center"/>
          </w:tcPr>
          <w:p w14:paraId="0626F117" w14:textId="77777777" w:rsidR="00EF29EB" w:rsidRDefault="00EF29EB" w:rsidP="00D1422E"/>
        </w:tc>
        <w:tc>
          <w:tcPr>
            <w:tcW w:w="8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EFBA832" w14:textId="77777777" w:rsidR="00EF29EB" w:rsidRDefault="00EF29EB" w:rsidP="00D1422E">
            <w:r>
              <w:t>N</w:t>
            </w:r>
          </w:p>
        </w:tc>
        <w:tc>
          <w:tcPr>
            <w:tcW w:w="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770396A" w14:textId="77777777" w:rsidR="00EF29EB" w:rsidRDefault="00EF29EB" w:rsidP="00D1422E"/>
        </w:tc>
        <w:tc>
          <w:tcPr>
            <w:tcW w:w="8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</w:tcPr>
          <w:p w14:paraId="67577AA3" w14:textId="77777777" w:rsidR="00EF29EB" w:rsidRDefault="00EF29EB" w:rsidP="00D1422E"/>
        </w:tc>
      </w:tr>
      <w:tr w:rsidR="00EF29EB" w14:paraId="7A43A0B9" w14:textId="77777777" w:rsidTr="1372DC07">
        <w:trPr>
          <w:trHeight w:val="300"/>
          <w:jc w:val="center"/>
        </w:trPr>
        <w:tc>
          <w:tcPr>
            <w:tcW w:w="1080" w:type="dxa"/>
            <w:vMerge/>
            <w:vAlign w:val="center"/>
          </w:tcPr>
          <w:p w14:paraId="40AD8B32" w14:textId="77777777" w:rsidR="00EF29EB" w:rsidRDefault="00EF29EB" w:rsidP="00D1422E">
            <w:pPr>
              <w:rPr>
                <w:sz w:val="18"/>
              </w:rPr>
            </w:pPr>
          </w:p>
        </w:tc>
        <w:tc>
          <w:tcPr>
            <w:tcW w:w="1245" w:type="dxa"/>
            <w:vMerge/>
            <w:vAlign w:val="center"/>
          </w:tcPr>
          <w:p w14:paraId="5CC1D37B" w14:textId="77777777" w:rsidR="00EF29EB" w:rsidRDefault="00EF29EB" w:rsidP="00D1422E"/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14:paraId="12DAF91E" w14:textId="77777777" w:rsidR="00EF29EB" w:rsidRDefault="00EF29EB" w:rsidP="00D1422E">
            <w:r>
              <w:t>E</w:t>
            </w:r>
          </w:p>
        </w:tc>
        <w:tc>
          <w:tcPr>
            <w:tcW w:w="675" w:type="dxa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14:paraId="18E6E1EF" w14:textId="49EB0F58" w:rsidR="1372DC07" w:rsidRDefault="1372DC07" w:rsidP="1372DC07"/>
        </w:tc>
        <w:tc>
          <w:tcPr>
            <w:tcW w:w="915" w:type="dxa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14:paraId="7593A8CB" w14:textId="77777777" w:rsidR="00EF29EB" w:rsidRDefault="00EF29EB" w:rsidP="00D1422E"/>
        </w:tc>
        <w:tc>
          <w:tcPr>
            <w:tcW w:w="870" w:type="dxa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</w:tcPr>
          <w:p w14:paraId="3CBF7D17" w14:textId="77777777" w:rsidR="00EF29EB" w:rsidRDefault="00EF29EB" w:rsidP="00D1422E"/>
        </w:tc>
        <w:tc>
          <w:tcPr>
            <w:tcW w:w="990" w:type="dxa"/>
            <w:vMerge/>
            <w:vAlign w:val="center"/>
          </w:tcPr>
          <w:p w14:paraId="192EB340" w14:textId="77777777" w:rsidR="00EF29EB" w:rsidRDefault="00EF29EB" w:rsidP="00D1422E"/>
        </w:tc>
        <w:tc>
          <w:tcPr>
            <w:tcW w:w="1290" w:type="dxa"/>
            <w:vMerge/>
            <w:vAlign w:val="center"/>
          </w:tcPr>
          <w:p w14:paraId="2F9F5433" w14:textId="77777777" w:rsidR="00EF29EB" w:rsidRDefault="00EF29EB" w:rsidP="00D1422E"/>
        </w:tc>
        <w:tc>
          <w:tcPr>
            <w:tcW w:w="825" w:type="dxa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14:paraId="0E6DF9FA" w14:textId="77777777" w:rsidR="00EF29EB" w:rsidRDefault="00EF29EB" w:rsidP="00D1422E">
            <w:r>
              <w:t>E</w:t>
            </w:r>
          </w:p>
        </w:tc>
        <w:tc>
          <w:tcPr>
            <w:tcW w:w="930" w:type="dxa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14:paraId="2C1BB04E" w14:textId="77777777" w:rsidR="00EF29EB" w:rsidRDefault="00EF29EB" w:rsidP="00D1422E"/>
        </w:tc>
        <w:tc>
          <w:tcPr>
            <w:tcW w:w="831" w:type="dxa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8" w:space="0" w:color="auto"/>
            </w:tcBorders>
          </w:tcPr>
          <w:p w14:paraId="3D477AED" w14:textId="77777777" w:rsidR="00EF29EB" w:rsidRDefault="00EF29EB" w:rsidP="00D1422E"/>
        </w:tc>
      </w:tr>
      <w:tr w:rsidR="00EF29EB" w14:paraId="5017E895" w14:textId="77777777" w:rsidTr="1372DC07">
        <w:trPr>
          <w:trHeight w:val="730"/>
          <w:jc w:val="center"/>
        </w:trPr>
        <w:tc>
          <w:tcPr>
            <w:tcW w:w="10461" w:type="dxa"/>
            <w:gridSpan w:val="11"/>
            <w:tcBorders>
              <w:top w:val="single" w:sz="8" w:space="0" w:color="auto"/>
            </w:tcBorders>
            <w:vAlign w:val="center"/>
          </w:tcPr>
          <w:p w14:paraId="23D5D793" w14:textId="77777777" w:rsidR="00954D65" w:rsidRDefault="00954D65"/>
        </w:tc>
      </w:tr>
      <w:tr w:rsidR="00EF29EB" w14:paraId="0A1F7F9A" w14:textId="77777777" w:rsidTr="1372DC07">
        <w:trPr>
          <w:trHeight w:val="300"/>
          <w:jc w:val="center"/>
        </w:trPr>
        <w:tc>
          <w:tcPr>
            <w:tcW w:w="1080" w:type="dxa"/>
            <w:tcBorders>
              <w:bottom w:val="single" w:sz="8" w:space="0" w:color="auto"/>
            </w:tcBorders>
            <w:shd w:val="clear" w:color="auto" w:fill="FFFF00"/>
            <w:vAlign w:val="center"/>
          </w:tcPr>
          <w:p w14:paraId="404271FF" w14:textId="77777777" w:rsidR="00EF29EB" w:rsidRDefault="00EF29EB" w:rsidP="00D1422E">
            <w:r>
              <w:t xml:space="preserve">Location </w:t>
            </w:r>
          </w:p>
        </w:tc>
        <w:tc>
          <w:tcPr>
            <w:tcW w:w="1245" w:type="dxa"/>
            <w:tcBorders>
              <w:bottom w:val="single" w:sz="8" w:space="0" w:color="auto"/>
            </w:tcBorders>
            <w:shd w:val="clear" w:color="auto" w:fill="FFFF00"/>
            <w:vAlign w:val="center"/>
          </w:tcPr>
          <w:p w14:paraId="501C239F" w14:textId="77777777" w:rsidR="00EF29EB" w:rsidRDefault="00EF29EB" w:rsidP="00D1422E">
            <w:r>
              <w:rPr>
                <w:b/>
                <w:sz w:val="18"/>
              </w:rPr>
              <w:t>Description / Device</w:t>
            </w:r>
          </w:p>
        </w:tc>
        <w:tc>
          <w:tcPr>
            <w:tcW w:w="810" w:type="dxa"/>
            <w:tcBorders>
              <w:bottom w:val="single" w:sz="8" w:space="0" w:color="auto"/>
            </w:tcBorders>
            <w:shd w:val="clear" w:color="auto" w:fill="FFFF00"/>
            <w:vAlign w:val="center"/>
          </w:tcPr>
          <w:p w14:paraId="628F5863" w14:textId="77777777" w:rsidR="00EF29EB" w:rsidRDefault="00EF29EB" w:rsidP="00D1422E">
            <w:r>
              <w:t>Phase</w:t>
            </w:r>
          </w:p>
        </w:tc>
        <w:tc>
          <w:tcPr>
            <w:tcW w:w="675" w:type="dxa"/>
            <w:tcBorders>
              <w:bottom w:val="single" w:sz="8" w:space="0" w:color="auto"/>
            </w:tcBorders>
            <w:shd w:val="clear" w:color="auto" w:fill="FFFF00"/>
            <w:vAlign w:val="center"/>
          </w:tcPr>
          <w:p w14:paraId="444468B1" w14:textId="6C1F7BD9" w:rsidR="1372DC07" w:rsidRDefault="1372DC07" w:rsidP="1372DC07"/>
        </w:tc>
        <w:tc>
          <w:tcPr>
            <w:tcW w:w="915" w:type="dxa"/>
            <w:tcBorders>
              <w:bottom w:val="single" w:sz="8" w:space="0" w:color="auto"/>
            </w:tcBorders>
            <w:shd w:val="clear" w:color="auto" w:fill="FFFF00"/>
            <w:vAlign w:val="center"/>
          </w:tcPr>
          <w:p w14:paraId="303EAEB3" w14:textId="77777777" w:rsidR="00EF29EB" w:rsidRDefault="00EF29EB" w:rsidP="00D1422E">
            <w:r>
              <w:t>Torque Setting (Nm)</w:t>
            </w:r>
          </w:p>
        </w:tc>
        <w:tc>
          <w:tcPr>
            <w:tcW w:w="870" w:type="dxa"/>
            <w:tcBorders>
              <w:bottom w:val="single" w:sz="8" w:space="0" w:color="auto"/>
            </w:tcBorders>
            <w:shd w:val="clear" w:color="auto" w:fill="FFFF00"/>
          </w:tcPr>
          <w:p w14:paraId="6FC0CF9B" w14:textId="77777777" w:rsidR="00EF29EB" w:rsidRDefault="00EF29EB" w:rsidP="00D1422E">
            <w:pPr>
              <w:rPr>
                <w:b/>
                <w:sz w:val="18"/>
              </w:rPr>
            </w:pPr>
            <w:r>
              <w:rPr>
                <w:b/>
                <w:sz w:val="18"/>
              </w:rPr>
              <w:t>Initials</w:t>
            </w:r>
          </w:p>
        </w:tc>
        <w:tc>
          <w:tcPr>
            <w:tcW w:w="990" w:type="dxa"/>
            <w:tcBorders>
              <w:bottom w:val="single" w:sz="8" w:space="0" w:color="auto"/>
            </w:tcBorders>
            <w:shd w:val="clear" w:color="auto" w:fill="FFFF00"/>
            <w:vAlign w:val="center"/>
          </w:tcPr>
          <w:p w14:paraId="52E9718E" w14:textId="77777777" w:rsidR="00EF29EB" w:rsidRDefault="00EF29EB" w:rsidP="00D1422E">
            <w:pPr>
              <w:rPr>
                <w:b/>
                <w:sz w:val="18"/>
              </w:rPr>
            </w:pPr>
            <w:r>
              <w:t xml:space="preserve">Location </w:t>
            </w:r>
          </w:p>
        </w:tc>
        <w:tc>
          <w:tcPr>
            <w:tcW w:w="1290" w:type="dxa"/>
            <w:tcBorders>
              <w:bottom w:val="single" w:sz="8" w:space="0" w:color="auto"/>
            </w:tcBorders>
            <w:shd w:val="clear" w:color="auto" w:fill="FFFF00"/>
            <w:vAlign w:val="center"/>
          </w:tcPr>
          <w:p w14:paraId="60B6455A" w14:textId="77777777" w:rsidR="00EF29EB" w:rsidRDefault="00EF29EB" w:rsidP="00D1422E">
            <w:pPr>
              <w:rPr>
                <w:b/>
                <w:sz w:val="18"/>
              </w:rPr>
            </w:pPr>
            <w:r>
              <w:rPr>
                <w:b/>
                <w:sz w:val="18"/>
              </w:rPr>
              <w:t>Description / Device</w:t>
            </w:r>
          </w:p>
        </w:tc>
        <w:tc>
          <w:tcPr>
            <w:tcW w:w="825" w:type="dxa"/>
            <w:tcBorders>
              <w:bottom w:val="single" w:sz="8" w:space="0" w:color="auto"/>
            </w:tcBorders>
            <w:shd w:val="clear" w:color="auto" w:fill="FFFF00"/>
            <w:vAlign w:val="center"/>
          </w:tcPr>
          <w:p w14:paraId="4B8F75B2" w14:textId="77777777" w:rsidR="00EF29EB" w:rsidRDefault="00EF29EB" w:rsidP="00D1422E">
            <w:pPr>
              <w:rPr>
                <w:b/>
                <w:sz w:val="18"/>
              </w:rPr>
            </w:pPr>
            <w:r>
              <w:t>Phase</w:t>
            </w:r>
          </w:p>
        </w:tc>
        <w:tc>
          <w:tcPr>
            <w:tcW w:w="930" w:type="dxa"/>
            <w:tcBorders>
              <w:bottom w:val="single" w:sz="8" w:space="0" w:color="auto"/>
            </w:tcBorders>
            <w:shd w:val="clear" w:color="auto" w:fill="FFFF00"/>
            <w:vAlign w:val="center"/>
          </w:tcPr>
          <w:p w14:paraId="59A30BFF" w14:textId="77777777" w:rsidR="00EF29EB" w:rsidRDefault="00EF29EB" w:rsidP="00D1422E">
            <w:pPr>
              <w:rPr>
                <w:b/>
                <w:sz w:val="18"/>
              </w:rPr>
            </w:pPr>
            <w:r>
              <w:t>Torque Setting (Nm)</w:t>
            </w:r>
          </w:p>
        </w:tc>
        <w:tc>
          <w:tcPr>
            <w:tcW w:w="831" w:type="dxa"/>
            <w:tcBorders>
              <w:bottom w:val="single" w:sz="8" w:space="0" w:color="auto"/>
            </w:tcBorders>
            <w:shd w:val="clear" w:color="auto" w:fill="FFFF00"/>
          </w:tcPr>
          <w:p w14:paraId="5F1029C6" w14:textId="77777777" w:rsidR="00EF29EB" w:rsidRDefault="00EF29EB" w:rsidP="00D1422E">
            <w:pPr>
              <w:rPr>
                <w:b/>
                <w:sz w:val="18"/>
              </w:rPr>
            </w:pPr>
            <w:r>
              <w:rPr>
                <w:b/>
                <w:sz w:val="18"/>
              </w:rPr>
              <w:t>Initials</w:t>
            </w:r>
          </w:p>
        </w:tc>
      </w:tr>
      <w:tr w:rsidR="00EF29EB" w14:paraId="4F423EF8" w14:textId="77777777" w:rsidTr="1372DC07">
        <w:trPr>
          <w:trHeight w:val="300"/>
          <w:jc w:val="center"/>
        </w:trPr>
        <w:tc>
          <w:tcPr>
            <w:tcW w:w="1080" w:type="dxa"/>
            <w:vMerge w:val="restart"/>
            <w:tcBorders>
              <w:top w:val="single" w:sz="8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56EF548" w14:textId="06160714" w:rsidR="00EF29EB" w:rsidRDefault="00EF29EB" w:rsidP="00D1422E"/>
        </w:tc>
        <w:tc>
          <w:tcPr>
            <w:tcW w:w="1245" w:type="dxa"/>
            <w:vMerge w:val="restart"/>
            <w:tcBorders>
              <w:top w:val="single" w:sz="8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3CC4D028" w14:textId="32E9993F" w:rsidR="00EF29EB" w:rsidRDefault="00EF29EB" w:rsidP="00D1422E"/>
        </w:tc>
        <w:tc>
          <w:tcPr>
            <w:tcW w:w="810" w:type="dxa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57251E4" w14:textId="77777777" w:rsidR="00EF29EB" w:rsidRDefault="00EF29EB" w:rsidP="00D1422E">
            <w:r>
              <w:t>L1</w:t>
            </w:r>
          </w:p>
        </w:tc>
        <w:tc>
          <w:tcPr>
            <w:tcW w:w="675" w:type="dxa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8000DE8" w14:textId="685AB7CF" w:rsidR="1372DC07" w:rsidRDefault="1372DC07" w:rsidP="1372DC07"/>
        </w:tc>
        <w:tc>
          <w:tcPr>
            <w:tcW w:w="915" w:type="dxa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DBC7CFB" w14:textId="77777777" w:rsidR="00EF29EB" w:rsidRDefault="00EF29EB" w:rsidP="00D1422E"/>
        </w:tc>
        <w:tc>
          <w:tcPr>
            <w:tcW w:w="870" w:type="dxa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3138B43" w14:textId="77777777" w:rsidR="00EF29EB" w:rsidRDefault="00EF29EB" w:rsidP="00D1422E">
            <w:pPr>
              <w:rPr>
                <w:sz w:val="18"/>
              </w:rPr>
            </w:pPr>
          </w:p>
        </w:tc>
        <w:tc>
          <w:tcPr>
            <w:tcW w:w="990" w:type="dxa"/>
            <w:vMerge w:val="restar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FD280B3" w14:textId="54F37D77" w:rsidR="00EF29EB" w:rsidRDefault="00EF29EB" w:rsidP="00D1422E">
            <w:pPr>
              <w:rPr>
                <w:sz w:val="18"/>
              </w:rPr>
            </w:pPr>
          </w:p>
        </w:tc>
        <w:tc>
          <w:tcPr>
            <w:tcW w:w="1290" w:type="dxa"/>
            <w:vMerge w:val="restart"/>
            <w:tcBorders>
              <w:top w:val="single" w:sz="8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59A03A81" w14:textId="0E5E5BC6" w:rsidR="00EF29EB" w:rsidRDefault="00EF29EB" w:rsidP="00D1422E">
            <w:pPr>
              <w:rPr>
                <w:sz w:val="18"/>
              </w:rPr>
            </w:pPr>
          </w:p>
        </w:tc>
        <w:tc>
          <w:tcPr>
            <w:tcW w:w="825" w:type="dxa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2F13AC8" w14:textId="77777777" w:rsidR="00EF29EB" w:rsidRDefault="00EF29EB" w:rsidP="00D1422E">
            <w:pPr>
              <w:rPr>
                <w:sz w:val="18"/>
              </w:rPr>
            </w:pPr>
            <w:r>
              <w:t>L1</w:t>
            </w:r>
          </w:p>
        </w:tc>
        <w:tc>
          <w:tcPr>
            <w:tcW w:w="930" w:type="dxa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B68F548" w14:textId="77777777" w:rsidR="00EF29EB" w:rsidRDefault="00EF29EB" w:rsidP="00D1422E">
            <w:pPr>
              <w:rPr>
                <w:sz w:val="18"/>
              </w:rPr>
            </w:pPr>
          </w:p>
        </w:tc>
        <w:tc>
          <w:tcPr>
            <w:tcW w:w="831" w:type="dxa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</w:tcPr>
          <w:p w14:paraId="749690E9" w14:textId="77777777" w:rsidR="00EF29EB" w:rsidRDefault="00EF29EB" w:rsidP="00D1422E">
            <w:pPr>
              <w:rPr>
                <w:sz w:val="18"/>
              </w:rPr>
            </w:pPr>
          </w:p>
        </w:tc>
      </w:tr>
      <w:tr w:rsidR="00EF29EB" w14:paraId="5DA0CA2D" w14:textId="77777777" w:rsidTr="1372DC07">
        <w:trPr>
          <w:trHeight w:val="300"/>
          <w:jc w:val="center"/>
        </w:trPr>
        <w:tc>
          <w:tcPr>
            <w:tcW w:w="1080" w:type="dxa"/>
            <w:vMerge/>
            <w:vAlign w:val="center"/>
          </w:tcPr>
          <w:p w14:paraId="3B76818B" w14:textId="77777777" w:rsidR="00EF29EB" w:rsidRDefault="00EF29EB" w:rsidP="00D1422E"/>
        </w:tc>
        <w:tc>
          <w:tcPr>
            <w:tcW w:w="1245" w:type="dxa"/>
            <w:vMerge/>
            <w:vAlign w:val="center"/>
          </w:tcPr>
          <w:p w14:paraId="4C5475FB" w14:textId="77777777" w:rsidR="00EF29EB" w:rsidRDefault="00EF29EB" w:rsidP="00D1422E"/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F3EF8C5" w14:textId="77777777" w:rsidR="00EF29EB" w:rsidRDefault="00EF29EB" w:rsidP="00D1422E">
            <w:r>
              <w:t>L2</w:t>
            </w:r>
          </w:p>
        </w:tc>
        <w:tc>
          <w:tcPr>
            <w:tcW w:w="6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3E471F7" w14:textId="010E16E6" w:rsidR="1372DC07" w:rsidRDefault="1372DC07" w:rsidP="1372DC07"/>
        </w:tc>
        <w:tc>
          <w:tcPr>
            <w:tcW w:w="9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DDA8E90" w14:textId="77777777" w:rsidR="00EF29EB" w:rsidRDefault="00EF29EB" w:rsidP="00D1422E"/>
        </w:tc>
        <w:tc>
          <w:tcPr>
            <w:tcW w:w="8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49BDA7F" w14:textId="77777777" w:rsidR="00EF29EB" w:rsidRDefault="00EF29EB" w:rsidP="00D1422E"/>
        </w:tc>
        <w:tc>
          <w:tcPr>
            <w:tcW w:w="990" w:type="dxa"/>
            <w:vMerge/>
            <w:vAlign w:val="center"/>
          </w:tcPr>
          <w:p w14:paraId="3A19E5BF" w14:textId="77777777" w:rsidR="00EF29EB" w:rsidRDefault="00EF29EB" w:rsidP="00D1422E"/>
        </w:tc>
        <w:tc>
          <w:tcPr>
            <w:tcW w:w="1290" w:type="dxa"/>
            <w:vMerge/>
            <w:vAlign w:val="center"/>
          </w:tcPr>
          <w:p w14:paraId="0E8F9F4A" w14:textId="77777777" w:rsidR="00EF29EB" w:rsidRDefault="00EF29EB" w:rsidP="00D1422E"/>
        </w:tc>
        <w:tc>
          <w:tcPr>
            <w:tcW w:w="8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6DE97A0" w14:textId="77777777" w:rsidR="00EF29EB" w:rsidRDefault="00EF29EB" w:rsidP="00D1422E">
            <w:r>
              <w:t>L2</w:t>
            </w:r>
          </w:p>
        </w:tc>
        <w:tc>
          <w:tcPr>
            <w:tcW w:w="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46BA261" w14:textId="77777777" w:rsidR="00EF29EB" w:rsidRDefault="00EF29EB" w:rsidP="00D1422E"/>
        </w:tc>
        <w:tc>
          <w:tcPr>
            <w:tcW w:w="8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</w:tcPr>
          <w:p w14:paraId="00412122" w14:textId="77777777" w:rsidR="00EF29EB" w:rsidRDefault="00EF29EB" w:rsidP="00D1422E"/>
        </w:tc>
      </w:tr>
      <w:tr w:rsidR="00EF29EB" w14:paraId="6A3CD19B" w14:textId="77777777" w:rsidTr="1372DC07">
        <w:trPr>
          <w:trHeight w:val="300"/>
          <w:jc w:val="center"/>
        </w:trPr>
        <w:tc>
          <w:tcPr>
            <w:tcW w:w="1080" w:type="dxa"/>
            <w:vMerge/>
            <w:vAlign w:val="center"/>
          </w:tcPr>
          <w:p w14:paraId="7C78FC5C" w14:textId="77777777" w:rsidR="00EF29EB" w:rsidRDefault="00EF29EB" w:rsidP="00D1422E">
            <w:pPr>
              <w:rPr>
                <w:sz w:val="18"/>
              </w:rPr>
            </w:pPr>
          </w:p>
        </w:tc>
        <w:tc>
          <w:tcPr>
            <w:tcW w:w="1245" w:type="dxa"/>
            <w:vMerge/>
            <w:vAlign w:val="center"/>
          </w:tcPr>
          <w:p w14:paraId="48763FBF" w14:textId="77777777" w:rsidR="00EF29EB" w:rsidRDefault="00EF29EB" w:rsidP="00D1422E">
            <w:pPr>
              <w:rPr>
                <w:sz w:val="18"/>
              </w:rPr>
            </w:pP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B7852A2" w14:textId="77777777" w:rsidR="00EF29EB" w:rsidRDefault="00EF29EB" w:rsidP="00D1422E">
            <w:pPr>
              <w:rPr>
                <w:sz w:val="18"/>
              </w:rPr>
            </w:pPr>
            <w:r w:rsidRPr="00046063">
              <w:t>L3</w:t>
            </w:r>
          </w:p>
        </w:tc>
        <w:tc>
          <w:tcPr>
            <w:tcW w:w="6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476BE68" w14:textId="321F4A42" w:rsidR="1372DC07" w:rsidRDefault="1372DC07" w:rsidP="1372DC07"/>
        </w:tc>
        <w:tc>
          <w:tcPr>
            <w:tcW w:w="9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206FF4C" w14:textId="77777777" w:rsidR="00EF29EB" w:rsidRDefault="00EF29EB" w:rsidP="00D1422E">
            <w:pPr>
              <w:rPr>
                <w:sz w:val="18"/>
              </w:rPr>
            </w:pPr>
          </w:p>
        </w:tc>
        <w:tc>
          <w:tcPr>
            <w:tcW w:w="8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17CD68E" w14:textId="77777777" w:rsidR="00EF29EB" w:rsidRDefault="00EF29EB" w:rsidP="00D1422E">
            <w:pPr>
              <w:rPr>
                <w:sz w:val="18"/>
              </w:rPr>
            </w:pPr>
          </w:p>
        </w:tc>
        <w:tc>
          <w:tcPr>
            <w:tcW w:w="990" w:type="dxa"/>
            <w:vMerge/>
            <w:vAlign w:val="center"/>
          </w:tcPr>
          <w:p w14:paraId="5D3FFE85" w14:textId="77777777" w:rsidR="00EF29EB" w:rsidRDefault="00EF29EB" w:rsidP="00D1422E">
            <w:pPr>
              <w:rPr>
                <w:sz w:val="18"/>
              </w:rPr>
            </w:pPr>
          </w:p>
        </w:tc>
        <w:tc>
          <w:tcPr>
            <w:tcW w:w="1290" w:type="dxa"/>
            <w:vMerge/>
            <w:vAlign w:val="center"/>
          </w:tcPr>
          <w:p w14:paraId="7B1414BF" w14:textId="77777777" w:rsidR="00EF29EB" w:rsidRDefault="00EF29EB" w:rsidP="00D1422E">
            <w:pPr>
              <w:rPr>
                <w:sz w:val="18"/>
              </w:rPr>
            </w:pPr>
          </w:p>
        </w:tc>
        <w:tc>
          <w:tcPr>
            <w:tcW w:w="8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C6CDAD2" w14:textId="77777777" w:rsidR="00EF29EB" w:rsidRDefault="00EF29EB" w:rsidP="00D1422E">
            <w:pPr>
              <w:rPr>
                <w:sz w:val="18"/>
              </w:rPr>
            </w:pPr>
            <w:r w:rsidRPr="00046063">
              <w:t>L3</w:t>
            </w:r>
          </w:p>
        </w:tc>
        <w:tc>
          <w:tcPr>
            <w:tcW w:w="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71398D0" w14:textId="77777777" w:rsidR="00EF29EB" w:rsidRDefault="00EF29EB" w:rsidP="00D1422E">
            <w:pPr>
              <w:rPr>
                <w:sz w:val="18"/>
              </w:rPr>
            </w:pPr>
          </w:p>
        </w:tc>
        <w:tc>
          <w:tcPr>
            <w:tcW w:w="8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</w:tcPr>
          <w:p w14:paraId="15DA13F8" w14:textId="77777777" w:rsidR="00EF29EB" w:rsidRDefault="00EF29EB" w:rsidP="00D1422E">
            <w:pPr>
              <w:rPr>
                <w:sz w:val="18"/>
              </w:rPr>
            </w:pPr>
          </w:p>
        </w:tc>
      </w:tr>
      <w:tr w:rsidR="00EF29EB" w14:paraId="604F4B97" w14:textId="77777777" w:rsidTr="1372DC07">
        <w:trPr>
          <w:trHeight w:val="300"/>
          <w:jc w:val="center"/>
        </w:trPr>
        <w:tc>
          <w:tcPr>
            <w:tcW w:w="1080" w:type="dxa"/>
            <w:vMerge/>
            <w:vAlign w:val="center"/>
          </w:tcPr>
          <w:p w14:paraId="3A421035" w14:textId="77777777" w:rsidR="00EF29EB" w:rsidRDefault="00EF29EB" w:rsidP="00D1422E"/>
        </w:tc>
        <w:tc>
          <w:tcPr>
            <w:tcW w:w="1245" w:type="dxa"/>
            <w:vMerge/>
            <w:vAlign w:val="center"/>
          </w:tcPr>
          <w:p w14:paraId="1374A67C" w14:textId="77777777" w:rsidR="00EF29EB" w:rsidRDefault="00EF29EB" w:rsidP="00D1422E"/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D23A5BB" w14:textId="77777777" w:rsidR="00EF29EB" w:rsidRDefault="00EF29EB" w:rsidP="00D1422E">
            <w:r>
              <w:t>N</w:t>
            </w:r>
          </w:p>
        </w:tc>
        <w:tc>
          <w:tcPr>
            <w:tcW w:w="6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E1A2616" w14:textId="313F8D50" w:rsidR="1372DC07" w:rsidRDefault="1372DC07" w:rsidP="1372DC07"/>
        </w:tc>
        <w:tc>
          <w:tcPr>
            <w:tcW w:w="9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B99EA19" w14:textId="77777777" w:rsidR="00EF29EB" w:rsidRDefault="00EF29EB" w:rsidP="00D1422E"/>
        </w:tc>
        <w:tc>
          <w:tcPr>
            <w:tcW w:w="8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AB6A1F7" w14:textId="77777777" w:rsidR="00EF29EB" w:rsidRDefault="00EF29EB" w:rsidP="00D1422E"/>
        </w:tc>
        <w:tc>
          <w:tcPr>
            <w:tcW w:w="990" w:type="dxa"/>
            <w:vMerge/>
            <w:vAlign w:val="center"/>
          </w:tcPr>
          <w:p w14:paraId="0B705541" w14:textId="77777777" w:rsidR="00EF29EB" w:rsidRDefault="00EF29EB" w:rsidP="00D1422E"/>
        </w:tc>
        <w:tc>
          <w:tcPr>
            <w:tcW w:w="1290" w:type="dxa"/>
            <w:vMerge/>
            <w:vAlign w:val="center"/>
          </w:tcPr>
          <w:p w14:paraId="6F834DE4" w14:textId="77777777" w:rsidR="00EF29EB" w:rsidRDefault="00EF29EB" w:rsidP="00D1422E"/>
        </w:tc>
        <w:tc>
          <w:tcPr>
            <w:tcW w:w="8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B501546" w14:textId="77777777" w:rsidR="00EF29EB" w:rsidRDefault="00EF29EB" w:rsidP="00D1422E">
            <w:r>
              <w:t>N</w:t>
            </w:r>
          </w:p>
        </w:tc>
        <w:tc>
          <w:tcPr>
            <w:tcW w:w="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A4CD234" w14:textId="77777777" w:rsidR="00EF29EB" w:rsidRDefault="00EF29EB" w:rsidP="00D1422E"/>
        </w:tc>
        <w:tc>
          <w:tcPr>
            <w:tcW w:w="8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</w:tcPr>
          <w:p w14:paraId="20290270" w14:textId="77777777" w:rsidR="00EF29EB" w:rsidRDefault="00EF29EB" w:rsidP="00D1422E"/>
        </w:tc>
      </w:tr>
      <w:tr w:rsidR="00EF29EB" w14:paraId="7D4C7E28" w14:textId="77777777" w:rsidTr="1372DC07">
        <w:trPr>
          <w:trHeight w:val="300"/>
          <w:jc w:val="center"/>
        </w:trPr>
        <w:tc>
          <w:tcPr>
            <w:tcW w:w="1080" w:type="dxa"/>
            <w:vMerge/>
            <w:vAlign w:val="center"/>
          </w:tcPr>
          <w:p w14:paraId="5D13D5F1" w14:textId="77777777" w:rsidR="00EF29EB" w:rsidRDefault="00EF29EB" w:rsidP="00D1422E">
            <w:pPr>
              <w:rPr>
                <w:sz w:val="18"/>
              </w:rPr>
            </w:pPr>
          </w:p>
        </w:tc>
        <w:tc>
          <w:tcPr>
            <w:tcW w:w="1245" w:type="dxa"/>
            <w:vMerge/>
            <w:vAlign w:val="center"/>
          </w:tcPr>
          <w:p w14:paraId="5D036294" w14:textId="77777777" w:rsidR="00EF29EB" w:rsidRDefault="00EF29EB" w:rsidP="00D1422E"/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14:paraId="65E9B469" w14:textId="77777777" w:rsidR="00EF29EB" w:rsidRDefault="00EF29EB" w:rsidP="00D1422E">
            <w:r>
              <w:t>E</w:t>
            </w:r>
          </w:p>
        </w:tc>
        <w:tc>
          <w:tcPr>
            <w:tcW w:w="675" w:type="dxa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14:paraId="5232B413" w14:textId="28A099F2" w:rsidR="1372DC07" w:rsidRDefault="1372DC07" w:rsidP="1372DC07"/>
        </w:tc>
        <w:tc>
          <w:tcPr>
            <w:tcW w:w="915" w:type="dxa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14:paraId="51BB0885" w14:textId="77777777" w:rsidR="00EF29EB" w:rsidRDefault="00EF29EB" w:rsidP="00D1422E"/>
        </w:tc>
        <w:tc>
          <w:tcPr>
            <w:tcW w:w="870" w:type="dxa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</w:tcPr>
          <w:p w14:paraId="0F42B122" w14:textId="77777777" w:rsidR="00EF29EB" w:rsidRDefault="00EF29EB" w:rsidP="00D1422E"/>
        </w:tc>
        <w:tc>
          <w:tcPr>
            <w:tcW w:w="990" w:type="dxa"/>
            <w:vMerge/>
            <w:vAlign w:val="center"/>
          </w:tcPr>
          <w:p w14:paraId="0C921E86" w14:textId="77777777" w:rsidR="00EF29EB" w:rsidRDefault="00EF29EB" w:rsidP="00D1422E"/>
        </w:tc>
        <w:tc>
          <w:tcPr>
            <w:tcW w:w="1290" w:type="dxa"/>
            <w:vMerge/>
            <w:vAlign w:val="center"/>
          </w:tcPr>
          <w:p w14:paraId="5CA9C4DB" w14:textId="77777777" w:rsidR="00EF29EB" w:rsidRDefault="00EF29EB" w:rsidP="00D1422E"/>
        </w:tc>
        <w:tc>
          <w:tcPr>
            <w:tcW w:w="825" w:type="dxa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14:paraId="77F1FF04" w14:textId="77777777" w:rsidR="00EF29EB" w:rsidRDefault="00EF29EB" w:rsidP="00D1422E">
            <w:r>
              <w:t>E</w:t>
            </w:r>
          </w:p>
        </w:tc>
        <w:tc>
          <w:tcPr>
            <w:tcW w:w="930" w:type="dxa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14:paraId="19D12727" w14:textId="77777777" w:rsidR="00EF29EB" w:rsidRDefault="00EF29EB" w:rsidP="00D1422E"/>
        </w:tc>
        <w:tc>
          <w:tcPr>
            <w:tcW w:w="831" w:type="dxa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8" w:space="0" w:color="auto"/>
            </w:tcBorders>
          </w:tcPr>
          <w:p w14:paraId="07D7CFD3" w14:textId="77777777" w:rsidR="00EF29EB" w:rsidRDefault="00EF29EB" w:rsidP="00D1422E"/>
        </w:tc>
      </w:tr>
      <w:tr w:rsidR="00EF29EB" w14:paraId="1E3CF908" w14:textId="77777777" w:rsidTr="1372DC07">
        <w:trPr>
          <w:trHeight w:val="730"/>
          <w:jc w:val="center"/>
        </w:trPr>
        <w:tc>
          <w:tcPr>
            <w:tcW w:w="10461" w:type="dxa"/>
            <w:gridSpan w:val="11"/>
            <w:tcBorders>
              <w:top w:val="single" w:sz="8" w:space="0" w:color="auto"/>
            </w:tcBorders>
            <w:vAlign w:val="center"/>
          </w:tcPr>
          <w:p w14:paraId="0F449A0B" w14:textId="77777777" w:rsidR="00954D65" w:rsidRDefault="00954D65"/>
        </w:tc>
      </w:tr>
      <w:tr w:rsidR="00EF29EB" w14:paraId="03B4A80B" w14:textId="77777777" w:rsidTr="1372DC07">
        <w:trPr>
          <w:trHeight w:val="300"/>
          <w:jc w:val="center"/>
        </w:trPr>
        <w:tc>
          <w:tcPr>
            <w:tcW w:w="1080" w:type="dxa"/>
            <w:tcBorders>
              <w:bottom w:val="single" w:sz="8" w:space="0" w:color="auto"/>
            </w:tcBorders>
            <w:shd w:val="clear" w:color="auto" w:fill="FFFF00"/>
            <w:vAlign w:val="center"/>
          </w:tcPr>
          <w:p w14:paraId="242A5A56" w14:textId="77777777" w:rsidR="00EF29EB" w:rsidRDefault="00EF29EB" w:rsidP="00D1422E">
            <w:r>
              <w:t xml:space="preserve">Location </w:t>
            </w:r>
          </w:p>
        </w:tc>
        <w:tc>
          <w:tcPr>
            <w:tcW w:w="1245" w:type="dxa"/>
            <w:tcBorders>
              <w:bottom w:val="single" w:sz="8" w:space="0" w:color="auto"/>
            </w:tcBorders>
            <w:shd w:val="clear" w:color="auto" w:fill="FFFF00"/>
            <w:vAlign w:val="center"/>
          </w:tcPr>
          <w:p w14:paraId="07D85216" w14:textId="77777777" w:rsidR="00EF29EB" w:rsidRDefault="00EF29EB" w:rsidP="00D1422E">
            <w:r>
              <w:rPr>
                <w:b/>
                <w:sz w:val="18"/>
              </w:rPr>
              <w:t>Description / Device</w:t>
            </w:r>
          </w:p>
        </w:tc>
        <w:tc>
          <w:tcPr>
            <w:tcW w:w="810" w:type="dxa"/>
            <w:tcBorders>
              <w:bottom w:val="single" w:sz="8" w:space="0" w:color="auto"/>
            </w:tcBorders>
            <w:shd w:val="clear" w:color="auto" w:fill="FFFF00"/>
            <w:vAlign w:val="center"/>
          </w:tcPr>
          <w:p w14:paraId="10D1DC5A" w14:textId="77777777" w:rsidR="00EF29EB" w:rsidRDefault="00EF29EB" w:rsidP="00D1422E">
            <w:r>
              <w:t>Phase</w:t>
            </w:r>
          </w:p>
        </w:tc>
        <w:tc>
          <w:tcPr>
            <w:tcW w:w="675" w:type="dxa"/>
            <w:tcBorders>
              <w:bottom w:val="single" w:sz="8" w:space="0" w:color="auto"/>
            </w:tcBorders>
            <w:shd w:val="clear" w:color="auto" w:fill="FFFF00"/>
            <w:vAlign w:val="center"/>
          </w:tcPr>
          <w:p w14:paraId="4ABE5225" w14:textId="1D9B1E68" w:rsidR="1372DC07" w:rsidRDefault="1372DC07" w:rsidP="1372DC07"/>
        </w:tc>
        <w:tc>
          <w:tcPr>
            <w:tcW w:w="915" w:type="dxa"/>
            <w:tcBorders>
              <w:bottom w:val="single" w:sz="8" w:space="0" w:color="auto"/>
            </w:tcBorders>
            <w:shd w:val="clear" w:color="auto" w:fill="FFFF00"/>
            <w:vAlign w:val="center"/>
          </w:tcPr>
          <w:p w14:paraId="5DFF31AD" w14:textId="77777777" w:rsidR="00EF29EB" w:rsidRDefault="00EF29EB" w:rsidP="00D1422E">
            <w:r>
              <w:t>Torque Setting (Nm)</w:t>
            </w:r>
          </w:p>
        </w:tc>
        <w:tc>
          <w:tcPr>
            <w:tcW w:w="870" w:type="dxa"/>
            <w:tcBorders>
              <w:bottom w:val="single" w:sz="8" w:space="0" w:color="auto"/>
            </w:tcBorders>
            <w:shd w:val="clear" w:color="auto" w:fill="FFFF00"/>
          </w:tcPr>
          <w:p w14:paraId="2221908B" w14:textId="77777777" w:rsidR="00EF29EB" w:rsidRDefault="00EF29EB" w:rsidP="00D1422E">
            <w:pPr>
              <w:rPr>
                <w:b/>
                <w:sz w:val="18"/>
              </w:rPr>
            </w:pPr>
            <w:r>
              <w:rPr>
                <w:b/>
                <w:sz w:val="18"/>
              </w:rPr>
              <w:t>Initials</w:t>
            </w:r>
          </w:p>
        </w:tc>
        <w:tc>
          <w:tcPr>
            <w:tcW w:w="990" w:type="dxa"/>
            <w:tcBorders>
              <w:bottom w:val="single" w:sz="8" w:space="0" w:color="auto"/>
            </w:tcBorders>
            <w:shd w:val="clear" w:color="auto" w:fill="FFFF00"/>
            <w:vAlign w:val="center"/>
          </w:tcPr>
          <w:p w14:paraId="7CB2DE0A" w14:textId="77777777" w:rsidR="00EF29EB" w:rsidRDefault="00EF29EB" w:rsidP="00D1422E">
            <w:pPr>
              <w:rPr>
                <w:b/>
                <w:sz w:val="18"/>
              </w:rPr>
            </w:pPr>
            <w:r>
              <w:t xml:space="preserve">Location </w:t>
            </w:r>
          </w:p>
        </w:tc>
        <w:tc>
          <w:tcPr>
            <w:tcW w:w="1290" w:type="dxa"/>
            <w:tcBorders>
              <w:bottom w:val="single" w:sz="8" w:space="0" w:color="auto"/>
            </w:tcBorders>
            <w:shd w:val="clear" w:color="auto" w:fill="FFFF00"/>
            <w:vAlign w:val="center"/>
          </w:tcPr>
          <w:p w14:paraId="74FD12A7" w14:textId="77777777" w:rsidR="00EF29EB" w:rsidRDefault="00EF29EB" w:rsidP="00D1422E">
            <w:pPr>
              <w:rPr>
                <w:b/>
                <w:sz w:val="18"/>
              </w:rPr>
            </w:pPr>
            <w:r>
              <w:rPr>
                <w:b/>
                <w:sz w:val="18"/>
              </w:rPr>
              <w:t>Description / Device</w:t>
            </w:r>
          </w:p>
        </w:tc>
        <w:tc>
          <w:tcPr>
            <w:tcW w:w="825" w:type="dxa"/>
            <w:tcBorders>
              <w:bottom w:val="single" w:sz="8" w:space="0" w:color="auto"/>
            </w:tcBorders>
            <w:shd w:val="clear" w:color="auto" w:fill="FFFF00"/>
            <w:vAlign w:val="center"/>
          </w:tcPr>
          <w:p w14:paraId="2BC17599" w14:textId="77777777" w:rsidR="00EF29EB" w:rsidRDefault="00EF29EB" w:rsidP="00D1422E">
            <w:pPr>
              <w:rPr>
                <w:b/>
                <w:sz w:val="18"/>
              </w:rPr>
            </w:pPr>
            <w:r>
              <w:t>Phase</w:t>
            </w:r>
          </w:p>
        </w:tc>
        <w:tc>
          <w:tcPr>
            <w:tcW w:w="930" w:type="dxa"/>
            <w:tcBorders>
              <w:bottom w:val="single" w:sz="8" w:space="0" w:color="auto"/>
            </w:tcBorders>
            <w:shd w:val="clear" w:color="auto" w:fill="FFFF00"/>
            <w:vAlign w:val="center"/>
          </w:tcPr>
          <w:p w14:paraId="37C93BD5" w14:textId="77777777" w:rsidR="00EF29EB" w:rsidRDefault="00EF29EB" w:rsidP="00D1422E">
            <w:pPr>
              <w:rPr>
                <w:b/>
                <w:sz w:val="18"/>
              </w:rPr>
            </w:pPr>
            <w:r>
              <w:t>Torque Setting (Nm)</w:t>
            </w:r>
          </w:p>
        </w:tc>
        <w:tc>
          <w:tcPr>
            <w:tcW w:w="831" w:type="dxa"/>
            <w:tcBorders>
              <w:bottom w:val="single" w:sz="8" w:space="0" w:color="auto"/>
            </w:tcBorders>
            <w:shd w:val="clear" w:color="auto" w:fill="FFFF00"/>
          </w:tcPr>
          <w:p w14:paraId="3E093EA2" w14:textId="77777777" w:rsidR="00EF29EB" w:rsidRDefault="00EF29EB" w:rsidP="00D1422E">
            <w:pPr>
              <w:rPr>
                <w:b/>
                <w:sz w:val="18"/>
              </w:rPr>
            </w:pPr>
            <w:r>
              <w:rPr>
                <w:b/>
                <w:sz w:val="18"/>
              </w:rPr>
              <w:t>Initials</w:t>
            </w:r>
          </w:p>
        </w:tc>
      </w:tr>
      <w:tr w:rsidR="00EF29EB" w14:paraId="1645F5CD" w14:textId="77777777" w:rsidTr="1372DC07">
        <w:trPr>
          <w:trHeight w:val="300"/>
          <w:jc w:val="center"/>
        </w:trPr>
        <w:tc>
          <w:tcPr>
            <w:tcW w:w="1080" w:type="dxa"/>
            <w:vMerge w:val="restart"/>
            <w:tcBorders>
              <w:top w:val="single" w:sz="8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49F63A5" w14:textId="3DDA3CB3" w:rsidR="00EF29EB" w:rsidRDefault="00EF29EB" w:rsidP="00D1422E"/>
        </w:tc>
        <w:tc>
          <w:tcPr>
            <w:tcW w:w="1245" w:type="dxa"/>
            <w:vMerge w:val="restart"/>
            <w:tcBorders>
              <w:top w:val="single" w:sz="8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31BE8CE1" w14:textId="6CCA4F08" w:rsidR="00EF29EB" w:rsidRDefault="00EF29EB" w:rsidP="00D1422E"/>
        </w:tc>
        <w:tc>
          <w:tcPr>
            <w:tcW w:w="810" w:type="dxa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62F68B4" w14:textId="77777777" w:rsidR="00EF29EB" w:rsidRDefault="00EF29EB" w:rsidP="00D1422E">
            <w:r>
              <w:t>L1</w:t>
            </w:r>
          </w:p>
        </w:tc>
        <w:tc>
          <w:tcPr>
            <w:tcW w:w="675" w:type="dxa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78B2FED" w14:textId="164B6DE6" w:rsidR="1372DC07" w:rsidRDefault="1372DC07" w:rsidP="1372DC07"/>
        </w:tc>
        <w:tc>
          <w:tcPr>
            <w:tcW w:w="915" w:type="dxa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3D0C0D9" w14:textId="77777777" w:rsidR="00EF29EB" w:rsidRDefault="00EF29EB" w:rsidP="00D1422E"/>
        </w:tc>
        <w:tc>
          <w:tcPr>
            <w:tcW w:w="870" w:type="dxa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A82F742" w14:textId="77777777" w:rsidR="00EF29EB" w:rsidRDefault="00EF29EB" w:rsidP="00D1422E">
            <w:pPr>
              <w:rPr>
                <w:sz w:val="18"/>
              </w:rPr>
            </w:pPr>
          </w:p>
        </w:tc>
        <w:tc>
          <w:tcPr>
            <w:tcW w:w="990" w:type="dxa"/>
            <w:vMerge w:val="restar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D54822F" w14:textId="3E5A288E" w:rsidR="00EF29EB" w:rsidRDefault="00EF29EB" w:rsidP="00D1422E">
            <w:pPr>
              <w:rPr>
                <w:sz w:val="18"/>
              </w:rPr>
            </w:pPr>
          </w:p>
        </w:tc>
        <w:tc>
          <w:tcPr>
            <w:tcW w:w="1290" w:type="dxa"/>
            <w:vMerge w:val="restart"/>
            <w:tcBorders>
              <w:top w:val="single" w:sz="8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4E130B6E" w14:textId="1C212376" w:rsidR="00EF29EB" w:rsidRDefault="00EF29EB" w:rsidP="00D1422E">
            <w:pPr>
              <w:rPr>
                <w:sz w:val="18"/>
              </w:rPr>
            </w:pPr>
          </w:p>
        </w:tc>
        <w:tc>
          <w:tcPr>
            <w:tcW w:w="825" w:type="dxa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BAA6A4E" w14:textId="77777777" w:rsidR="00EF29EB" w:rsidRDefault="00EF29EB" w:rsidP="00D1422E">
            <w:pPr>
              <w:rPr>
                <w:sz w:val="18"/>
              </w:rPr>
            </w:pPr>
            <w:r>
              <w:t>L1</w:t>
            </w:r>
          </w:p>
        </w:tc>
        <w:tc>
          <w:tcPr>
            <w:tcW w:w="930" w:type="dxa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3BD0907" w14:textId="77777777" w:rsidR="00EF29EB" w:rsidRDefault="00EF29EB" w:rsidP="00D1422E">
            <w:pPr>
              <w:rPr>
                <w:sz w:val="18"/>
              </w:rPr>
            </w:pPr>
          </w:p>
        </w:tc>
        <w:tc>
          <w:tcPr>
            <w:tcW w:w="831" w:type="dxa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</w:tcPr>
          <w:p w14:paraId="66103173" w14:textId="77777777" w:rsidR="00EF29EB" w:rsidRDefault="00EF29EB" w:rsidP="00D1422E">
            <w:pPr>
              <w:rPr>
                <w:sz w:val="18"/>
              </w:rPr>
            </w:pPr>
          </w:p>
        </w:tc>
      </w:tr>
      <w:tr w:rsidR="00EF29EB" w14:paraId="62CA76DD" w14:textId="77777777" w:rsidTr="1372DC07">
        <w:trPr>
          <w:trHeight w:val="300"/>
          <w:jc w:val="center"/>
        </w:trPr>
        <w:tc>
          <w:tcPr>
            <w:tcW w:w="1080" w:type="dxa"/>
            <w:vMerge/>
            <w:vAlign w:val="center"/>
          </w:tcPr>
          <w:p w14:paraId="14F377F7" w14:textId="77777777" w:rsidR="00EF29EB" w:rsidRDefault="00EF29EB" w:rsidP="00D1422E"/>
        </w:tc>
        <w:tc>
          <w:tcPr>
            <w:tcW w:w="1245" w:type="dxa"/>
            <w:vMerge/>
            <w:vAlign w:val="center"/>
          </w:tcPr>
          <w:p w14:paraId="5B4E04F0" w14:textId="77777777" w:rsidR="00EF29EB" w:rsidRDefault="00EF29EB" w:rsidP="00D1422E"/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B204C98" w14:textId="77777777" w:rsidR="00EF29EB" w:rsidRDefault="00EF29EB" w:rsidP="00D1422E">
            <w:r>
              <w:t>L2</w:t>
            </w:r>
          </w:p>
        </w:tc>
        <w:tc>
          <w:tcPr>
            <w:tcW w:w="6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DE6343A" w14:textId="5076B96E" w:rsidR="1372DC07" w:rsidRDefault="1372DC07" w:rsidP="1372DC07"/>
        </w:tc>
        <w:tc>
          <w:tcPr>
            <w:tcW w:w="9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1274228" w14:textId="77777777" w:rsidR="00EF29EB" w:rsidRDefault="00EF29EB" w:rsidP="00D1422E"/>
        </w:tc>
        <w:tc>
          <w:tcPr>
            <w:tcW w:w="8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A21B153" w14:textId="77777777" w:rsidR="00EF29EB" w:rsidRDefault="00EF29EB" w:rsidP="00D1422E"/>
        </w:tc>
        <w:tc>
          <w:tcPr>
            <w:tcW w:w="990" w:type="dxa"/>
            <w:vMerge/>
            <w:vAlign w:val="center"/>
          </w:tcPr>
          <w:p w14:paraId="599CB137" w14:textId="77777777" w:rsidR="00EF29EB" w:rsidRDefault="00EF29EB" w:rsidP="00D1422E"/>
        </w:tc>
        <w:tc>
          <w:tcPr>
            <w:tcW w:w="1290" w:type="dxa"/>
            <w:vMerge/>
            <w:vAlign w:val="center"/>
          </w:tcPr>
          <w:p w14:paraId="6B477E25" w14:textId="77777777" w:rsidR="00EF29EB" w:rsidRDefault="00EF29EB" w:rsidP="00D1422E"/>
        </w:tc>
        <w:tc>
          <w:tcPr>
            <w:tcW w:w="8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0BF3240" w14:textId="77777777" w:rsidR="00EF29EB" w:rsidRDefault="00EF29EB" w:rsidP="00D1422E">
            <w:r>
              <w:t>L2</w:t>
            </w:r>
          </w:p>
        </w:tc>
        <w:tc>
          <w:tcPr>
            <w:tcW w:w="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1F78ECD" w14:textId="77777777" w:rsidR="00EF29EB" w:rsidRDefault="00EF29EB" w:rsidP="00D1422E"/>
        </w:tc>
        <w:tc>
          <w:tcPr>
            <w:tcW w:w="8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</w:tcPr>
          <w:p w14:paraId="012E283E" w14:textId="77777777" w:rsidR="00EF29EB" w:rsidRDefault="00EF29EB" w:rsidP="00D1422E"/>
        </w:tc>
      </w:tr>
      <w:tr w:rsidR="00EF29EB" w14:paraId="56678FEE" w14:textId="77777777" w:rsidTr="1372DC07">
        <w:trPr>
          <w:trHeight w:val="300"/>
          <w:jc w:val="center"/>
        </w:trPr>
        <w:tc>
          <w:tcPr>
            <w:tcW w:w="1080" w:type="dxa"/>
            <w:vMerge/>
            <w:vAlign w:val="center"/>
          </w:tcPr>
          <w:p w14:paraId="0C3ED9CD" w14:textId="77777777" w:rsidR="00EF29EB" w:rsidRDefault="00EF29EB" w:rsidP="00D1422E">
            <w:pPr>
              <w:rPr>
                <w:sz w:val="18"/>
              </w:rPr>
            </w:pPr>
          </w:p>
        </w:tc>
        <w:tc>
          <w:tcPr>
            <w:tcW w:w="1245" w:type="dxa"/>
            <w:vMerge/>
            <w:vAlign w:val="center"/>
          </w:tcPr>
          <w:p w14:paraId="6236406C" w14:textId="77777777" w:rsidR="00EF29EB" w:rsidRDefault="00EF29EB" w:rsidP="00D1422E">
            <w:pPr>
              <w:rPr>
                <w:sz w:val="18"/>
              </w:rPr>
            </w:pP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6525CDA" w14:textId="77777777" w:rsidR="00EF29EB" w:rsidRDefault="00EF29EB" w:rsidP="00D1422E">
            <w:pPr>
              <w:rPr>
                <w:sz w:val="18"/>
              </w:rPr>
            </w:pPr>
            <w:r w:rsidRPr="00046063">
              <w:t>L3</w:t>
            </w:r>
          </w:p>
        </w:tc>
        <w:tc>
          <w:tcPr>
            <w:tcW w:w="6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EA7C318" w14:textId="27BBDEC7" w:rsidR="1372DC07" w:rsidRDefault="1372DC07" w:rsidP="1372DC07"/>
        </w:tc>
        <w:tc>
          <w:tcPr>
            <w:tcW w:w="9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0C10D6F" w14:textId="77777777" w:rsidR="00EF29EB" w:rsidRDefault="00EF29EB" w:rsidP="00D1422E">
            <w:pPr>
              <w:rPr>
                <w:sz w:val="18"/>
              </w:rPr>
            </w:pPr>
          </w:p>
        </w:tc>
        <w:tc>
          <w:tcPr>
            <w:tcW w:w="8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92D26EC" w14:textId="77777777" w:rsidR="00EF29EB" w:rsidRDefault="00EF29EB" w:rsidP="00D1422E">
            <w:pPr>
              <w:rPr>
                <w:sz w:val="18"/>
              </w:rPr>
            </w:pPr>
          </w:p>
        </w:tc>
        <w:tc>
          <w:tcPr>
            <w:tcW w:w="990" w:type="dxa"/>
            <w:vMerge/>
            <w:vAlign w:val="center"/>
          </w:tcPr>
          <w:p w14:paraId="543B3680" w14:textId="77777777" w:rsidR="00EF29EB" w:rsidRDefault="00EF29EB" w:rsidP="00D1422E">
            <w:pPr>
              <w:rPr>
                <w:sz w:val="18"/>
              </w:rPr>
            </w:pPr>
          </w:p>
        </w:tc>
        <w:tc>
          <w:tcPr>
            <w:tcW w:w="1290" w:type="dxa"/>
            <w:vMerge/>
            <w:vAlign w:val="center"/>
          </w:tcPr>
          <w:p w14:paraId="7EA6B59F" w14:textId="77777777" w:rsidR="00EF29EB" w:rsidRDefault="00EF29EB" w:rsidP="00D1422E">
            <w:pPr>
              <w:rPr>
                <w:sz w:val="18"/>
              </w:rPr>
            </w:pPr>
          </w:p>
        </w:tc>
        <w:tc>
          <w:tcPr>
            <w:tcW w:w="8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C928EE5" w14:textId="77777777" w:rsidR="00EF29EB" w:rsidRDefault="00EF29EB" w:rsidP="00D1422E">
            <w:pPr>
              <w:rPr>
                <w:sz w:val="18"/>
              </w:rPr>
            </w:pPr>
            <w:r w:rsidRPr="00046063">
              <w:t>L3</w:t>
            </w:r>
          </w:p>
        </w:tc>
        <w:tc>
          <w:tcPr>
            <w:tcW w:w="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D80C406" w14:textId="77777777" w:rsidR="00EF29EB" w:rsidRDefault="00EF29EB" w:rsidP="00D1422E">
            <w:pPr>
              <w:rPr>
                <w:sz w:val="18"/>
              </w:rPr>
            </w:pPr>
          </w:p>
        </w:tc>
        <w:tc>
          <w:tcPr>
            <w:tcW w:w="8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</w:tcPr>
          <w:p w14:paraId="4FED1C68" w14:textId="77777777" w:rsidR="00EF29EB" w:rsidRDefault="00EF29EB" w:rsidP="00D1422E">
            <w:pPr>
              <w:rPr>
                <w:sz w:val="18"/>
              </w:rPr>
            </w:pPr>
          </w:p>
        </w:tc>
      </w:tr>
      <w:tr w:rsidR="00EF29EB" w14:paraId="1ECAD1CE" w14:textId="77777777" w:rsidTr="1372DC07">
        <w:trPr>
          <w:trHeight w:val="300"/>
          <w:jc w:val="center"/>
        </w:trPr>
        <w:tc>
          <w:tcPr>
            <w:tcW w:w="1080" w:type="dxa"/>
            <w:vMerge/>
            <w:vAlign w:val="center"/>
          </w:tcPr>
          <w:p w14:paraId="5E09889B" w14:textId="77777777" w:rsidR="00EF29EB" w:rsidRDefault="00EF29EB" w:rsidP="00D1422E"/>
        </w:tc>
        <w:tc>
          <w:tcPr>
            <w:tcW w:w="1245" w:type="dxa"/>
            <w:vMerge/>
            <w:vAlign w:val="center"/>
          </w:tcPr>
          <w:p w14:paraId="2ECA98C6" w14:textId="77777777" w:rsidR="00EF29EB" w:rsidRDefault="00EF29EB" w:rsidP="00D1422E"/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D539E13" w14:textId="77777777" w:rsidR="00EF29EB" w:rsidRDefault="00EF29EB" w:rsidP="00D1422E">
            <w:r>
              <w:t>N</w:t>
            </w:r>
          </w:p>
        </w:tc>
        <w:tc>
          <w:tcPr>
            <w:tcW w:w="6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2CAB268" w14:textId="4627442C" w:rsidR="1372DC07" w:rsidRDefault="1372DC07" w:rsidP="1372DC07"/>
        </w:tc>
        <w:tc>
          <w:tcPr>
            <w:tcW w:w="9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BE416F1" w14:textId="77777777" w:rsidR="00EF29EB" w:rsidRDefault="00EF29EB" w:rsidP="00D1422E"/>
        </w:tc>
        <w:tc>
          <w:tcPr>
            <w:tcW w:w="8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85105CC" w14:textId="77777777" w:rsidR="00EF29EB" w:rsidRDefault="00EF29EB" w:rsidP="00D1422E"/>
        </w:tc>
        <w:tc>
          <w:tcPr>
            <w:tcW w:w="990" w:type="dxa"/>
            <w:vMerge/>
            <w:vAlign w:val="center"/>
          </w:tcPr>
          <w:p w14:paraId="575852D4" w14:textId="77777777" w:rsidR="00EF29EB" w:rsidRDefault="00EF29EB" w:rsidP="00D1422E"/>
        </w:tc>
        <w:tc>
          <w:tcPr>
            <w:tcW w:w="1290" w:type="dxa"/>
            <w:vMerge/>
            <w:vAlign w:val="center"/>
          </w:tcPr>
          <w:p w14:paraId="726E6242" w14:textId="77777777" w:rsidR="00EF29EB" w:rsidRDefault="00EF29EB" w:rsidP="00D1422E"/>
        </w:tc>
        <w:tc>
          <w:tcPr>
            <w:tcW w:w="8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FBC769D" w14:textId="77777777" w:rsidR="00EF29EB" w:rsidRDefault="00EF29EB" w:rsidP="00D1422E">
            <w:r>
              <w:t>N</w:t>
            </w:r>
          </w:p>
        </w:tc>
        <w:tc>
          <w:tcPr>
            <w:tcW w:w="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C1F2998" w14:textId="77777777" w:rsidR="00EF29EB" w:rsidRDefault="00EF29EB" w:rsidP="00D1422E"/>
        </w:tc>
        <w:tc>
          <w:tcPr>
            <w:tcW w:w="8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</w:tcPr>
          <w:p w14:paraId="628B8DC6" w14:textId="77777777" w:rsidR="00EF29EB" w:rsidRDefault="00EF29EB" w:rsidP="00D1422E"/>
        </w:tc>
      </w:tr>
      <w:tr w:rsidR="00EF29EB" w14:paraId="19D4E36A" w14:textId="77777777" w:rsidTr="1372DC07">
        <w:trPr>
          <w:trHeight w:val="300"/>
          <w:jc w:val="center"/>
        </w:trPr>
        <w:tc>
          <w:tcPr>
            <w:tcW w:w="1080" w:type="dxa"/>
            <w:vMerge/>
            <w:vAlign w:val="center"/>
          </w:tcPr>
          <w:p w14:paraId="65DF7C63" w14:textId="77777777" w:rsidR="00EF29EB" w:rsidRDefault="00EF29EB" w:rsidP="00D1422E">
            <w:pPr>
              <w:rPr>
                <w:sz w:val="18"/>
              </w:rPr>
            </w:pPr>
          </w:p>
        </w:tc>
        <w:tc>
          <w:tcPr>
            <w:tcW w:w="1245" w:type="dxa"/>
            <w:vMerge/>
            <w:vAlign w:val="center"/>
          </w:tcPr>
          <w:p w14:paraId="49B3D6C7" w14:textId="77777777" w:rsidR="00EF29EB" w:rsidRDefault="00EF29EB" w:rsidP="00D1422E"/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14:paraId="134370F4" w14:textId="77777777" w:rsidR="00EF29EB" w:rsidRDefault="00EF29EB" w:rsidP="00D1422E">
            <w:r>
              <w:t>E</w:t>
            </w:r>
          </w:p>
        </w:tc>
        <w:tc>
          <w:tcPr>
            <w:tcW w:w="675" w:type="dxa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14:paraId="3CF07596" w14:textId="3462E0C1" w:rsidR="1372DC07" w:rsidRDefault="1372DC07" w:rsidP="1372DC07"/>
        </w:tc>
        <w:tc>
          <w:tcPr>
            <w:tcW w:w="915" w:type="dxa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14:paraId="1D510042" w14:textId="77777777" w:rsidR="00EF29EB" w:rsidRDefault="00EF29EB" w:rsidP="00D1422E"/>
        </w:tc>
        <w:tc>
          <w:tcPr>
            <w:tcW w:w="870" w:type="dxa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</w:tcPr>
          <w:p w14:paraId="47839F9F" w14:textId="77777777" w:rsidR="00EF29EB" w:rsidRDefault="00EF29EB" w:rsidP="00D1422E"/>
        </w:tc>
        <w:tc>
          <w:tcPr>
            <w:tcW w:w="990" w:type="dxa"/>
            <w:vMerge/>
            <w:vAlign w:val="center"/>
          </w:tcPr>
          <w:p w14:paraId="1F8F60B8" w14:textId="77777777" w:rsidR="00EF29EB" w:rsidRDefault="00EF29EB" w:rsidP="00D1422E"/>
        </w:tc>
        <w:tc>
          <w:tcPr>
            <w:tcW w:w="1290" w:type="dxa"/>
            <w:vMerge/>
            <w:vAlign w:val="center"/>
          </w:tcPr>
          <w:p w14:paraId="5A7E3108" w14:textId="77777777" w:rsidR="00EF29EB" w:rsidRDefault="00EF29EB" w:rsidP="00D1422E"/>
        </w:tc>
        <w:tc>
          <w:tcPr>
            <w:tcW w:w="825" w:type="dxa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14:paraId="362BF6F8" w14:textId="77777777" w:rsidR="00EF29EB" w:rsidRDefault="00EF29EB" w:rsidP="00D1422E">
            <w:r>
              <w:t>E</w:t>
            </w:r>
          </w:p>
        </w:tc>
        <w:tc>
          <w:tcPr>
            <w:tcW w:w="930" w:type="dxa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14:paraId="4FAE539F" w14:textId="77777777" w:rsidR="00EF29EB" w:rsidRDefault="00EF29EB" w:rsidP="00D1422E"/>
        </w:tc>
        <w:tc>
          <w:tcPr>
            <w:tcW w:w="831" w:type="dxa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8" w:space="0" w:color="auto"/>
            </w:tcBorders>
          </w:tcPr>
          <w:p w14:paraId="6DCAD832" w14:textId="77777777" w:rsidR="00EF29EB" w:rsidRDefault="00EF29EB" w:rsidP="00D1422E"/>
        </w:tc>
      </w:tr>
      <w:tr w:rsidR="00EF29EB" w14:paraId="027E7C16" w14:textId="77777777" w:rsidTr="1372DC07">
        <w:trPr>
          <w:trHeight w:val="730"/>
          <w:jc w:val="center"/>
        </w:trPr>
        <w:tc>
          <w:tcPr>
            <w:tcW w:w="10461" w:type="dxa"/>
            <w:gridSpan w:val="11"/>
            <w:tcBorders>
              <w:top w:val="single" w:sz="8" w:space="0" w:color="auto"/>
            </w:tcBorders>
            <w:vAlign w:val="center"/>
          </w:tcPr>
          <w:p w14:paraId="3D24C58F" w14:textId="77777777" w:rsidR="00954D65" w:rsidRDefault="00954D65"/>
        </w:tc>
      </w:tr>
      <w:tr w:rsidR="00EF29EB" w14:paraId="4A61310D" w14:textId="77777777" w:rsidTr="1372DC07">
        <w:trPr>
          <w:trHeight w:val="300"/>
          <w:jc w:val="center"/>
        </w:trPr>
        <w:tc>
          <w:tcPr>
            <w:tcW w:w="1080" w:type="dxa"/>
            <w:tcBorders>
              <w:bottom w:val="single" w:sz="8" w:space="0" w:color="auto"/>
            </w:tcBorders>
            <w:shd w:val="clear" w:color="auto" w:fill="FFFF00"/>
            <w:vAlign w:val="center"/>
          </w:tcPr>
          <w:p w14:paraId="496B0BEB" w14:textId="77777777" w:rsidR="00EF29EB" w:rsidRDefault="00EF29EB" w:rsidP="00D1422E">
            <w:r>
              <w:t xml:space="preserve">Location </w:t>
            </w:r>
          </w:p>
        </w:tc>
        <w:tc>
          <w:tcPr>
            <w:tcW w:w="1245" w:type="dxa"/>
            <w:tcBorders>
              <w:bottom w:val="single" w:sz="8" w:space="0" w:color="auto"/>
            </w:tcBorders>
            <w:shd w:val="clear" w:color="auto" w:fill="FFFF00"/>
            <w:vAlign w:val="center"/>
          </w:tcPr>
          <w:p w14:paraId="2AB50B7E" w14:textId="77777777" w:rsidR="00EF29EB" w:rsidRDefault="00EF29EB" w:rsidP="00D1422E">
            <w:r>
              <w:rPr>
                <w:b/>
                <w:sz w:val="18"/>
              </w:rPr>
              <w:t>Description / Device</w:t>
            </w:r>
          </w:p>
        </w:tc>
        <w:tc>
          <w:tcPr>
            <w:tcW w:w="810" w:type="dxa"/>
            <w:tcBorders>
              <w:bottom w:val="single" w:sz="8" w:space="0" w:color="auto"/>
            </w:tcBorders>
            <w:shd w:val="clear" w:color="auto" w:fill="FFFF00"/>
            <w:vAlign w:val="center"/>
          </w:tcPr>
          <w:p w14:paraId="7E86B870" w14:textId="77777777" w:rsidR="00EF29EB" w:rsidRDefault="00EF29EB" w:rsidP="00D1422E">
            <w:r>
              <w:t>Phase</w:t>
            </w:r>
          </w:p>
        </w:tc>
        <w:tc>
          <w:tcPr>
            <w:tcW w:w="675" w:type="dxa"/>
            <w:tcBorders>
              <w:bottom w:val="single" w:sz="8" w:space="0" w:color="auto"/>
            </w:tcBorders>
            <w:shd w:val="clear" w:color="auto" w:fill="FFFF00"/>
            <w:vAlign w:val="center"/>
          </w:tcPr>
          <w:p w14:paraId="4401BF1F" w14:textId="6600788C" w:rsidR="1372DC07" w:rsidRDefault="1372DC07" w:rsidP="1372DC07"/>
        </w:tc>
        <w:tc>
          <w:tcPr>
            <w:tcW w:w="915" w:type="dxa"/>
            <w:tcBorders>
              <w:bottom w:val="single" w:sz="8" w:space="0" w:color="auto"/>
            </w:tcBorders>
            <w:shd w:val="clear" w:color="auto" w:fill="FFFF00"/>
            <w:vAlign w:val="center"/>
          </w:tcPr>
          <w:p w14:paraId="115E8E76" w14:textId="77777777" w:rsidR="00EF29EB" w:rsidRDefault="00EF29EB" w:rsidP="00D1422E">
            <w:r>
              <w:t>Torque Setting (Nm)</w:t>
            </w:r>
          </w:p>
        </w:tc>
        <w:tc>
          <w:tcPr>
            <w:tcW w:w="870" w:type="dxa"/>
            <w:tcBorders>
              <w:bottom w:val="single" w:sz="8" w:space="0" w:color="auto"/>
            </w:tcBorders>
            <w:shd w:val="clear" w:color="auto" w:fill="FFFF00"/>
          </w:tcPr>
          <w:p w14:paraId="738BFC63" w14:textId="77777777" w:rsidR="00EF29EB" w:rsidRDefault="00EF29EB" w:rsidP="00D1422E">
            <w:pPr>
              <w:rPr>
                <w:b/>
                <w:sz w:val="18"/>
              </w:rPr>
            </w:pPr>
            <w:r>
              <w:rPr>
                <w:b/>
                <w:sz w:val="18"/>
              </w:rPr>
              <w:t>Initials</w:t>
            </w:r>
          </w:p>
        </w:tc>
        <w:tc>
          <w:tcPr>
            <w:tcW w:w="990" w:type="dxa"/>
            <w:tcBorders>
              <w:bottom w:val="single" w:sz="8" w:space="0" w:color="auto"/>
            </w:tcBorders>
            <w:shd w:val="clear" w:color="auto" w:fill="FFFF00"/>
            <w:vAlign w:val="center"/>
          </w:tcPr>
          <w:p w14:paraId="5C5E52A8" w14:textId="77777777" w:rsidR="00EF29EB" w:rsidRDefault="00EF29EB" w:rsidP="00D1422E">
            <w:pPr>
              <w:rPr>
                <w:b/>
                <w:sz w:val="18"/>
              </w:rPr>
            </w:pPr>
            <w:r>
              <w:t xml:space="preserve">Location </w:t>
            </w:r>
          </w:p>
        </w:tc>
        <w:tc>
          <w:tcPr>
            <w:tcW w:w="1290" w:type="dxa"/>
            <w:tcBorders>
              <w:bottom w:val="single" w:sz="8" w:space="0" w:color="auto"/>
            </w:tcBorders>
            <w:shd w:val="clear" w:color="auto" w:fill="FFFF00"/>
            <w:vAlign w:val="center"/>
          </w:tcPr>
          <w:p w14:paraId="2995D811" w14:textId="77777777" w:rsidR="00EF29EB" w:rsidRDefault="00EF29EB" w:rsidP="00D1422E">
            <w:pPr>
              <w:rPr>
                <w:b/>
                <w:sz w:val="18"/>
              </w:rPr>
            </w:pPr>
            <w:r>
              <w:rPr>
                <w:b/>
                <w:sz w:val="18"/>
              </w:rPr>
              <w:t>Description / Device</w:t>
            </w:r>
          </w:p>
        </w:tc>
        <w:tc>
          <w:tcPr>
            <w:tcW w:w="825" w:type="dxa"/>
            <w:tcBorders>
              <w:bottom w:val="single" w:sz="8" w:space="0" w:color="auto"/>
            </w:tcBorders>
            <w:shd w:val="clear" w:color="auto" w:fill="FFFF00"/>
            <w:vAlign w:val="center"/>
          </w:tcPr>
          <w:p w14:paraId="748EC044" w14:textId="77777777" w:rsidR="00EF29EB" w:rsidRDefault="00EF29EB" w:rsidP="00D1422E">
            <w:pPr>
              <w:rPr>
                <w:b/>
                <w:sz w:val="18"/>
              </w:rPr>
            </w:pPr>
            <w:r>
              <w:t>Phase</w:t>
            </w:r>
          </w:p>
        </w:tc>
        <w:tc>
          <w:tcPr>
            <w:tcW w:w="930" w:type="dxa"/>
            <w:tcBorders>
              <w:bottom w:val="single" w:sz="8" w:space="0" w:color="auto"/>
            </w:tcBorders>
            <w:shd w:val="clear" w:color="auto" w:fill="FFFF00"/>
            <w:vAlign w:val="center"/>
          </w:tcPr>
          <w:p w14:paraId="2372E478" w14:textId="77777777" w:rsidR="00EF29EB" w:rsidRDefault="00EF29EB" w:rsidP="00D1422E">
            <w:pPr>
              <w:rPr>
                <w:b/>
                <w:sz w:val="18"/>
              </w:rPr>
            </w:pPr>
            <w:r>
              <w:t>Torque Setting (Nm)</w:t>
            </w:r>
          </w:p>
        </w:tc>
        <w:tc>
          <w:tcPr>
            <w:tcW w:w="831" w:type="dxa"/>
            <w:tcBorders>
              <w:bottom w:val="single" w:sz="8" w:space="0" w:color="auto"/>
            </w:tcBorders>
            <w:shd w:val="clear" w:color="auto" w:fill="FFFF00"/>
          </w:tcPr>
          <w:p w14:paraId="09B39B80" w14:textId="77777777" w:rsidR="00EF29EB" w:rsidRDefault="00EF29EB" w:rsidP="00D1422E">
            <w:pPr>
              <w:rPr>
                <w:b/>
                <w:sz w:val="18"/>
              </w:rPr>
            </w:pPr>
            <w:r>
              <w:rPr>
                <w:b/>
                <w:sz w:val="18"/>
              </w:rPr>
              <w:t>Initials</w:t>
            </w:r>
          </w:p>
        </w:tc>
      </w:tr>
      <w:tr w:rsidR="00EF29EB" w14:paraId="69CB66CC" w14:textId="77777777" w:rsidTr="1372DC07">
        <w:trPr>
          <w:trHeight w:val="300"/>
          <w:jc w:val="center"/>
        </w:trPr>
        <w:tc>
          <w:tcPr>
            <w:tcW w:w="1080" w:type="dxa"/>
            <w:vMerge w:val="restart"/>
            <w:tcBorders>
              <w:top w:val="single" w:sz="8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DA3985E" w14:textId="480BAD29" w:rsidR="00EF29EB" w:rsidRDefault="00EF29EB" w:rsidP="00D1422E"/>
        </w:tc>
        <w:tc>
          <w:tcPr>
            <w:tcW w:w="1245" w:type="dxa"/>
            <w:vMerge w:val="restart"/>
            <w:tcBorders>
              <w:top w:val="single" w:sz="8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5818FD0D" w14:textId="766CDB4C" w:rsidR="00EF29EB" w:rsidRDefault="00EF29EB" w:rsidP="00D1422E"/>
        </w:tc>
        <w:tc>
          <w:tcPr>
            <w:tcW w:w="810" w:type="dxa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1B0D0AF" w14:textId="77777777" w:rsidR="00EF29EB" w:rsidRDefault="00EF29EB" w:rsidP="00D1422E">
            <w:r>
              <w:t>L1</w:t>
            </w:r>
          </w:p>
        </w:tc>
        <w:tc>
          <w:tcPr>
            <w:tcW w:w="675" w:type="dxa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FC41FA5" w14:textId="42CC654B" w:rsidR="1372DC07" w:rsidRDefault="1372DC07" w:rsidP="1372DC07"/>
        </w:tc>
        <w:tc>
          <w:tcPr>
            <w:tcW w:w="915" w:type="dxa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742B82C" w14:textId="77777777" w:rsidR="00EF29EB" w:rsidRDefault="00EF29EB" w:rsidP="00D1422E"/>
        </w:tc>
        <w:tc>
          <w:tcPr>
            <w:tcW w:w="870" w:type="dxa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5A0275C" w14:textId="77777777" w:rsidR="00EF29EB" w:rsidRDefault="00EF29EB" w:rsidP="00D1422E">
            <w:pPr>
              <w:rPr>
                <w:sz w:val="18"/>
              </w:rPr>
            </w:pPr>
          </w:p>
        </w:tc>
        <w:tc>
          <w:tcPr>
            <w:tcW w:w="990" w:type="dxa"/>
            <w:vMerge w:val="restar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C12B0D1" w14:textId="61C662C5" w:rsidR="00EF29EB" w:rsidRDefault="00EF29EB" w:rsidP="00D1422E">
            <w:pPr>
              <w:rPr>
                <w:sz w:val="18"/>
              </w:rPr>
            </w:pPr>
          </w:p>
        </w:tc>
        <w:tc>
          <w:tcPr>
            <w:tcW w:w="1290" w:type="dxa"/>
            <w:vMerge w:val="restart"/>
            <w:tcBorders>
              <w:top w:val="single" w:sz="8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441604D6" w14:textId="23D29C64" w:rsidR="00EF29EB" w:rsidRDefault="00EF29EB" w:rsidP="00D1422E">
            <w:pPr>
              <w:rPr>
                <w:sz w:val="18"/>
              </w:rPr>
            </w:pPr>
          </w:p>
        </w:tc>
        <w:tc>
          <w:tcPr>
            <w:tcW w:w="825" w:type="dxa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BC46774" w14:textId="77777777" w:rsidR="00EF29EB" w:rsidRDefault="00EF29EB" w:rsidP="00D1422E">
            <w:pPr>
              <w:rPr>
                <w:sz w:val="18"/>
              </w:rPr>
            </w:pPr>
            <w:r>
              <w:t>L1</w:t>
            </w:r>
          </w:p>
        </w:tc>
        <w:tc>
          <w:tcPr>
            <w:tcW w:w="930" w:type="dxa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8C17B38" w14:textId="77777777" w:rsidR="00EF29EB" w:rsidRDefault="00EF29EB" w:rsidP="00D1422E">
            <w:pPr>
              <w:rPr>
                <w:sz w:val="18"/>
              </w:rPr>
            </w:pPr>
          </w:p>
        </w:tc>
        <w:tc>
          <w:tcPr>
            <w:tcW w:w="831" w:type="dxa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</w:tcPr>
          <w:p w14:paraId="11A10863" w14:textId="77777777" w:rsidR="00EF29EB" w:rsidRDefault="00EF29EB" w:rsidP="00D1422E">
            <w:pPr>
              <w:rPr>
                <w:sz w:val="18"/>
              </w:rPr>
            </w:pPr>
          </w:p>
        </w:tc>
      </w:tr>
      <w:tr w:rsidR="00EF29EB" w14:paraId="4E52ED10" w14:textId="77777777" w:rsidTr="1372DC07">
        <w:trPr>
          <w:trHeight w:val="300"/>
          <w:jc w:val="center"/>
        </w:trPr>
        <w:tc>
          <w:tcPr>
            <w:tcW w:w="1080" w:type="dxa"/>
            <w:vMerge/>
            <w:vAlign w:val="center"/>
          </w:tcPr>
          <w:p w14:paraId="3B33A016" w14:textId="77777777" w:rsidR="00EF29EB" w:rsidRDefault="00EF29EB" w:rsidP="00D1422E"/>
        </w:tc>
        <w:tc>
          <w:tcPr>
            <w:tcW w:w="1245" w:type="dxa"/>
            <w:vMerge/>
            <w:vAlign w:val="center"/>
          </w:tcPr>
          <w:p w14:paraId="46914F1F" w14:textId="77777777" w:rsidR="00EF29EB" w:rsidRDefault="00EF29EB" w:rsidP="00D1422E"/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F953E04" w14:textId="77777777" w:rsidR="00EF29EB" w:rsidRDefault="00EF29EB" w:rsidP="00D1422E">
            <w:r>
              <w:t>L2</w:t>
            </w:r>
          </w:p>
        </w:tc>
        <w:tc>
          <w:tcPr>
            <w:tcW w:w="6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EC9FF78" w14:textId="2B95F3DF" w:rsidR="1372DC07" w:rsidRDefault="1372DC07" w:rsidP="1372DC07"/>
        </w:tc>
        <w:tc>
          <w:tcPr>
            <w:tcW w:w="9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B78EC8E" w14:textId="77777777" w:rsidR="00EF29EB" w:rsidRDefault="00EF29EB" w:rsidP="00D1422E"/>
        </w:tc>
        <w:tc>
          <w:tcPr>
            <w:tcW w:w="8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917D9E7" w14:textId="77777777" w:rsidR="00EF29EB" w:rsidRDefault="00EF29EB" w:rsidP="00D1422E"/>
        </w:tc>
        <w:tc>
          <w:tcPr>
            <w:tcW w:w="990" w:type="dxa"/>
            <w:vMerge/>
            <w:vAlign w:val="center"/>
          </w:tcPr>
          <w:p w14:paraId="030F565A" w14:textId="77777777" w:rsidR="00EF29EB" w:rsidRDefault="00EF29EB" w:rsidP="00D1422E"/>
        </w:tc>
        <w:tc>
          <w:tcPr>
            <w:tcW w:w="1290" w:type="dxa"/>
            <w:vMerge/>
            <w:vAlign w:val="center"/>
          </w:tcPr>
          <w:p w14:paraId="7E706F97" w14:textId="77777777" w:rsidR="00EF29EB" w:rsidRDefault="00EF29EB" w:rsidP="00D1422E"/>
        </w:tc>
        <w:tc>
          <w:tcPr>
            <w:tcW w:w="8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A75FD34" w14:textId="77777777" w:rsidR="00EF29EB" w:rsidRDefault="00EF29EB" w:rsidP="00D1422E">
            <w:r>
              <w:t>L2</w:t>
            </w:r>
          </w:p>
        </w:tc>
        <w:tc>
          <w:tcPr>
            <w:tcW w:w="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B7F7C58" w14:textId="77777777" w:rsidR="00EF29EB" w:rsidRDefault="00EF29EB" w:rsidP="00D1422E"/>
        </w:tc>
        <w:tc>
          <w:tcPr>
            <w:tcW w:w="8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</w:tcPr>
          <w:p w14:paraId="44D22E9C" w14:textId="77777777" w:rsidR="00EF29EB" w:rsidRDefault="00EF29EB" w:rsidP="00D1422E"/>
        </w:tc>
      </w:tr>
      <w:tr w:rsidR="00EF29EB" w14:paraId="7727F117" w14:textId="77777777" w:rsidTr="1372DC07">
        <w:trPr>
          <w:trHeight w:val="300"/>
          <w:jc w:val="center"/>
        </w:trPr>
        <w:tc>
          <w:tcPr>
            <w:tcW w:w="1080" w:type="dxa"/>
            <w:vMerge/>
            <w:vAlign w:val="center"/>
          </w:tcPr>
          <w:p w14:paraId="5E5D6936" w14:textId="77777777" w:rsidR="00EF29EB" w:rsidRDefault="00EF29EB" w:rsidP="00D1422E">
            <w:pPr>
              <w:rPr>
                <w:sz w:val="18"/>
              </w:rPr>
            </w:pPr>
          </w:p>
        </w:tc>
        <w:tc>
          <w:tcPr>
            <w:tcW w:w="1245" w:type="dxa"/>
            <w:vMerge/>
            <w:vAlign w:val="center"/>
          </w:tcPr>
          <w:p w14:paraId="409A13C2" w14:textId="77777777" w:rsidR="00EF29EB" w:rsidRDefault="00EF29EB" w:rsidP="00D1422E">
            <w:pPr>
              <w:rPr>
                <w:sz w:val="18"/>
              </w:rPr>
            </w:pP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1F4DCD4" w14:textId="77777777" w:rsidR="00EF29EB" w:rsidRDefault="00EF29EB" w:rsidP="00D1422E">
            <w:pPr>
              <w:rPr>
                <w:sz w:val="18"/>
              </w:rPr>
            </w:pPr>
            <w:r w:rsidRPr="00046063">
              <w:t>L3</w:t>
            </w:r>
          </w:p>
        </w:tc>
        <w:tc>
          <w:tcPr>
            <w:tcW w:w="6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C46A91D" w14:textId="743D603E" w:rsidR="1372DC07" w:rsidRDefault="1372DC07" w:rsidP="1372DC07"/>
        </w:tc>
        <w:tc>
          <w:tcPr>
            <w:tcW w:w="9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9C8ABAC" w14:textId="77777777" w:rsidR="00EF29EB" w:rsidRDefault="00EF29EB" w:rsidP="00D1422E">
            <w:pPr>
              <w:rPr>
                <w:sz w:val="18"/>
              </w:rPr>
            </w:pPr>
          </w:p>
        </w:tc>
        <w:tc>
          <w:tcPr>
            <w:tcW w:w="8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26ECCAA" w14:textId="77777777" w:rsidR="00EF29EB" w:rsidRDefault="00EF29EB" w:rsidP="00D1422E">
            <w:pPr>
              <w:rPr>
                <w:sz w:val="18"/>
              </w:rPr>
            </w:pPr>
          </w:p>
        </w:tc>
        <w:tc>
          <w:tcPr>
            <w:tcW w:w="990" w:type="dxa"/>
            <w:vMerge/>
            <w:vAlign w:val="center"/>
          </w:tcPr>
          <w:p w14:paraId="6FAE4DCD" w14:textId="77777777" w:rsidR="00EF29EB" w:rsidRDefault="00EF29EB" w:rsidP="00D1422E">
            <w:pPr>
              <w:rPr>
                <w:sz w:val="18"/>
              </w:rPr>
            </w:pPr>
          </w:p>
        </w:tc>
        <w:tc>
          <w:tcPr>
            <w:tcW w:w="1290" w:type="dxa"/>
            <w:vMerge/>
            <w:vAlign w:val="center"/>
          </w:tcPr>
          <w:p w14:paraId="0CEBAC96" w14:textId="77777777" w:rsidR="00EF29EB" w:rsidRDefault="00EF29EB" w:rsidP="00D1422E">
            <w:pPr>
              <w:rPr>
                <w:sz w:val="18"/>
              </w:rPr>
            </w:pPr>
          </w:p>
        </w:tc>
        <w:tc>
          <w:tcPr>
            <w:tcW w:w="8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848AB51" w14:textId="77777777" w:rsidR="00EF29EB" w:rsidRDefault="00EF29EB" w:rsidP="00D1422E">
            <w:pPr>
              <w:rPr>
                <w:sz w:val="18"/>
              </w:rPr>
            </w:pPr>
            <w:r w:rsidRPr="00046063">
              <w:t>L3</w:t>
            </w:r>
          </w:p>
        </w:tc>
        <w:tc>
          <w:tcPr>
            <w:tcW w:w="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6E11E71" w14:textId="77777777" w:rsidR="00EF29EB" w:rsidRDefault="00EF29EB" w:rsidP="00D1422E">
            <w:pPr>
              <w:rPr>
                <w:sz w:val="18"/>
              </w:rPr>
            </w:pPr>
          </w:p>
        </w:tc>
        <w:tc>
          <w:tcPr>
            <w:tcW w:w="8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</w:tcPr>
          <w:p w14:paraId="25598AA0" w14:textId="77777777" w:rsidR="00EF29EB" w:rsidRDefault="00EF29EB" w:rsidP="00D1422E">
            <w:pPr>
              <w:rPr>
                <w:sz w:val="18"/>
              </w:rPr>
            </w:pPr>
          </w:p>
        </w:tc>
      </w:tr>
      <w:tr w:rsidR="00EF29EB" w14:paraId="2F7B2BE7" w14:textId="77777777" w:rsidTr="1372DC07">
        <w:trPr>
          <w:trHeight w:val="300"/>
          <w:jc w:val="center"/>
        </w:trPr>
        <w:tc>
          <w:tcPr>
            <w:tcW w:w="1080" w:type="dxa"/>
            <w:vMerge/>
            <w:vAlign w:val="center"/>
          </w:tcPr>
          <w:p w14:paraId="5258FECF" w14:textId="77777777" w:rsidR="00EF29EB" w:rsidRDefault="00EF29EB" w:rsidP="00D1422E"/>
        </w:tc>
        <w:tc>
          <w:tcPr>
            <w:tcW w:w="1245" w:type="dxa"/>
            <w:vMerge/>
            <w:vAlign w:val="center"/>
          </w:tcPr>
          <w:p w14:paraId="3B3423FD" w14:textId="77777777" w:rsidR="00EF29EB" w:rsidRDefault="00EF29EB" w:rsidP="00D1422E"/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A55841D" w14:textId="77777777" w:rsidR="00EF29EB" w:rsidRDefault="00EF29EB" w:rsidP="00D1422E">
            <w:r>
              <w:t>N</w:t>
            </w:r>
          </w:p>
        </w:tc>
        <w:tc>
          <w:tcPr>
            <w:tcW w:w="6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04A04A9" w14:textId="4D61C501" w:rsidR="1372DC07" w:rsidRDefault="1372DC07" w:rsidP="1372DC07"/>
        </w:tc>
        <w:tc>
          <w:tcPr>
            <w:tcW w:w="9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DBA3942" w14:textId="77777777" w:rsidR="00EF29EB" w:rsidRDefault="00EF29EB" w:rsidP="00D1422E"/>
        </w:tc>
        <w:tc>
          <w:tcPr>
            <w:tcW w:w="8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C3361F6" w14:textId="77777777" w:rsidR="00EF29EB" w:rsidRDefault="00EF29EB" w:rsidP="00D1422E"/>
        </w:tc>
        <w:tc>
          <w:tcPr>
            <w:tcW w:w="990" w:type="dxa"/>
            <w:vMerge/>
            <w:vAlign w:val="center"/>
          </w:tcPr>
          <w:p w14:paraId="2A41CAB3" w14:textId="77777777" w:rsidR="00EF29EB" w:rsidRDefault="00EF29EB" w:rsidP="00D1422E"/>
        </w:tc>
        <w:tc>
          <w:tcPr>
            <w:tcW w:w="1290" w:type="dxa"/>
            <w:vMerge/>
            <w:vAlign w:val="center"/>
          </w:tcPr>
          <w:p w14:paraId="3909EE93" w14:textId="77777777" w:rsidR="00EF29EB" w:rsidRDefault="00EF29EB" w:rsidP="00D1422E"/>
        </w:tc>
        <w:tc>
          <w:tcPr>
            <w:tcW w:w="8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D12440F" w14:textId="77777777" w:rsidR="00EF29EB" w:rsidRDefault="00EF29EB" w:rsidP="00D1422E">
            <w:r>
              <w:t>N</w:t>
            </w:r>
          </w:p>
        </w:tc>
        <w:tc>
          <w:tcPr>
            <w:tcW w:w="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0C9D84D" w14:textId="77777777" w:rsidR="00EF29EB" w:rsidRDefault="00EF29EB" w:rsidP="00D1422E"/>
        </w:tc>
        <w:tc>
          <w:tcPr>
            <w:tcW w:w="8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</w:tcPr>
          <w:p w14:paraId="6A7BEE8B" w14:textId="77777777" w:rsidR="00EF29EB" w:rsidRDefault="00EF29EB" w:rsidP="00D1422E"/>
        </w:tc>
      </w:tr>
      <w:tr w:rsidR="00EF29EB" w14:paraId="78EA6AD2" w14:textId="77777777" w:rsidTr="1372DC07">
        <w:trPr>
          <w:trHeight w:val="300"/>
          <w:jc w:val="center"/>
        </w:trPr>
        <w:tc>
          <w:tcPr>
            <w:tcW w:w="1080" w:type="dxa"/>
            <w:vMerge/>
            <w:vAlign w:val="center"/>
          </w:tcPr>
          <w:p w14:paraId="23501BDB" w14:textId="77777777" w:rsidR="00EF29EB" w:rsidRDefault="00EF29EB" w:rsidP="00D1422E">
            <w:pPr>
              <w:rPr>
                <w:sz w:val="18"/>
              </w:rPr>
            </w:pPr>
          </w:p>
        </w:tc>
        <w:tc>
          <w:tcPr>
            <w:tcW w:w="1245" w:type="dxa"/>
            <w:vMerge/>
            <w:vAlign w:val="center"/>
          </w:tcPr>
          <w:p w14:paraId="5349595A" w14:textId="77777777" w:rsidR="00EF29EB" w:rsidRDefault="00EF29EB" w:rsidP="00D1422E"/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14:paraId="3FF5C5C2" w14:textId="77777777" w:rsidR="00EF29EB" w:rsidRDefault="00EF29EB" w:rsidP="00D1422E">
            <w:r>
              <w:t>E</w:t>
            </w:r>
          </w:p>
        </w:tc>
        <w:tc>
          <w:tcPr>
            <w:tcW w:w="675" w:type="dxa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14:paraId="1075AE1E" w14:textId="6A0D88B1" w:rsidR="1372DC07" w:rsidRDefault="1372DC07" w:rsidP="1372DC07"/>
        </w:tc>
        <w:tc>
          <w:tcPr>
            <w:tcW w:w="915" w:type="dxa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14:paraId="52B08B2D" w14:textId="77777777" w:rsidR="00EF29EB" w:rsidRDefault="00EF29EB" w:rsidP="00D1422E"/>
        </w:tc>
        <w:tc>
          <w:tcPr>
            <w:tcW w:w="870" w:type="dxa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</w:tcPr>
          <w:p w14:paraId="59D8262C" w14:textId="77777777" w:rsidR="00EF29EB" w:rsidRDefault="00EF29EB" w:rsidP="00D1422E"/>
        </w:tc>
        <w:tc>
          <w:tcPr>
            <w:tcW w:w="990" w:type="dxa"/>
            <w:vMerge/>
            <w:vAlign w:val="center"/>
          </w:tcPr>
          <w:p w14:paraId="543D443E" w14:textId="77777777" w:rsidR="00EF29EB" w:rsidRDefault="00EF29EB" w:rsidP="00D1422E"/>
        </w:tc>
        <w:tc>
          <w:tcPr>
            <w:tcW w:w="1290" w:type="dxa"/>
            <w:vMerge/>
            <w:vAlign w:val="center"/>
          </w:tcPr>
          <w:p w14:paraId="4D6FEBB2" w14:textId="77777777" w:rsidR="00EF29EB" w:rsidRDefault="00EF29EB" w:rsidP="00D1422E"/>
        </w:tc>
        <w:tc>
          <w:tcPr>
            <w:tcW w:w="825" w:type="dxa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14:paraId="59B1D817" w14:textId="77777777" w:rsidR="00EF29EB" w:rsidRDefault="00EF29EB" w:rsidP="00D1422E">
            <w:r>
              <w:t>E</w:t>
            </w:r>
          </w:p>
        </w:tc>
        <w:tc>
          <w:tcPr>
            <w:tcW w:w="930" w:type="dxa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14:paraId="16BBCEB0" w14:textId="77777777" w:rsidR="00EF29EB" w:rsidRDefault="00EF29EB" w:rsidP="00D1422E"/>
        </w:tc>
        <w:tc>
          <w:tcPr>
            <w:tcW w:w="831" w:type="dxa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8" w:space="0" w:color="auto"/>
            </w:tcBorders>
          </w:tcPr>
          <w:p w14:paraId="3DF4F1BB" w14:textId="77777777" w:rsidR="00EF29EB" w:rsidRDefault="00EF29EB" w:rsidP="00D1422E"/>
        </w:tc>
      </w:tr>
      <w:tr w:rsidR="00EF29EB" w14:paraId="2AC5612E" w14:textId="77777777" w:rsidTr="1372DC07">
        <w:trPr>
          <w:trHeight w:val="730"/>
          <w:jc w:val="center"/>
        </w:trPr>
        <w:tc>
          <w:tcPr>
            <w:tcW w:w="10461" w:type="dxa"/>
            <w:gridSpan w:val="11"/>
            <w:tcBorders>
              <w:top w:val="single" w:sz="8" w:space="0" w:color="auto"/>
            </w:tcBorders>
            <w:vAlign w:val="center"/>
          </w:tcPr>
          <w:p w14:paraId="58C5C0B1" w14:textId="77777777" w:rsidR="00954D65" w:rsidRDefault="00954D65"/>
        </w:tc>
      </w:tr>
      <w:tr w:rsidR="00EF29EB" w14:paraId="09311DB8" w14:textId="77777777" w:rsidTr="1372DC07">
        <w:trPr>
          <w:trHeight w:val="300"/>
          <w:jc w:val="center"/>
        </w:trPr>
        <w:tc>
          <w:tcPr>
            <w:tcW w:w="1080" w:type="dxa"/>
            <w:tcBorders>
              <w:bottom w:val="single" w:sz="8" w:space="0" w:color="auto"/>
            </w:tcBorders>
            <w:shd w:val="clear" w:color="auto" w:fill="FFFF00"/>
            <w:vAlign w:val="center"/>
          </w:tcPr>
          <w:p w14:paraId="712DE631" w14:textId="77777777" w:rsidR="00EF29EB" w:rsidRDefault="00EF29EB" w:rsidP="00D1422E">
            <w:r>
              <w:t xml:space="preserve">Location </w:t>
            </w:r>
          </w:p>
        </w:tc>
        <w:tc>
          <w:tcPr>
            <w:tcW w:w="1245" w:type="dxa"/>
            <w:tcBorders>
              <w:bottom w:val="single" w:sz="8" w:space="0" w:color="auto"/>
            </w:tcBorders>
            <w:shd w:val="clear" w:color="auto" w:fill="FFFF00"/>
            <w:vAlign w:val="center"/>
          </w:tcPr>
          <w:p w14:paraId="08E4E6C2" w14:textId="77777777" w:rsidR="00EF29EB" w:rsidRDefault="00EF29EB" w:rsidP="00D1422E">
            <w:r>
              <w:rPr>
                <w:b/>
                <w:sz w:val="18"/>
              </w:rPr>
              <w:t>Description / Device</w:t>
            </w:r>
          </w:p>
        </w:tc>
        <w:tc>
          <w:tcPr>
            <w:tcW w:w="810" w:type="dxa"/>
            <w:tcBorders>
              <w:bottom w:val="single" w:sz="8" w:space="0" w:color="auto"/>
            </w:tcBorders>
            <w:shd w:val="clear" w:color="auto" w:fill="FFFF00"/>
            <w:vAlign w:val="center"/>
          </w:tcPr>
          <w:p w14:paraId="507544D1" w14:textId="77777777" w:rsidR="00EF29EB" w:rsidRDefault="00EF29EB" w:rsidP="00D1422E">
            <w:r>
              <w:t>Phase</w:t>
            </w:r>
          </w:p>
        </w:tc>
        <w:tc>
          <w:tcPr>
            <w:tcW w:w="675" w:type="dxa"/>
            <w:tcBorders>
              <w:bottom w:val="single" w:sz="8" w:space="0" w:color="auto"/>
            </w:tcBorders>
            <w:shd w:val="clear" w:color="auto" w:fill="FFFF00"/>
            <w:vAlign w:val="center"/>
          </w:tcPr>
          <w:p w14:paraId="5C689A7B" w14:textId="38B12692" w:rsidR="1372DC07" w:rsidRDefault="1372DC07" w:rsidP="1372DC07"/>
        </w:tc>
        <w:tc>
          <w:tcPr>
            <w:tcW w:w="915" w:type="dxa"/>
            <w:tcBorders>
              <w:bottom w:val="single" w:sz="8" w:space="0" w:color="auto"/>
            </w:tcBorders>
            <w:shd w:val="clear" w:color="auto" w:fill="FFFF00"/>
            <w:vAlign w:val="center"/>
          </w:tcPr>
          <w:p w14:paraId="3DDDE370" w14:textId="77777777" w:rsidR="00EF29EB" w:rsidRDefault="00EF29EB" w:rsidP="00D1422E">
            <w:r>
              <w:t>Torque Setting (Nm)</w:t>
            </w:r>
          </w:p>
        </w:tc>
        <w:tc>
          <w:tcPr>
            <w:tcW w:w="870" w:type="dxa"/>
            <w:tcBorders>
              <w:bottom w:val="single" w:sz="8" w:space="0" w:color="auto"/>
            </w:tcBorders>
            <w:shd w:val="clear" w:color="auto" w:fill="FFFF00"/>
          </w:tcPr>
          <w:p w14:paraId="046B0D8B" w14:textId="77777777" w:rsidR="00EF29EB" w:rsidRDefault="00EF29EB" w:rsidP="00D1422E">
            <w:pPr>
              <w:rPr>
                <w:b/>
                <w:sz w:val="18"/>
              </w:rPr>
            </w:pPr>
            <w:r>
              <w:rPr>
                <w:b/>
                <w:sz w:val="18"/>
              </w:rPr>
              <w:t>Initials</w:t>
            </w:r>
          </w:p>
        </w:tc>
        <w:tc>
          <w:tcPr>
            <w:tcW w:w="990" w:type="dxa"/>
            <w:tcBorders>
              <w:bottom w:val="single" w:sz="8" w:space="0" w:color="auto"/>
            </w:tcBorders>
            <w:shd w:val="clear" w:color="auto" w:fill="FFFF00"/>
            <w:vAlign w:val="center"/>
          </w:tcPr>
          <w:p w14:paraId="19F33669" w14:textId="77777777" w:rsidR="00EF29EB" w:rsidRDefault="00EF29EB" w:rsidP="00D1422E">
            <w:pPr>
              <w:rPr>
                <w:b/>
                <w:sz w:val="18"/>
              </w:rPr>
            </w:pPr>
            <w:r>
              <w:t xml:space="preserve">Location </w:t>
            </w:r>
          </w:p>
        </w:tc>
        <w:tc>
          <w:tcPr>
            <w:tcW w:w="1290" w:type="dxa"/>
            <w:tcBorders>
              <w:bottom w:val="single" w:sz="8" w:space="0" w:color="auto"/>
            </w:tcBorders>
            <w:shd w:val="clear" w:color="auto" w:fill="FFFF00"/>
            <w:vAlign w:val="center"/>
          </w:tcPr>
          <w:p w14:paraId="227B145E" w14:textId="77777777" w:rsidR="00EF29EB" w:rsidRDefault="00EF29EB" w:rsidP="00D1422E">
            <w:pPr>
              <w:rPr>
                <w:b/>
                <w:sz w:val="18"/>
              </w:rPr>
            </w:pPr>
            <w:r>
              <w:rPr>
                <w:b/>
                <w:sz w:val="18"/>
              </w:rPr>
              <w:t>Description / Device</w:t>
            </w:r>
          </w:p>
        </w:tc>
        <w:tc>
          <w:tcPr>
            <w:tcW w:w="825" w:type="dxa"/>
            <w:tcBorders>
              <w:bottom w:val="single" w:sz="8" w:space="0" w:color="auto"/>
            </w:tcBorders>
            <w:shd w:val="clear" w:color="auto" w:fill="FFFF00"/>
            <w:vAlign w:val="center"/>
          </w:tcPr>
          <w:p w14:paraId="66C912CB" w14:textId="77777777" w:rsidR="00EF29EB" w:rsidRDefault="00EF29EB" w:rsidP="00D1422E">
            <w:pPr>
              <w:rPr>
                <w:b/>
                <w:sz w:val="18"/>
              </w:rPr>
            </w:pPr>
            <w:r>
              <w:t>Phase</w:t>
            </w:r>
          </w:p>
        </w:tc>
        <w:tc>
          <w:tcPr>
            <w:tcW w:w="930" w:type="dxa"/>
            <w:tcBorders>
              <w:bottom w:val="single" w:sz="8" w:space="0" w:color="auto"/>
            </w:tcBorders>
            <w:shd w:val="clear" w:color="auto" w:fill="FFFF00"/>
            <w:vAlign w:val="center"/>
          </w:tcPr>
          <w:p w14:paraId="4AE2DBDF" w14:textId="77777777" w:rsidR="00EF29EB" w:rsidRDefault="00EF29EB" w:rsidP="00D1422E">
            <w:pPr>
              <w:rPr>
                <w:b/>
                <w:sz w:val="18"/>
              </w:rPr>
            </w:pPr>
            <w:r>
              <w:t>Torque Setting (Nm)</w:t>
            </w:r>
          </w:p>
        </w:tc>
        <w:tc>
          <w:tcPr>
            <w:tcW w:w="831" w:type="dxa"/>
            <w:tcBorders>
              <w:bottom w:val="single" w:sz="8" w:space="0" w:color="auto"/>
            </w:tcBorders>
            <w:shd w:val="clear" w:color="auto" w:fill="FFFF00"/>
          </w:tcPr>
          <w:p w14:paraId="7C19E9F4" w14:textId="77777777" w:rsidR="00EF29EB" w:rsidRDefault="00EF29EB" w:rsidP="00D1422E">
            <w:pPr>
              <w:rPr>
                <w:b/>
                <w:sz w:val="18"/>
              </w:rPr>
            </w:pPr>
            <w:r>
              <w:rPr>
                <w:b/>
                <w:sz w:val="18"/>
              </w:rPr>
              <w:t>Initials</w:t>
            </w:r>
          </w:p>
        </w:tc>
      </w:tr>
      <w:tr w:rsidR="00EF29EB" w14:paraId="32CDFAB3" w14:textId="77777777" w:rsidTr="1372DC07">
        <w:trPr>
          <w:trHeight w:val="300"/>
          <w:jc w:val="center"/>
        </w:trPr>
        <w:tc>
          <w:tcPr>
            <w:tcW w:w="1080" w:type="dxa"/>
            <w:vMerge w:val="restart"/>
            <w:tcBorders>
              <w:top w:val="single" w:sz="8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C4DDADC" w14:textId="77777777" w:rsidR="00EF29EB" w:rsidRDefault="00EF29EB" w:rsidP="00D1422E">
            <w:r>
              <w:t>Tier A</w:t>
            </w:r>
          </w:p>
        </w:tc>
        <w:tc>
          <w:tcPr>
            <w:tcW w:w="1245" w:type="dxa"/>
            <w:vMerge w:val="restart"/>
            <w:tcBorders>
              <w:top w:val="single" w:sz="8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11D1FA8C" w14:textId="23C9CB32" w:rsidR="00EF29EB" w:rsidRDefault="00EF29EB" w:rsidP="00D1422E"/>
        </w:tc>
        <w:tc>
          <w:tcPr>
            <w:tcW w:w="810" w:type="dxa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F85916B" w14:textId="77777777" w:rsidR="00EF29EB" w:rsidRDefault="00EF29EB" w:rsidP="00D1422E">
            <w:r>
              <w:t>L1</w:t>
            </w:r>
          </w:p>
        </w:tc>
        <w:tc>
          <w:tcPr>
            <w:tcW w:w="675" w:type="dxa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4D93ED0" w14:textId="7EB4DD5F" w:rsidR="1372DC07" w:rsidRDefault="1372DC07" w:rsidP="1372DC07"/>
        </w:tc>
        <w:tc>
          <w:tcPr>
            <w:tcW w:w="915" w:type="dxa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228976F" w14:textId="77777777" w:rsidR="00EF29EB" w:rsidRDefault="00EF29EB" w:rsidP="00D1422E"/>
        </w:tc>
        <w:tc>
          <w:tcPr>
            <w:tcW w:w="870" w:type="dxa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A461D77" w14:textId="77777777" w:rsidR="00EF29EB" w:rsidRDefault="00EF29EB" w:rsidP="00D1422E">
            <w:pPr>
              <w:rPr>
                <w:sz w:val="18"/>
              </w:rPr>
            </w:pPr>
          </w:p>
        </w:tc>
        <w:tc>
          <w:tcPr>
            <w:tcW w:w="990" w:type="dxa"/>
            <w:vMerge w:val="restar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EE55B84" w14:textId="20A02F73" w:rsidR="00EF29EB" w:rsidRDefault="00EF29EB" w:rsidP="00D1422E">
            <w:pPr>
              <w:rPr>
                <w:sz w:val="18"/>
              </w:rPr>
            </w:pPr>
          </w:p>
        </w:tc>
        <w:tc>
          <w:tcPr>
            <w:tcW w:w="1290" w:type="dxa"/>
            <w:vMerge w:val="restart"/>
            <w:tcBorders>
              <w:top w:val="single" w:sz="8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5FF4960B" w14:textId="12C8137C" w:rsidR="00EF29EB" w:rsidRDefault="00EF29EB" w:rsidP="00D1422E">
            <w:pPr>
              <w:rPr>
                <w:sz w:val="18"/>
              </w:rPr>
            </w:pPr>
          </w:p>
        </w:tc>
        <w:tc>
          <w:tcPr>
            <w:tcW w:w="825" w:type="dxa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52CFB96" w14:textId="77777777" w:rsidR="00EF29EB" w:rsidRDefault="00EF29EB" w:rsidP="00D1422E">
            <w:pPr>
              <w:rPr>
                <w:sz w:val="18"/>
              </w:rPr>
            </w:pPr>
            <w:r>
              <w:t>L1</w:t>
            </w:r>
          </w:p>
        </w:tc>
        <w:tc>
          <w:tcPr>
            <w:tcW w:w="930" w:type="dxa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9BC904B" w14:textId="77777777" w:rsidR="00EF29EB" w:rsidRDefault="00EF29EB" w:rsidP="00D1422E">
            <w:pPr>
              <w:rPr>
                <w:sz w:val="18"/>
              </w:rPr>
            </w:pPr>
          </w:p>
        </w:tc>
        <w:tc>
          <w:tcPr>
            <w:tcW w:w="831" w:type="dxa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</w:tcPr>
          <w:p w14:paraId="01F86F2E" w14:textId="77777777" w:rsidR="00EF29EB" w:rsidRDefault="00EF29EB" w:rsidP="00D1422E">
            <w:pPr>
              <w:rPr>
                <w:sz w:val="18"/>
              </w:rPr>
            </w:pPr>
          </w:p>
        </w:tc>
      </w:tr>
      <w:tr w:rsidR="00EF29EB" w14:paraId="7B32D811" w14:textId="77777777" w:rsidTr="1372DC07">
        <w:trPr>
          <w:trHeight w:val="300"/>
          <w:jc w:val="center"/>
        </w:trPr>
        <w:tc>
          <w:tcPr>
            <w:tcW w:w="1080" w:type="dxa"/>
            <w:vMerge/>
            <w:vAlign w:val="center"/>
          </w:tcPr>
          <w:p w14:paraId="23176758" w14:textId="77777777" w:rsidR="00EF29EB" w:rsidRDefault="00EF29EB" w:rsidP="00D1422E"/>
        </w:tc>
        <w:tc>
          <w:tcPr>
            <w:tcW w:w="1245" w:type="dxa"/>
            <w:vMerge/>
            <w:vAlign w:val="center"/>
          </w:tcPr>
          <w:p w14:paraId="53E45BEE" w14:textId="77777777" w:rsidR="00EF29EB" w:rsidRDefault="00EF29EB" w:rsidP="00D1422E"/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AA7A5CE" w14:textId="77777777" w:rsidR="00EF29EB" w:rsidRDefault="00EF29EB" w:rsidP="00D1422E">
            <w:r>
              <w:t>L2</w:t>
            </w:r>
          </w:p>
        </w:tc>
        <w:tc>
          <w:tcPr>
            <w:tcW w:w="6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82ED2B5" w14:textId="27D3BD8B" w:rsidR="1372DC07" w:rsidRDefault="1372DC07" w:rsidP="1372DC07"/>
        </w:tc>
        <w:tc>
          <w:tcPr>
            <w:tcW w:w="9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C90C2B4" w14:textId="77777777" w:rsidR="00EF29EB" w:rsidRDefault="00EF29EB" w:rsidP="00D1422E"/>
        </w:tc>
        <w:tc>
          <w:tcPr>
            <w:tcW w:w="8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88A3867" w14:textId="77777777" w:rsidR="00EF29EB" w:rsidRDefault="00EF29EB" w:rsidP="00D1422E"/>
        </w:tc>
        <w:tc>
          <w:tcPr>
            <w:tcW w:w="990" w:type="dxa"/>
            <w:vMerge/>
            <w:vAlign w:val="center"/>
          </w:tcPr>
          <w:p w14:paraId="59A2860F" w14:textId="77777777" w:rsidR="00EF29EB" w:rsidRDefault="00EF29EB" w:rsidP="00D1422E"/>
        </w:tc>
        <w:tc>
          <w:tcPr>
            <w:tcW w:w="1290" w:type="dxa"/>
            <w:vMerge/>
            <w:vAlign w:val="center"/>
          </w:tcPr>
          <w:p w14:paraId="4AFDC198" w14:textId="77777777" w:rsidR="00EF29EB" w:rsidRDefault="00EF29EB" w:rsidP="00D1422E"/>
        </w:tc>
        <w:tc>
          <w:tcPr>
            <w:tcW w:w="8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3F8BD63" w14:textId="77777777" w:rsidR="00EF29EB" w:rsidRDefault="00EF29EB" w:rsidP="00D1422E">
            <w:r>
              <w:t>L2</w:t>
            </w:r>
          </w:p>
        </w:tc>
        <w:tc>
          <w:tcPr>
            <w:tcW w:w="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8863848" w14:textId="77777777" w:rsidR="00EF29EB" w:rsidRDefault="00EF29EB" w:rsidP="00D1422E"/>
        </w:tc>
        <w:tc>
          <w:tcPr>
            <w:tcW w:w="8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</w:tcPr>
          <w:p w14:paraId="502A20A2" w14:textId="77777777" w:rsidR="00EF29EB" w:rsidRDefault="00EF29EB" w:rsidP="00D1422E"/>
        </w:tc>
      </w:tr>
      <w:tr w:rsidR="00EF29EB" w14:paraId="5CE573F2" w14:textId="77777777" w:rsidTr="1372DC07">
        <w:trPr>
          <w:trHeight w:val="300"/>
          <w:jc w:val="center"/>
        </w:trPr>
        <w:tc>
          <w:tcPr>
            <w:tcW w:w="1080" w:type="dxa"/>
            <w:vMerge/>
            <w:vAlign w:val="center"/>
          </w:tcPr>
          <w:p w14:paraId="6897EF9F" w14:textId="77777777" w:rsidR="00EF29EB" w:rsidRDefault="00EF29EB" w:rsidP="00D1422E">
            <w:pPr>
              <w:rPr>
                <w:sz w:val="18"/>
              </w:rPr>
            </w:pPr>
          </w:p>
        </w:tc>
        <w:tc>
          <w:tcPr>
            <w:tcW w:w="1245" w:type="dxa"/>
            <w:vMerge/>
            <w:vAlign w:val="center"/>
          </w:tcPr>
          <w:p w14:paraId="27D092E3" w14:textId="77777777" w:rsidR="00EF29EB" w:rsidRDefault="00EF29EB" w:rsidP="00D1422E">
            <w:pPr>
              <w:rPr>
                <w:sz w:val="18"/>
              </w:rPr>
            </w:pP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79FC611" w14:textId="77777777" w:rsidR="00EF29EB" w:rsidRDefault="00EF29EB" w:rsidP="00D1422E">
            <w:pPr>
              <w:rPr>
                <w:sz w:val="18"/>
              </w:rPr>
            </w:pPr>
            <w:r w:rsidRPr="00046063">
              <w:t>L3</w:t>
            </w:r>
          </w:p>
        </w:tc>
        <w:tc>
          <w:tcPr>
            <w:tcW w:w="6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6D356ED" w14:textId="156ABFA9" w:rsidR="1372DC07" w:rsidRDefault="1372DC07" w:rsidP="1372DC07"/>
        </w:tc>
        <w:tc>
          <w:tcPr>
            <w:tcW w:w="9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77E251D" w14:textId="77777777" w:rsidR="00EF29EB" w:rsidRDefault="00EF29EB" w:rsidP="00D1422E">
            <w:pPr>
              <w:rPr>
                <w:sz w:val="18"/>
              </w:rPr>
            </w:pPr>
          </w:p>
        </w:tc>
        <w:tc>
          <w:tcPr>
            <w:tcW w:w="8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D628015" w14:textId="77777777" w:rsidR="00EF29EB" w:rsidRDefault="00EF29EB" w:rsidP="00D1422E">
            <w:pPr>
              <w:rPr>
                <w:sz w:val="18"/>
              </w:rPr>
            </w:pPr>
          </w:p>
        </w:tc>
        <w:tc>
          <w:tcPr>
            <w:tcW w:w="990" w:type="dxa"/>
            <w:vMerge/>
            <w:vAlign w:val="center"/>
          </w:tcPr>
          <w:p w14:paraId="26D88876" w14:textId="77777777" w:rsidR="00EF29EB" w:rsidRDefault="00EF29EB" w:rsidP="00D1422E">
            <w:pPr>
              <w:rPr>
                <w:sz w:val="18"/>
              </w:rPr>
            </w:pPr>
          </w:p>
        </w:tc>
        <w:tc>
          <w:tcPr>
            <w:tcW w:w="1290" w:type="dxa"/>
            <w:vMerge/>
            <w:vAlign w:val="center"/>
          </w:tcPr>
          <w:p w14:paraId="5BF7E0BF" w14:textId="77777777" w:rsidR="00EF29EB" w:rsidRDefault="00EF29EB" w:rsidP="00D1422E">
            <w:pPr>
              <w:rPr>
                <w:sz w:val="18"/>
              </w:rPr>
            </w:pPr>
          </w:p>
        </w:tc>
        <w:tc>
          <w:tcPr>
            <w:tcW w:w="8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F75DCF9" w14:textId="77777777" w:rsidR="00EF29EB" w:rsidRDefault="00EF29EB" w:rsidP="00D1422E">
            <w:pPr>
              <w:rPr>
                <w:sz w:val="18"/>
              </w:rPr>
            </w:pPr>
            <w:r w:rsidRPr="00046063">
              <w:t>L3</w:t>
            </w:r>
          </w:p>
        </w:tc>
        <w:tc>
          <w:tcPr>
            <w:tcW w:w="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7AB1146" w14:textId="77777777" w:rsidR="00EF29EB" w:rsidRDefault="00EF29EB" w:rsidP="00D1422E">
            <w:pPr>
              <w:rPr>
                <w:sz w:val="18"/>
              </w:rPr>
            </w:pPr>
          </w:p>
        </w:tc>
        <w:tc>
          <w:tcPr>
            <w:tcW w:w="8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</w:tcPr>
          <w:p w14:paraId="78C29BF1" w14:textId="77777777" w:rsidR="00EF29EB" w:rsidRDefault="00EF29EB" w:rsidP="00D1422E">
            <w:pPr>
              <w:rPr>
                <w:sz w:val="18"/>
              </w:rPr>
            </w:pPr>
          </w:p>
        </w:tc>
      </w:tr>
      <w:tr w:rsidR="00EF29EB" w14:paraId="28A75473" w14:textId="77777777" w:rsidTr="1372DC07">
        <w:trPr>
          <w:trHeight w:val="300"/>
          <w:jc w:val="center"/>
        </w:trPr>
        <w:tc>
          <w:tcPr>
            <w:tcW w:w="1080" w:type="dxa"/>
            <w:vMerge/>
            <w:vAlign w:val="center"/>
          </w:tcPr>
          <w:p w14:paraId="699DED71" w14:textId="77777777" w:rsidR="00EF29EB" w:rsidRDefault="00EF29EB" w:rsidP="00D1422E"/>
        </w:tc>
        <w:tc>
          <w:tcPr>
            <w:tcW w:w="1245" w:type="dxa"/>
            <w:vMerge/>
            <w:vAlign w:val="center"/>
          </w:tcPr>
          <w:p w14:paraId="6AAB02C8" w14:textId="77777777" w:rsidR="00EF29EB" w:rsidRDefault="00EF29EB" w:rsidP="00D1422E"/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D96A0BA" w14:textId="77777777" w:rsidR="00EF29EB" w:rsidRDefault="00EF29EB" w:rsidP="00D1422E">
            <w:r>
              <w:t>N</w:t>
            </w:r>
          </w:p>
        </w:tc>
        <w:tc>
          <w:tcPr>
            <w:tcW w:w="6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35ECD67" w14:textId="6D172BA6" w:rsidR="1372DC07" w:rsidRDefault="1372DC07" w:rsidP="1372DC07"/>
        </w:tc>
        <w:tc>
          <w:tcPr>
            <w:tcW w:w="9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6A0D2E4" w14:textId="77777777" w:rsidR="00EF29EB" w:rsidRDefault="00EF29EB" w:rsidP="00D1422E"/>
        </w:tc>
        <w:tc>
          <w:tcPr>
            <w:tcW w:w="8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2C74E11" w14:textId="77777777" w:rsidR="00EF29EB" w:rsidRDefault="00EF29EB" w:rsidP="00D1422E"/>
        </w:tc>
        <w:tc>
          <w:tcPr>
            <w:tcW w:w="990" w:type="dxa"/>
            <w:vMerge/>
            <w:vAlign w:val="center"/>
          </w:tcPr>
          <w:p w14:paraId="630AC8D3" w14:textId="77777777" w:rsidR="00EF29EB" w:rsidRDefault="00EF29EB" w:rsidP="00D1422E"/>
        </w:tc>
        <w:tc>
          <w:tcPr>
            <w:tcW w:w="1290" w:type="dxa"/>
            <w:vMerge/>
            <w:vAlign w:val="center"/>
          </w:tcPr>
          <w:p w14:paraId="2FC74129" w14:textId="77777777" w:rsidR="00EF29EB" w:rsidRDefault="00EF29EB" w:rsidP="00D1422E"/>
        </w:tc>
        <w:tc>
          <w:tcPr>
            <w:tcW w:w="8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A1B9B10" w14:textId="77777777" w:rsidR="00EF29EB" w:rsidRDefault="00EF29EB" w:rsidP="00D1422E">
            <w:r>
              <w:t>N</w:t>
            </w:r>
          </w:p>
        </w:tc>
        <w:tc>
          <w:tcPr>
            <w:tcW w:w="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0186E22" w14:textId="77777777" w:rsidR="00EF29EB" w:rsidRDefault="00EF29EB" w:rsidP="00D1422E"/>
        </w:tc>
        <w:tc>
          <w:tcPr>
            <w:tcW w:w="8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</w:tcPr>
          <w:p w14:paraId="2445E678" w14:textId="77777777" w:rsidR="00EF29EB" w:rsidRDefault="00EF29EB" w:rsidP="00D1422E"/>
        </w:tc>
      </w:tr>
      <w:tr w:rsidR="00EF29EB" w14:paraId="20FFB83F" w14:textId="77777777" w:rsidTr="1372DC07">
        <w:trPr>
          <w:trHeight w:val="300"/>
          <w:jc w:val="center"/>
        </w:trPr>
        <w:tc>
          <w:tcPr>
            <w:tcW w:w="1080" w:type="dxa"/>
            <w:vMerge/>
            <w:vAlign w:val="center"/>
          </w:tcPr>
          <w:p w14:paraId="365F84DD" w14:textId="77777777" w:rsidR="00EF29EB" w:rsidRDefault="00EF29EB" w:rsidP="00D1422E">
            <w:pPr>
              <w:rPr>
                <w:sz w:val="18"/>
              </w:rPr>
            </w:pPr>
          </w:p>
        </w:tc>
        <w:tc>
          <w:tcPr>
            <w:tcW w:w="1245" w:type="dxa"/>
            <w:vMerge/>
            <w:vAlign w:val="center"/>
          </w:tcPr>
          <w:p w14:paraId="0978D7E6" w14:textId="77777777" w:rsidR="00EF29EB" w:rsidRDefault="00EF29EB" w:rsidP="00D1422E"/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14:paraId="7BFF3C36" w14:textId="77777777" w:rsidR="00EF29EB" w:rsidRDefault="00EF29EB" w:rsidP="00D1422E">
            <w:r>
              <w:t>E</w:t>
            </w:r>
          </w:p>
        </w:tc>
        <w:tc>
          <w:tcPr>
            <w:tcW w:w="675" w:type="dxa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14:paraId="04D7A22D" w14:textId="29B25FC1" w:rsidR="1372DC07" w:rsidRDefault="1372DC07" w:rsidP="1372DC07"/>
        </w:tc>
        <w:tc>
          <w:tcPr>
            <w:tcW w:w="915" w:type="dxa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14:paraId="09B5E386" w14:textId="77777777" w:rsidR="00EF29EB" w:rsidRDefault="00EF29EB" w:rsidP="00D1422E"/>
        </w:tc>
        <w:tc>
          <w:tcPr>
            <w:tcW w:w="870" w:type="dxa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</w:tcPr>
          <w:p w14:paraId="21E6418E" w14:textId="77777777" w:rsidR="00EF29EB" w:rsidRDefault="00EF29EB" w:rsidP="00D1422E"/>
        </w:tc>
        <w:tc>
          <w:tcPr>
            <w:tcW w:w="990" w:type="dxa"/>
            <w:vMerge/>
            <w:vAlign w:val="center"/>
          </w:tcPr>
          <w:p w14:paraId="196DAF11" w14:textId="77777777" w:rsidR="00EF29EB" w:rsidRDefault="00EF29EB" w:rsidP="00D1422E"/>
        </w:tc>
        <w:tc>
          <w:tcPr>
            <w:tcW w:w="1290" w:type="dxa"/>
            <w:vMerge/>
            <w:vAlign w:val="center"/>
          </w:tcPr>
          <w:p w14:paraId="1FE1E7C9" w14:textId="77777777" w:rsidR="00EF29EB" w:rsidRDefault="00EF29EB" w:rsidP="00D1422E"/>
        </w:tc>
        <w:tc>
          <w:tcPr>
            <w:tcW w:w="825" w:type="dxa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14:paraId="3885BDDF" w14:textId="77777777" w:rsidR="00EF29EB" w:rsidRDefault="00EF29EB" w:rsidP="00D1422E">
            <w:r>
              <w:t>E</w:t>
            </w:r>
          </w:p>
        </w:tc>
        <w:tc>
          <w:tcPr>
            <w:tcW w:w="930" w:type="dxa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14:paraId="7DD1E229" w14:textId="77777777" w:rsidR="00EF29EB" w:rsidRDefault="00EF29EB" w:rsidP="00D1422E"/>
        </w:tc>
        <w:tc>
          <w:tcPr>
            <w:tcW w:w="831" w:type="dxa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8" w:space="0" w:color="auto"/>
            </w:tcBorders>
          </w:tcPr>
          <w:p w14:paraId="77DE2A0A" w14:textId="77777777" w:rsidR="00EF29EB" w:rsidRDefault="00EF29EB" w:rsidP="00D1422E"/>
        </w:tc>
      </w:tr>
      <w:tr w:rsidR="00EF29EB" w14:paraId="3A36A9C4" w14:textId="77777777" w:rsidTr="1372DC07">
        <w:trPr>
          <w:trHeight w:val="730"/>
          <w:jc w:val="center"/>
        </w:trPr>
        <w:tc>
          <w:tcPr>
            <w:tcW w:w="10461" w:type="dxa"/>
            <w:gridSpan w:val="11"/>
            <w:tcBorders>
              <w:top w:val="single" w:sz="8" w:space="0" w:color="auto"/>
            </w:tcBorders>
            <w:vAlign w:val="center"/>
          </w:tcPr>
          <w:p w14:paraId="12F0AF29" w14:textId="77777777" w:rsidR="00954D65" w:rsidRDefault="00954D65"/>
        </w:tc>
      </w:tr>
      <w:tr w:rsidR="00EF29EB" w14:paraId="1EB80A46" w14:textId="77777777" w:rsidTr="1372DC07">
        <w:trPr>
          <w:trHeight w:val="300"/>
          <w:jc w:val="center"/>
        </w:trPr>
        <w:tc>
          <w:tcPr>
            <w:tcW w:w="1080" w:type="dxa"/>
            <w:tcBorders>
              <w:bottom w:val="single" w:sz="8" w:space="0" w:color="auto"/>
            </w:tcBorders>
            <w:shd w:val="clear" w:color="auto" w:fill="FFFF00"/>
            <w:vAlign w:val="center"/>
          </w:tcPr>
          <w:p w14:paraId="5E1B84B7" w14:textId="77777777" w:rsidR="00EF29EB" w:rsidRDefault="00EF29EB" w:rsidP="00D1422E">
            <w:r>
              <w:t xml:space="preserve">Location </w:t>
            </w:r>
          </w:p>
        </w:tc>
        <w:tc>
          <w:tcPr>
            <w:tcW w:w="1245" w:type="dxa"/>
            <w:tcBorders>
              <w:bottom w:val="single" w:sz="8" w:space="0" w:color="auto"/>
            </w:tcBorders>
            <w:shd w:val="clear" w:color="auto" w:fill="FFFF00"/>
            <w:vAlign w:val="center"/>
          </w:tcPr>
          <w:p w14:paraId="60BF4961" w14:textId="77777777" w:rsidR="00EF29EB" w:rsidRDefault="00EF29EB" w:rsidP="00D1422E">
            <w:r>
              <w:rPr>
                <w:b/>
                <w:sz w:val="18"/>
              </w:rPr>
              <w:t>Description / Device</w:t>
            </w:r>
          </w:p>
        </w:tc>
        <w:tc>
          <w:tcPr>
            <w:tcW w:w="810" w:type="dxa"/>
            <w:tcBorders>
              <w:bottom w:val="single" w:sz="8" w:space="0" w:color="auto"/>
            </w:tcBorders>
            <w:shd w:val="clear" w:color="auto" w:fill="FFFF00"/>
            <w:vAlign w:val="center"/>
          </w:tcPr>
          <w:p w14:paraId="256EF378" w14:textId="77777777" w:rsidR="00EF29EB" w:rsidRDefault="00EF29EB" w:rsidP="00D1422E">
            <w:r>
              <w:t>Phase</w:t>
            </w:r>
          </w:p>
        </w:tc>
        <w:tc>
          <w:tcPr>
            <w:tcW w:w="675" w:type="dxa"/>
            <w:tcBorders>
              <w:bottom w:val="single" w:sz="8" w:space="0" w:color="auto"/>
            </w:tcBorders>
            <w:shd w:val="clear" w:color="auto" w:fill="FFFF00"/>
            <w:vAlign w:val="center"/>
          </w:tcPr>
          <w:p w14:paraId="2842DD6A" w14:textId="2A24766F" w:rsidR="1372DC07" w:rsidRDefault="1372DC07" w:rsidP="1372DC07"/>
        </w:tc>
        <w:tc>
          <w:tcPr>
            <w:tcW w:w="915" w:type="dxa"/>
            <w:tcBorders>
              <w:bottom w:val="single" w:sz="8" w:space="0" w:color="auto"/>
            </w:tcBorders>
            <w:shd w:val="clear" w:color="auto" w:fill="FFFF00"/>
            <w:vAlign w:val="center"/>
          </w:tcPr>
          <w:p w14:paraId="2C7F0548" w14:textId="77777777" w:rsidR="00EF29EB" w:rsidRDefault="00EF29EB" w:rsidP="00D1422E">
            <w:r>
              <w:t>Torque Setting (Nm)</w:t>
            </w:r>
          </w:p>
        </w:tc>
        <w:tc>
          <w:tcPr>
            <w:tcW w:w="870" w:type="dxa"/>
            <w:tcBorders>
              <w:bottom w:val="single" w:sz="8" w:space="0" w:color="auto"/>
            </w:tcBorders>
            <w:shd w:val="clear" w:color="auto" w:fill="FFFF00"/>
          </w:tcPr>
          <w:p w14:paraId="1FFA67F6" w14:textId="77777777" w:rsidR="00EF29EB" w:rsidRDefault="00EF29EB" w:rsidP="00D1422E">
            <w:pPr>
              <w:rPr>
                <w:b/>
                <w:sz w:val="18"/>
              </w:rPr>
            </w:pPr>
            <w:r>
              <w:rPr>
                <w:b/>
                <w:sz w:val="18"/>
              </w:rPr>
              <w:t>Initials</w:t>
            </w:r>
          </w:p>
        </w:tc>
        <w:tc>
          <w:tcPr>
            <w:tcW w:w="990" w:type="dxa"/>
            <w:tcBorders>
              <w:bottom w:val="single" w:sz="8" w:space="0" w:color="auto"/>
            </w:tcBorders>
            <w:shd w:val="clear" w:color="auto" w:fill="FFFF00"/>
            <w:vAlign w:val="center"/>
          </w:tcPr>
          <w:p w14:paraId="647302CF" w14:textId="77777777" w:rsidR="00EF29EB" w:rsidRDefault="00EF29EB" w:rsidP="00D1422E">
            <w:pPr>
              <w:rPr>
                <w:b/>
                <w:sz w:val="18"/>
              </w:rPr>
            </w:pPr>
            <w:r>
              <w:t xml:space="preserve">Location </w:t>
            </w:r>
          </w:p>
        </w:tc>
        <w:tc>
          <w:tcPr>
            <w:tcW w:w="1290" w:type="dxa"/>
            <w:tcBorders>
              <w:bottom w:val="single" w:sz="8" w:space="0" w:color="auto"/>
            </w:tcBorders>
            <w:shd w:val="clear" w:color="auto" w:fill="FFFF00"/>
            <w:vAlign w:val="center"/>
          </w:tcPr>
          <w:p w14:paraId="2B3FB31D" w14:textId="77777777" w:rsidR="00EF29EB" w:rsidRDefault="00EF29EB" w:rsidP="00D1422E">
            <w:pPr>
              <w:rPr>
                <w:b/>
                <w:sz w:val="18"/>
              </w:rPr>
            </w:pPr>
            <w:r>
              <w:rPr>
                <w:b/>
                <w:sz w:val="18"/>
              </w:rPr>
              <w:t>Description / Device</w:t>
            </w:r>
          </w:p>
        </w:tc>
        <w:tc>
          <w:tcPr>
            <w:tcW w:w="825" w:type="dxa"/>
            <w:tcBorders>
              <w:bottom w:val="single" w:sz="8" w:space="0" w:color="auto"/>
            </w:tcBorders>
            <w:shd w:val="clear" w:color="auto" w:fill="FFFF00"/>
            <w:vAlign w:val="center"/>
          </w:tcPr>
          <w:p w14:paraId="45C7394D" w14:textId="77777777" w:rsidR="00EF29EB" w:rsidRDefault="00EF29EB" w:rsidP="00D1422E">
            <w:pPr>
              <w:rPr>
                <w:b/>
                <w:sz w:val="18"/>
              </w:rPr>
            </w:pPr>
            <w:r>
              <w:t>Phase</w:t>
            </w:r>
          </w:p>
        </w:tc>
        <w:tc>
          <w:tcPr>
            <w:tcW w:w="930" w:type="dxa"/>
            <w:tcBorders>
              <w:bottom w:val="single" w:sz="8" w:space="0" w:color="auto"/>
            </w:tcBorders>
            <w:shd w:val="clear" w:color="auto" w:fill="FFFF00"/>
            <w:vAlign w:val="center"/>
          </w:tcPr>
          <w:p w14:paraId="06EE09AE" w14:textId="77777777" w:rsidR="00EF29EB" w:rsidRDefault="00EF29EB" w:rsidP="00D1422E">
            <w:pPr>
              <w:rPr>
                <w:b/>
                <w:sz w:val="18"/>
              </w:rPr>
            </w:pPr>
            <w:r>
              <w:t>Torque Setting (Nm)</w:t>
            </w:r>
          </w:p>
        </w:tc>
        <w:tc>
          <w:tcPr>
            <w:tcW w:w="831" w:type="dxa"/>
            <w:tcBorders>
              <w:bottom w:val="single" w:sz="8" w:space="0" w:color="auto"/>
            </w:tcBorders>
            <w:shd w:val="clear" w:color="auto" w:fill="FFFF00"/>
          </w:tcPr>
          <w:p w14:paraId="74F60F5B" w14:textId="77777777" w:rsidR="00EF29EB" w:rsidRDefault="00EF29EB" w:rsidP="00D1422E">
            <w:pPr>
              <w:rPr>
                <w:b/>
                <w:sz w:val="18"/>
              </w:rPr>
            </w:pPr>
            <w:r>
              <w:rPr>
                <w:b/>
                <w:sz w:val="18"/>
              </w:rPr>
              <w:t>Initials</w:t>
            </w:r>
          </w:p>
        </w:tc>
      </w:tr>
      <w:tr w:rsidR="00EF29EB" w14:paraId="61AA3A25" w14:textId="77777777" w:rsidTr="1372DC07">
        <w:trPr>
          <w:trHeight w:val="300"/>
          <w:jc w:val="center"/>
        </w:trPr>
        <w:tc>
          <w:tcPr>
            <w:tcW w:w="1080" w:type="dxa"/>
            <w:vMerge w:val="restart"/>
            <w:tcBorders>
              <w:top w:val="single" w:sz="8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56EEEC8" w14:textId="31FD4BFF" w:rsidR="00EF29EB" w:rsidRDefault="00EF29EB" w:rsidP="00D1422E"/>
        </w:tc>
        <w:tc>
          <w:tcPr>
            <w:tcW w:w="1245" w:type="dxa"/>
            <w:vMerge w:val="restart"/>
            <w:tcBorders>
              <w:top w:val="single" w:sz="8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5BCB2FD8" w14:textId="18EE15E9" w:rsidR="00EF29EB" w:rsidRDefault="00EF29EB" w:rsidP="00D1422E"/>
        </w:tc>
        <w:tc>
          <w:tcPr>
            <w:tcW w:w="810" w:type="dxa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CF74C5C" w14:textId="77777777" w:rsidR="00EF29EB" w:rsidRDefault="00EF29EB" w:rsidP="00D1422E">
            <w:r>
              <w:t>L1</w:t>
            </w:r>
          </w:p>
        </w:tc>
        <w:tc>
          <w:tcPr>
            <w:tcW w:w="675" w:type="dxa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23F8D83" w14:textId="5A88E784" w:rsidR="1372DC07" w:rsidRDefault="1372DC07" w:rsidP="1372DC07"/>
        </w:tc>
        <w:tc>
          <w:tcPr>
            <w:tcW w:w="915" w:type="dxa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639258F" w14:textId="77777777" w:rsidR="00EF29EB" w:rsidRDefault="00EF29EB" w:rsidP="00D1422E"/>
        </w:tc>
        <w:tc>
          <w:tcPr>
            <w:tcW w:w="870" w:type="dxa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962CB5E" w14:textId="77777777" w:rsidR="00EF29EB" w:rsidRDefault="00EF29EB" w:rsidP="00D1422E">
            <w:pPr>
              <w:rPr>
                <w:sz w:val="18"/>
              </w:rPr>
            </w:pPr>
          </w:p>
        </w:tc>
        <w:tc>
          <w:tcPr>
            <w:tcW w:w="990" w:type="dxa"/>
            <w:vMerge w:val="restar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E20CEFC" w14:textId="294AE3B2" w:rsidR="00EF29EB" w:rsidRDefault="00EF29EB" w:rsidP="00D1422E">
            <w:pPr>
              <w:rPr>
                <w:sz w:val="18"/>
              </w:rPr>
            </w:pPr>
          </w:p>
        </w:tc>
        <w:tc>
          <w:tcPr>
            <w:tcW w:w="1290" w:type="dxa"/>
            <w:vMerge w:val="restart"/>
            <w:tcBorders>
              <w:top w:val="single" w:sz="8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1BB15A5D" w14:textId="30613BCB" w:rsidR="00EF29EB" w:rsidRDefault="00EF29EB" w:rsidP="00D1422E">
            <w:pPr>
              <w:rPr>
                <w:sz w:val="18"/>
              </w:rPr>
            </w:pPr>
          </w:p>
        </w:tc>
        <w:tc>
          <w:tcPr>
            <w:tcW w:w="825" w:type="dxa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DE459D4" w14:textId="77777777" w:rsidR="00EF29EB" w:rsidRDefault="00EF29EB" w:rsidP="00D1422E">
            <w:pPr>
              <w:rPr>
                <w:sz w:val="18"/>
              </w:rPr>
            </w:pPr>
            <w:r>
              <w:t>L1</w:t>
            </w:r>
          </w:p>
        </w:tc>
        <w:tc>
          <w:tcPr>
            <w:tcW w:w="930" w:type="dxa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C571520" w14:textId="77777777" w:rsidR="00EF29EB" w:rsidRDefault="00EF29EB" w:rsidP="00D1422E">
            <w:pPr>
              <w:rPr>
                <w:sz w:val="18"/>
              </w:rPr>
            </w:pPr>
          </w:p>
        </w:tc>
        <w:tc>
          <w:tcPr>
            <w:tcW w:w="831" w:type="dxa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</w:tcPr>
          <w:p w14:paraId="73D230E2" w14:textId="77777777" w:rsidR="00EF29EB" w:rsidRDefault="00EF29EB" w:rsidP="00D1422E">
            <w:pPr>
              <w:rPr>
                <w:sz w:val="18"/>
              </w:rPr>
            </w:pPr>
          </w:p>
        </w:tc>
      </w:tr>
      <w:tr w:rsidR="00EF29EB" w14:paraId="5BD40E71" w14:textId="77777777" w:rsidTr="1372DC07">
        <w:trPr>
          <w:trHeight w:val="300"/>
          <w:jc w:val="center"/>
        </w:trPr>
        <w:tc>
          <w:tcPr>
            <w:tcW w:w="1080" w:type="dxa"/>
            <w:vMerge/>
            <w:vAlign w:val="center"/>
          </w:tcPr>
          <w:p w14:paraId="5A859AF2" w14:textId="77777777" w:rsidR="00EF29EB" w:rsidRDefault="00EF29EB" w:rsidP="00D1422E"/>
        </w:tc>
        <w:tc>
          <w:tcPr>
            <w:tcW w:w="1245" w:type="dxa"/>
            <w:vMerge/>
            <w:vAlign w:val="center"/>
          </w:tcPr>
          <w:p w14:paraId="52961945" w14:textId="77777777" w:rsidR="00EF29EB" w:rsidRDefault="00EF29EB" w:rsidP="00D1422E"/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354405C" w14:textId="77777777" w:rsidR="00EF29EB" w:rsidRDefault="00EF29EB" w:rsidP="00D1422E">
            <w:r>
              <w:t>L2</w:t>
            </w:r>
          </w:p>
        </w:tc>
        <w:tc>
          <w:tcPr>
            <w:tcW w:w="6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2CEDE80" w14:textId="590A9897" w:rsidR="1372DC07" w:rsidRDefault="1372DC07" w:rsidP="1372DC07"/>
        </w:tc>
        <w:tc>
          <w:tcPr>
            <w:tcW w:w="9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235F086" w14:textId="77777777" w:rsidR="00EF29EB" w:rsidRDefault="00EF29EB" w:rsidP="00D1422E"/>
        </w:tc>
        <w:tc>
          <w:tcPr>
            <w:tcW w:w="8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A591C1F" w14:textId="77777777" w:rsidR="00EF29EB" w:rsidRDefault="00EF29EB" w:rsidP="00D1422E"/>
        </w:tc>
        <w:tc>
          <w:tcPr>
            <w:tcW w:w="990" w:type="dxa"/>
            <w:vMerge/>
            <w:vAlign w:val="center"/>
          </w:tcPr>
          <w:p w14:paraId="2798AA21" w14:textId="77777777" w:rsidR="00EF29EB" w:rsidRDefault="00EF29EB" w:rsidP="00D1422E"/>
        </w:tc>
        <w:tc>
          <w:tcPr>
            <w:tcW w:w="1290" w:type="dxa"/>
            <w:vMerge/>
            <w:vAlign w:val="center"/>
          </w:tcPr>
          <w:p w14:paraId="26C377CD" w14:textId="77777777" w:rsidR="00EF29EB" w:rsidRDefault="00EF29EB" w:rsidP="00D1422E"/>
        </w:tc>
        <w:tc>
          <w:tcPr>
            <w:tcW w:w="8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3D7B5B6" w14:textId="77777777" w:rsidR="00EF29EB" w:rsidRDefault="00EF29EB" w:rsidP="00D1422E">
            <w:r>
              <w:t>L2</w:t>
            </w:r>
          </w:p>
        </w:tc>
        <w:tc>
          <w:tcPr>
            <w:tcW w:w="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562D078" w14:textId="77777777" w:rsidR="00EF29EB" w:rsidRDefault="00EF29EB" w:rsidP="00D1422E"/>
        </w:tc>
        <w:tc>
          <w:tcPr>
            <w:tcW w:w="8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</w:tcPr>
          <w:p w14:paraId="6AE48520" w14:textId="77777777" w:rsidR="00EF29EB" w:rsidRDefault="00EF29EB" w:rsidP="00D1422E"/>
        </w:tc>
      </w:tr>
      <w:tr w:rsidR="00EF29EB" w14:paraId="3CC8EEB4" w14:textId="77777777" w:rsidTr="1372DC07">
        <w:trPr>
          <w:trHeight w:val="300"/>
          <w:jc w:val="center"/>
        </w:trPr>
        <w:tc>
          <w:tcPr>
            <w:tcW w:w="1080" w:type="dxa"/>
            <w:vMerge/>
            <w:vAlign w:val="center"/>
          </w:tcPr>
          <w:p w14:paraId="713ADB97" w14:textId="77777777" w:rsidR="00EF29EB" w:rsidRDefault="00EF29EB" w:rsidP="00D1422E">
            <w:pPr>
              <w:rPr>
                <w:sz w:val="18"/>
              </w:rPr>
            </w:pPr>
          </w:p>
        </w:tc>
        <w:tc>
          <w:tcPr>
            <w:tcW w:w="1245" w:type="dxa"/>
            <w:vMerge/>
            <w:vAlign w:val="center"/>
          </w:tcPr>
          <w:p w14:paraId="7A072830" w14:textId="77777777" w:rsidR="00EF29EB" w:rsidRDefault="00EF29EB" w:rsidP="00D1422E">
            <w:pPr>
              <w:rPr>
                <w:sz w:val="18"/>
              </w:rPr>
            </w:pP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F9DAED9" w14:textId="77777777" w:rsidR="00EF29EB" w:rsidRDefault="00EF29EB" w:rsidP="00D1422E">
            <w:pPr>
              <w:rPr>
                <w:sz w:val="18"/>
              </w:rPr>
            </w:pPr>
            <w:r w:rsidRPr="00046063">
              <w:t>L3</w:t>
            </w:r>
          </w:p>
        </w:tc>
        <w:tc>
          <w:tcPr>
            <w:tcW w:w="6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1A89C3B" w14:textId="56A6DC5B" w:rsidR="1372DC07" w:rsidRDefault="1372DC07" w:rsidP="1372DC07"/>
        </w:tc>
        <w:tc>
          <w:tcPr>
            <w:tcW w:w="9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F49ACF2" w14:textId="77777777" w:rsidR="00EF29EB" w:rsidRDefault="00EF29EB" w:rsidP="00D1422E">
            <w:pPr>
              <w:rPr>
                <w:sz w:val="18"/>
              </w:rPr>
            </w:pPr>
          </w:p>
        </w:tc>
        <w:tc>
          <w:tcPr>
            <w:tcW w:w="8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87CB255" w14:textId="77777777" w:rsidR="00EF29EB" w:rsidRDefault="00EF29EB" w:rsidP="00D1422E">
            <w:pPr>
              <w:rPr>
                <w:sz w:val="18"/>
              </w:rPr>
            </w:pPr>
          </w:p>
        </w:tc>
        <w:tc>
          <w:tcPr>
            <w:tcW w:w="990" w:type="dxa"/>
            <w:vMerge/>
            <w:vAlign w:val="center"/>
          </w:tcPr>
          <w:p w14:paraId="52D2285E" w14:textId="77777777" w:rsidR="00EF29EB" w:rsidRDefault="00EF29EB" w:rsidP="00D1422E">
            <w:pPr>
              <w:rPr>
                <w:sz w:val="18"/>
              </w:rPr>
            </w:pPr>
          </w:p>
        </w:tc>
        <w:tc>
          <w:tcPr>
            <w:tcW w:w="1290" w:type="dxa"/>
            <w:vMerge/>
            <w:vAlign w:val="center"/>
          </w:tcPr>
          <w:p w14:paraId="63636E8B" w14:textId="77777777" w:rsidR="00EF29EB" w:rsidRDefault="00EF29EB" w:rsidP="00D1422E">
            <w:pPr>
              <w:rPr>
                <w:sz w:val="18"/>
              </w:rPr>
            </w:pPr>
          </w:p>
        </w:tc>
        <w:tc>
          <w:tcPr>
            <w:tcW w:w="8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894C6E0" w14:textId="77777777" w:rsidR="00EF29EB" w:rsidRDefault="00EF29EB" w:rsidP="00D1422E">
            <w:pPr>
              <w:rPr>
                <w:sz w:val="18"/>
              </w:rPr>
            </w:pPr>
            <w:r w:rsidRPr="00046063">
              <w:t>L3</w:t>
            </w:r>
          </w:p>
        </w:tc>
        <w:tc>
          <w:tcPr>
            <w:tcW w:w="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E9E6D4B" w14:textId="77777777" w:rsidR="00EF29EB" w:rsidRDefault="00EF29EB" w:rsidP="00D1422E">
            <w:pPr>
              <w:rPr>
                <w:sz w:val="18"/>
              </w:rPr>
            </w:pPr>
          </w:p>
        </w:tc>
        <w:tc>
          <w:tcPr>
            <w:tcW w:w="8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</w:tcPr>
          <w:p w14:paraId="1ED3C212" w14:textId="77777777" w:rsidR="00EF29EB" w:rsidRDefault="00EF29EB" w:rsidP="00D1422E">
            <w:pPr>
              <w:rPr>
                <w:sz w:val="18"/>
              </w:rPr>
            </w:pPr>
          </w:p>
        </w:tc>
      </w:tr>
      <w:tr w:rsidR="00EF29EB" w14:paraId="3170F188" w14:textId="77777777" w:rsidTr="1372DC07">
        <w:trPr>
          <w:trHeight w:val="300"/>
          <w:jc w:val="center"/>
        </w:trPr>
        <w:tc>
          <w:tcPr>
            <w:tcW w:w="1080" w:type="dxa"/>
            <w:vMerge/>
            <w:vAlign w:val="center"/>
          </w:tcPr>
          <w:p w14:paraId="037A31C8" w14:textId="77777777" w:rsidR="00EF29EB" w:rsidRDefault="00EF29EB" w:rsidP="00D1422E"/>
        </w:tc>
        <w:tc>
          <w:tcPr>
            <w:tcW w:w="1245" w:type="dxa"/>
            <w:vMerge/>
            <w:vAlign w:val="center"/>
          </w:tcPr>
          <w:p w14:paraId="01D47697" w14:textId="77777777" w:rsidR="00EF29EB" w:rsidRDefault="00EF29EB" w:rsidP="00D1422E"/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ED6236B" w14:textId="77777777" w:rsidR="00EF29EB" w:rsidRDefault="00EF29EB" w:rsidP="00D1422E">
            <w:r>
              <w:t>N</w:t>
            </w:r>
          </w:p>
        </w:tc>
        <w:tc>
          <w:tcPr>
            <w:tcW w:w="6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412F44C" w14:textId="0058AC7E" w:rsidR="1372DC07" w:rsidRDefault="1372DC07" w:rsidP="1372DC07"/>
        </w:tc>
        <w:tc>
          <w:tcPr>
            <w:tcW w:w="9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819B24B" w14:textId="77777777" w:rsidR="00EF29EB" w:rsidRDefault="00EF29EB" w:rsidP="00D1422E"/>
        </w:tc>
        <w:tc>
          <w:tcPr>
            <w:tcW w:w="8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CD9995F" w14:textId="77777777" w:rsidR="00EF29EB" w:rsidRDefault="00EF29EB" w:rsidP="00D1422E"/>
        </w:tc>
        <w:tc>
          <w:tcPr>
            <w:tcW w:w="990" w:type="dxa"/>
            <w:vMerge/>
            <w:vAlign w:val="center"/>
          </w:tcPr>
          <w:p w14:paraId="22DDBF35" w14:textId="77777777" w:rsidR="00EF29EB" w:rsidRDefault="00EF29EB" w:rsidP="00D1422E"/>
        </w:tc>
        <w:tc>
          <w:tcPr>
            <w:tcW w:w="1290" w:type="dxa"/>
            <w:vMerge/>
            <w:vAlign w:val="center"/>
          </w:tcPr>
          <w:p w14:paraId="2FFD2B19" w14:textId="77777777" w:rsidR="00EF29EB" w:rsidRDefault="00EF29EB" w:rsidP="00D1422E"/>
        </w:tc>
        <w:tc>
          <w:tcPr>
            <w:tcW w:w="8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E6B2591" w14:textId="77777777" w:rsidR="00EF29EB" w:rsidRDefault="00EF29EB" w:rsidP="00D1422E">
            <w:r>
              <w:t>N</w:t>
            </w:r>
          </w:p>
        </w:tc>
        <w:tc>
          <w:tcPr>
            <w:tcW w:w="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F8CEA18" w14:textId="77777777" w:rsidR="00EF29EB" w:rsidRDefault="00EF29EB" w:rsidP="00D1422E"/>
        </w:tc>
        <w:tc>
          <w:tcPr>
            <w:tcW w:w="8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</w:tcPr>
          <w:p w14:paraId="2BFD59F6" w14:textId="77777777" w:rsidR="00EF29EB" w:rsidRDefault="00EF29EB" w:rsidP="00D1422E"/>
        </w:tc>
      </w:tr>
      <w:tr w:rsidR="00EF29EB" w14:paraId="706B5D36" w14:textId="77777777" w:rsidTr="1372DC07">
        <w:trPr>
          <w:trHeight w:val="300"/>
          <w:jc w:val="center"/>
        </w:trPr>
        <w:tc>
          <w:tcPr>
            <w:tcW w:w="1080" w:type="dxa"/>
            <w:vMerge/>
            <w:vAlign w:val="center"/>
          </w:tcPr>
          <w:p w14:paraId="54EECCF7" w14:textId="77777777" w:rsidR="00EF29EB" w:rsidRDefault="00EF29EB" w:rsidP="00D1422E">
            <w:pPr>
              <w:rPr>
                <w:sz w:val="18"/>
              </w:rPr>
            </w:pPr>
          </w:p>
        </w:tc>
        <w:tc>
          <w:tcPr>
            <w:tcW w:w="1245" w:type="dxa"/>
            <w:vMerge/>
            <w:vAlign w:val="center"/>
          </w:tcPr>
          <w:p w14:paraId="683A0269" w14:textId="77777777" w:rsidR="00EF29EB" w:rsidRDefault="00EF29EB" w:rsidP="00D1422E"/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14:paraId="147B5874" w14:textId="77777777" w:rsidR="00EF29EB" w:rsidRDefault="00EF29EB" w:rsidP="00D1422E">
            <w:r>
              <w:t>E</w:t>
            </w:r>
          </w:p>
        </w:tc>
        <w:tc>
          <w:tcPr>
            <w:tcW w:w="675" w:type="dxa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14:paraId="206118EE" w14:textId="6FEFC48F" w:rsidR="1372DC07" w:rsidRDefault="1372DC07" w:rsidP="1372DC07"/>
        </w:tc>
        <w:tc>
          <w:tcPr>
            <w:tcW w:w="915" w:type="dxa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14:paraId="5AFD199B" w14:textId="77777777" w:rsidR="00EF29EB" w:rsidRDefault="00EF29EB" w:rsidP="00D1422E"/>
        </w:tc>
        <w:tc>
          <w:tcPr>
            <w:tcW w:w="870" w:type="dxa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</w:tcPr>
          <w:p w14:paraId="3ACC2361" w14:textId="77777777" w:rsidR="00EF29EB" w:rsidRDefault="00EF29EB" w:rsidP="00D1422E"/>
        </w:tc>
        <w:tc>
          <w:tcPr>
            <w:tcW w:w="990" w:type="dxa"/>
            <w:vMerge/>
            <w:vAlign w:val="center"/>
          </w:tcPr>
          <w:p w14:paraId="4476126F" w14:textId="77777777" w:rsidR="00EF29EB" w:rsidRDefault="00EF29EB" w:rsidP="00D1422E"/>
        </w:tc>
        <w:tc>
          <w:tcPr>
            <w:tcW w:w="1290" w:type="dxa"/>
            <w:vMerge/>
            <w:vAlign w:val="center"/>
          </w:tcPr>
          <w:p w14:paraId="00AE1022" w14:textId="77777777" w:rsidR="00EF29EB" w:rsidRDefault="00EF29EB" w:rsidP="00D1422E"/>
        </w:tc>
        <w:tc>
          <w:tcPr>
            <w:tcW w:w="825" w:type="dxa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14:paraId="30AD99BB" w14:textId="77777777" w:rsidR="00EF29EB" w:rsidRDefault="00EF29EB" w:rsidP="00D1422E">
            <w:r>
              <w:t>E</w:t>
            </w:r>
          </w:p>
        </w:tc>
        <w:tc>
          <w:tcPr>
            <w:tcW w:w="930" w:type="dxa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14:paraId="0EEF6950" w14:textId="77777777" w:rsidR="00EF29EB" w:rsidRDefault="00EF29EB" w:rsidP="00D1422E"/>
        </w:tc>
        <w:tc>
          <w:tcPr>
            <w:tcW w:w="831" w:type="dxa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8" w:space="0" w:color="auto"/>
            </w:tcBorders>
          </w:tcPr>
          <w:p w14:paraId="11A7E0E5" w14:textId="77777777" w:rsidR="00EF29EB" w:rsidRDefault="00EF29EB" w:rsidP="00D1422E"/>
        </w:tc>
      </w:tr>
      <w:tr w:rsidR="00EF29EB" w14:paraId="79AFAE20" w14:textId="77777777" w:rsidTr="1372DC07">
        <w:trPr>
          <w:trHeight w:val="730"/>
          <w:jc w:val="center"/>
        </w:trPr>
        <w:tc>
          <w:tcPr>
            <w:tcW w:w="10461" w:type="dxa"/>
            <w:gridSpan w:val="11"/>
            <w:tcBorders>
              <w:top w:val="single" w:sz="8" w:space="0" w:color="auto"/>
            </w:tcBorders>
            <w:vAlign w:val="center"/>
          </w:tcPr>
          <w:p w14:paraId="0586E33F" w14:textId="77777777" w:rsidR="00954D65" w:rsidRDefault="00954D65"/>
        </w:tc>
      </w:tr>
      <w:tr w:rsidR="00EF29EB" w14:paraId="02845C89" w14:textId="77777777" w:rsidTr="1372DC07">
        <w:trPr>
          <w:trHeight w:val="300"/>
          <w:jc w:val="center"/>
        </w:trPr>
        <w:tc>
          <w:tcPr>
            <w:tcW w:w="1080" w:type="dxa"/>
            <w:tcBorders>
              <w:bottom w:val="single" w:sz="8" w:space="0" w:color="auto"/>
            </w:tcBorders>
            <w:shd w:val="clear" w:color="auto" w:fill="FFFF00"/>
            <w:vAlign w:val="center"/>
          </w:tcPr>
          <w:p w14:paraId="63B7EE92" w14:textId="77777777" w:rsidR="00EF29EB" w:rsidRDefault="00EF29EB" w:rsidP="00D1422E">
            <w:r>
              <w:t xml:space="preserve">Location </w:t>
            </w:r>
          </w:p>
        </w:tc>
        <w:tc>
          <w:tcPr>
            <w:tcW w:w="1245" w:type="dxa"/>
            <w:tcBorders>
              <w:bottom w:val="single" w:sz="8" w:space="0" w:color="auto"/>
            </w:tcBorders>
            <w:shd w:val="clear" w:color="auto" w:fill="FFFF00"/>
            <w:vAlign w:val="center"/>
          </w:tcPr>
          <w:p w14:paraId="22483514" w14:textId="77777777" w:rsidR="00EF29EB" w:rsidRDefault="00EF29EB" w:rsidP="00D1422E">
            <w:r>
              <w:rPr>
                <w:b/>
                <w:sz w:val="18"/>
              </w:rPr>
              <w:t>Description / Device</w:t>
            </w:r>
          </w:p>
        </w:tc>
        <w:tc>
          <w:tcPr>
            <w:tcW w:w="810" w:type="dxa"/>
            <w:tcBorders>
              <w:bottom w:val="single" w:sz="8" w:space="0" w:color="auto"/>
            </w:tcBorders>
            <w:shd w:val="clear" w:color="auto" w:fill="FFFF00"/>
            <w:vAlign w:val="center"/>
          </w:tcPr>
          <w:p w14:paraId="4728F22B" w14:textId="77777777" w:rsidR="00EF29EB" w:rsidRDefault="00EF29EB" w:rsidP="00D1422E">
            <w:r>
              <w:t>Phase</w:t>
            </w:r>
          </w:p>
        </w:tc>
        <w:tc>
          <w:tcPr>
            <w:tcW w:w="675" w:type="dxa"/>
            <w:tcBorders>
              <w:bottom w:val="single" w:sz="8" w:space="0" w:color="auto"/>
            </w:tcBorders>
            <w:shd w:val="clear" w:color="auto" w:fill="FFFF00"/>
            <w:vAlign w:val="center"/>
          </w:tcPr>
          <w:p w14:paraId="0B72F7DE" w14:textId="19087C30" w:rsidR="1372DC07" w:rsidRDefault="1372DC07" w:rsidP="1372DC07"/>
        </w:tc>
        <w:tc>
          <w:tcPr>
            <w:tcW w:w="915" w:type="dxa"/>
            <w:tcBorders>
              <w:bottom w:val="single" w:sz="8" w:space="0" w:color="auto"/>
            </w:tcBorders>
            <w:shd w:val="clear" w:color="auto" w:fill="FFFF00"/>
            <w:vAlign w:val="center"/>
          </w:tcPr>
          <w:p w14:paraId="08DF346A" w14:textId="77777777" w:rsidR="00EF29EB" w:rsidRDefault="00EF29EB" w:rsidP="00D1422E">
            <w:r>
              <w:t>Torque Setting (Nm)</w:t>
            </w:r>
          </w:p>
        </w:tc>
        <w:tc>
          <w:tcPr>
            <w:tcW w:w="870" w:type="dxa"/>
            <w:tcBorders>
              <w:bottom w:val="single" w:sz="8" w:space="0" w:color="auto"/>
            </w:tcBorders>
            <w:shd w:val="clear" w:color="auto" w:fill="FFFF00"/>
          </w:tcPr>
          <w:p w14:paraId="75EA8359" w14:textId="77777777" w:rsidR="00EF29EB" w:rsidRDefault="00EF29EB" w:rsidP="00D1422E">
            <w:pPr>
              <w:rPr>
                <w:b/>
                <w:sz w:val="18"/>
              </w:rPr>
            </w:pPr>
            <w:r>
              <w:rPr>
                <w:b/>
                <w:sz w:val="18"/>
              </w:rPr>
              <w:t>Initials</w:t>
            </w:r>
          </w:p>
        </w:tc>
        <w:tc>
          <w:tcPr>
            <w:tcW w:w="990" w:type="dxa"/>
            <w:tcBorders>
              <w:bottom w:val="single" w:sz="8" w:space="0" w:color="auto"/>
            </w:tcBorders>
            <w:shd w:val="clear" w:color="auto" w:fill="FFFF00"/>
            <w:vAlign w:val="center"/>
          </w:tcPr>
          <w:p w14:paraId="40BDDA0E" w14:textId="77777777" w:rsidR="00EF29EB" w:rsidRDefault="00EF29EB" w:rsidP="00D1422E">
            <w:pPr>
              <w:rPr>
                <w:b/>
                <w:sz w:val="18"/>
              </w:rPr>
            </w:pPr>
            <w:r>
              <w:t xml:space="preserve">Location </w:t>
            </w:r>
          </w:p>
        </w:tc>
        <w:tc>
          <w:tcPr>
            <w:tcW w:w="1290" w:type="dxa"/>
            <w:tcBorders>
              <w:bottom w:val="single" w:sz="8" w:space="0" w:color="auto"/>
            </w:tcBorders>
            <w:shd w:val="clear" w:color="auto" w:fill="FFFF00"/>
            <w:vAlign w:val="center"/>
          </w:tcPr>
          <w:p w14:paraId="4E631424" w14:textId="77777777" w:rsidR="00EF29EB" w:rsidRDefault="00EF29EB" w:rsidP="00D1422E">
            <w:pPr>
              <w:rPr>
                <w:b/>
                <w:sz w:val="18"/>
              </w:rPr>
            </w:pPr>
            <w:r>
              <w:rPr>
                <w:b/>
                <w:sz w:val="18"/>
              </w:rPr>
              <w:t>Description / Device</w:t>
            </w:r>
          </w:p>
        </w:tc>
        <w:tc>
          <w:tcPr>
            <w:tcW w:w="825" w:type="dxa"/>
            <w:tcBorders>
              <w:bottom w:val="single" w:sz="8" w:space="0" w:color="auto"/>
            </w:tcBorders>
            <w:shd w:val="clear" w:color="auto" w:fill="FFFF00"/>
            <w:vAlign w:val="center"/>
          </w:tcPr>
          <w:p w14:paraId="4A0886BD" w14:textId="77777777" w:rsidR="00EF29EB" w:rsidRDefault="00EF29EB" w:rsidP="00D1422E">
            <w:pPr>
              <w:rPr>
                <w:b/>
                <w:sz w:val="18"/>
              </w:rPr>
            </w:pPr>
            <w:r>
              <w:t>Phase</w:t>
            </w:r>
          </w:p>
        </w:tc>
        <w:tc>
          <w:tcPr>
            <w:tcW w:w="930" w:type="dxa"/>
            <w:tcBorders>
              <w:bottom w:val="single" w:sz="8" w:space="0" w:color="auto"/>
            </w:tcBorders>
            <w:shd w:val="clear" w:color="auto" w:fill="FFFF00"/>
            <w:vAlign w:val="center"/>
          </w:tcPr>
          <w:p w14:paraId="4425DC73" w14:textId="77777777" w:rsidR="00EF29EB" w:rsidRDefault="00EF29EB" w:rsidP="00D1422E">
            <w:pPr>
              <w:rPr>
                <w:b/>
                <w:sz w:val="18"/>
              </w:rPr>
            </w:pPr>
            <w:r>
              <w:t>Torque Setting (Nm)</w:t>
            </w:r>
          </w:p>
        </w:tc>
        <w:tc>
          <w:tcPr>
            <w:tcW w:w="831" w:type="dxa"/>
            <w:tcBorders>
              <w:bottom w:val="single" w:sz="8" w:space="0" w:color="auto"/>
            </w:tcBorders>
            <w:shd w:val="clear" w:color="auto" w:fill="FFFF00"/>
          </w:tcPr>
          <w:p w14:paraId="7B86EECE" w14:textId="77777777" w:rsidR="00EF29EB" w:rsidRDefault="00EF29EB" w:rsidP="00D1422E">
            <w:pPr>
              <w:rPr>
                <w:b/>
                <w:sz w:val="18"/>
              </w:rPr>
            </w:pPr>
            <w:r>
              <w:rPr>
                <w:b/>
                <w:sz w:val="18"/>
              </w:rPr>
              <w:t>Initials</w:t>
            </w:r>
          </w:p>
        </w:tc>
      </w:tr>
      <w:tr w:rsidR="00EF29EB" w14:paraId="2BB5EC77" w14:textId="77777777" w:rsidTr="1372DC07">
        <w:trPr>
          <w:trHeight w:val="300"/>
          <w:jc w:val="center"/>
        </w:trPr>
        <w:tc>
          <w:tcPr>
            <w:tcW w:w="1080" w:type="dxa"/>
            <w:vMerge w:val="restart"/>
            <w:tcBorders>
              <w:top w:val="single" w:sz="8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ADEA573" w14:textId="72F43CD8" w:rsidR="00EF29EB" w:rsidRDefault="00EF29EB" w:rsidP="00D1422E"/>
        </w:tc>
        <w:tc>
          <w:tcPr>
            <w:tcW w:w="1245" w:type="dxa"/>
            <w:vMerge w:val="restart"/>
            <w:tcBorders>
              <w:top w:val="single" w:sz="8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3A7DF0AA" w14:textId="68B81097" w:rsidR="00EF29EB" w:rsidRDefault="00EF29EB" w:rsidP="00D1422E"/>
        </w:tc>
        <w:tc>
          <w:tcPr>
            <w:tcW w:w="810" w:type="dxa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C8689F8" w14:textId="77777777" w:rsidR="00EF29EB" w:rsidRDefault="00EF29EB" w:rsidP="00D1422E">
            <w:r>
              <w:t>L1</w:t>
            </w:r>
          </w:p>
        </w:tc>
        <w:tc>
          <w:tcPr>
            <w:tcW w:w="675" w:type="dxa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380D7DC" w14:textId="2F527B89" w:rsidR="1372DC07" w:rsidRDefault="1372DC07" w:rsidP="1372DC07"/>
        </w:tc>
        <w:tc>
          <w:tcPr>
            <w:tcW w:w="915" w:type="dxa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067AB43" w14:textId="77777777" w:rsidR="00EF29EB" w:rsidRDefault="00EF29EB" w:rsidP="00D1422E"/>
        </w:tc>
        <w:tc>
          <w:tcPr>
            <w:tcW w:w="870" w:type="dxa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421FDB6" w14:textId="77777777" w:rsidR="00EF29EB" w:rsidRDefault="00EF29EB" w:rsidP="00D1422E">
            <w:pPr>
              <w:rPr>
                <w:sz w:val="18"/>
              </w:rPr>
            </w:pPr>
          </w:p>
        </w:tc>
        <w:tc>
          <w:tcPr>
            <w:tcW w:w="990" w:type="dxa"/>
            <w:vMerge w:val="restar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70EF6D2" w14:textId="3340AAB3" w:rsidR="00EF29EB" w:rsidRDefault="00EF29EB" w:rsidP="00D1422E">
            <w:pPr>
              <w:rPr>
                <w:sz w:val="18"/>
              </w:rPr>
            </w:pPr>
          </w:p>
        </w:tc>
        <w:tc>
          <w:tcPr>
            <w:tcW w:w="1290" w:type="dxa"/>
            <w:vMerge w:val="restart"/>
            <w:tcBorders>
              <w:top w:val="single" w:sz="8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441FCFF9" w14:textId="6FD2A246" w:rsidR="00EF29EB" w:rsidRDefault="00EF29EB" w:rsidP="00D1422E">
            <w:pPr>
              <w:rPr>
                <w:sz w:val="18"/>
              </w:rPr>
            </w:pPr>
          </w:p>
        </w:tc>
        <w:tc>
          <w:tcPr>
            <w:tcW w:w="825" w:type="dxa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37A5CB3" w14:textId="77777777" w:rsidR="00EF29EB" w:rsidRDefault="00EF29EB" w:rsidP="00D1422E">
            <w:pPr>
              <w:rPr>
                <w:sz w:val="18"/>
              </w:rPr>
            </w:pPr>
            <w:r>
              <w:t>L1</w:t>
            </w:r>
          </w:p>
        </w:tc>
        <w:tc>
          <w:tcPr>
            <w:tcW w:w="930" w:type="dxa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842FF51" w14:textId="77777777" w:rsidR="00EF29EB" w:rsidRDefault="00EF29EB" w:rsidP="00D1422E">
            <w:pPr>
              <w:rPr>
                <w:sz w:val="18"/>
              </w:rPr>
            </w:pPr>
          </w:p>
        </w:tc>
        <w:tc>
          <w:tcPr>
            <w:tcW w:w="831" w:type="dxa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</w:tcPr>
          <w:p w14:paraId="1D499A6C" w14:textId="77777777" w:rsidR="00EF29EB" w:rsidRDefault="00EF29EB" w:rsidP="00D1422E">
            <w:pPr>
              <w:rPr>
                <w:sz w:val="18"/>
              </w:rPr>
            </w:pPr>
          </w:p>
        </w:tc>
      </w:tr>
      <w:tr w:rsidR="00EF29EB" w14:paraId="0BE370D4" w14:textId="77777777" w:rsidTr="1372DC07">
        <w:trPr>
          <w:trHeight w:val="300"/>
          <w:jc w:val="center"/>
        </w:trPr>
        <w:tc>
          <w:tcPr>
            <w:tcW w:w="1080" w:type="dxa"/>
            <w:vMerge/>
            <w:vAlign w:val="center"/>
          </w:tcPr>
          <w:p w14:paraId="7D3D52CA" w14:textId="77777777" w:rsidR="00EF29EB" w:rsidRDefault="00EF29EB" w:rsidP="00D1422E"/>
        </w:tc>
        <w:tc>
          <w:tcPr>
            <w:tcW w:w="1245" w:type="dxa"/>
            <w:vMerge/>
            <w:vAlign w:val="center"/>
          </w:tcPr>
          <w:p w14:paraId="349E0D1D" w14:textId="77777777" w:rsidR="00EF29EB" w:rsidRDefault="00EF29EB" w:rsidP="00D1422E"/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E69E395" w14:textId="77777777" w:rsidR="00EF29EB" w:rsidRDefault="00EF29EB" w:rsidP="00D1422E">
            <w:r>
              <w:t>L2</w:t>
            </w:r>
          </w:p>
        </w:tc>
        <w:tc>
          <w:tcPr>
            <w:tcW w:w="6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E52C08C" w14:textId="0BAE1EFE" w:rsidR="1372DC07" w:rsidRDefault="1372DC07" w:rsidP="1372DC07"/>
        </w:tc>
        <w:tc>
          <w:tcPr>
            <w:tcW w:w="9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F4CA100" w14:textId="77777777" w:rsidR="00EF29EB" w:rsidRDefault="00EF29EB" w:rsidP="00D1422E"/>
        </w:tc>
        <w:tc>
          <w:tcPr>
            <w:tcW w:w="8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9C9369F" w14:textId="77777777" w:rsidR="00EF29EB" w:rsidRDefault="00EF29EB" w:rsidP="00D1422E"/>
        </w:tc>
        <w:tc>
          <w:tcPr>
            <w:tcW w:w="990" w:type="dxa"/>
            <w:vMerge/>
            <w:vAlign w:val="center"/>
          </w:tcPr>
          <w:p w14:paraId="27413F64" w14:textId="77777777" w:rsidR="00EF29EB" w:rsidRDefault="00EF29EB" w:rsidP="00D1422E"/>
        </w:tc>
        <w:tc>
          <w:tcPr>
            <w:tcW w:w="1290" w:type="dxa"/>
            <w:vMerge/>
            <w:vAlign w:val="center"/>
          </w:tcPr>
          <w:p w14:paraId="0D2999B3" w14:textId="77777777" w:rsidR="00EF29EB" w:rsidRDefault="00EF29EB" w:rsidP="00D1422E"/>
        </w:tc>
        <w:tc>
          <w:tcPr>
            <w:tcW w:w="8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FFA2E9D" w14:textId="77777777" w:rsidR="00EF29EB" w:rsidRDefault="00EF29EB" w:rsidP="00D1422E">
            <w:r>
              <w:t>L2</w:t>
            </w:r>
          </w:p>
        </w:tc>
        <w:tc>
          <w:tcPr>
            <w:tcW w:w="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BDAF48F" w14:textId="77777777" w:rsidR="00EF29EB" w:rsidRDefault="00EF29EB" w:rsidP="00D1422E"/>
        </w:tc>
        <w:tc>
          <w:tcPr>
            <w:tcW w:w="8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</w:tcPr>
          <w:p w14:paraId="69E4DC47" w14:textId="77777777" w:rsidR="00EF29EB" w:rsidRDefault="00EF29EB" w:rsidP="00D1422E"/>
        </w:tc>
      </w:tr>
      <w:tr w:rsidR="00EF29EB" w14:paraId="39F15398" w14:textId="77777777" w:rsidTr="1372DC07">
        <w:trPr>
          <w:trHeight w:val="300"/>
          <w:jc w:val="center"/>
        </w:trPr>
        <w:tc>
          <w:tcPr>
            <w:tcW w:w="1080" w:type="dxa"/>
            <w:vMerge/>
            <w:vAlign w:val="center"/>
          </w:tcPr>
          <w:p w14:paraId="2F6C311C" w14:textId="77777777" w:rsidR="00EF29EB" w:rsidRDefault="00EF29EB" w:rsidP="00D1422E">
            <w:pPr>
              <w:rPr>
                <w:sz w:val="18"/>
              </w:rPr>
            </w:pPr>
          </w:p>
        </w:tc>
        <w:tc>
          <w:tcPr>
            <w:tcW w:w="1245" w:type="dxa"/>
            <w:vMerge/>
            <w:vAlign w:val="center"/>
          </w:tcPr>
          <w:p w14:paraId="64A4CC92" w14:textId="77777777" w:rsidR="00EF29EB" w:rsidRDefault="00EF29EB" w:rsidP="00D1422E">
            <w:pPr>
              <w:rPr>
                <w:sz w:val="18"/>
              </w:rPr>
            </w:pP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148EF3B" w14:textId="77777777" w:rsidR="00EF29EB" w:rsidRDefault="00EF29EB" w:rsidP="00D1422E">
            <w:pPr>
              <w:rPr>
                <w:sz w:val="18"/>
              </w:rPr>
            </w:pPr>
            <w:r w:rsidRPr="00046063">
              <w:t>L3</w:t>
            </w:r>
          </w:p>
        </w:tc>
        <w:tc>
          <w:tcPr>
            <w:tcW w:w="6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C0B0F27" w14:textId="0A5BEE6D" w:rsidR="1372DC07" w:rsidRDefault="1372DC07" w:rsidP="1372DC07"/>
        </w:tc>
        <w:tc>
          <w:tcPr>
            <w:tcW w:w="9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60E7D62" w14:textId="77777777" w:rsidR="00EF29EB" w:rsidRDefault="00EF29EB" w:rsidP="00D1422E">
            <w:pPr>
              <w:rPr>
                <w:sz w:val="18"/>
              </w:rPr>
            </w:pPr>
          </w:p>
        </w:tc>
        <w:tc>
          <w:tcPr>
            <w:tcW w:w="8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4ECCEFF" w14:textId="77777777" w:rsidR="00EF29EB" w:rsidRDefault="00EF29EB" w:rsidP="00D1422E">
            <w:pPr>
              <w:rPr>
                <w:sz w:val="18"/>
              </w:rPr>
            </w:pPr>
          </w:p>
        </w:tc>
        <w:tc>
          <w:tcPr>
            <w:tcW w:w="990" w:type="dxa"/>
            <w:vMerge/>
            <w:vAlign w:val="center"/>
          </w:tcPr>
          <w:p w14:paraId="3BCE07E5" w14:textId="77777777" w:rsidR="00EF29EB" w:rsidRDefault="00EF29EB" w:rsidP="00D1422E">
            <w:pPr>
              <w:rPr>
                <w:sz w:val="18"/>
              </w:rPr>
            </w:pPr>
          </w:p>
        </w:tc>
        <w:tc>
          <w:tcPr>
            <w:tcW w:w="1290" w:type="dxa"/>
            <w:vMerge/>
            <w:vAlign w:val="center"/>
          </w:tcPr>
          <w:p w14:paraId="6A11AE63" w14:textId="77777777" w:rsidR="00EF29EB" w:rsidRDefault="00EF29EB" w:rsidP="00D1422E">
            <w:pPr>
              <w:rPr>
                <w:sz w:val="18"/>
              </w:rPr>
            </w:pPr>
          </w:p>
        </w:tc>
        <w:tc>
          <w:tcPr>
            <w:tcW w:w="8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35BEFC5" w14:textId="77777777" w:rsidR="00EF29EB" w:rsidRDefault="00EF29EB" w:rsidP="00D1422E">
            <w:pPr>
              <w:rPr>
                <w:sz w:val="18"/>
              </w:rPr>
            </w:pPr>
            <w:r w:rsidRPr="00046063">
              <w:t>L3</w:t>
            </w:r>
          </w:p>
        </w:tc>
        <w:tc>
          <w:tcPr>
            <w:tcW w:w="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90A304F" w14:textId="77777777" w:rsidR="00EF29EB" w:rsidRDefault="00EF29EB" w:rsidP="00D1422E">
            <w:pPr>
              <w:rPr>
                <w:sz w:val="18"/>
              </w:rPr>
            </w:pPr>
          </w:p>
        </w:tc>
        <w:tc>
          <w:tcPr>
            <w:tcW w:w="8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</w:tcPr>
          <w:p w14:paraId="56EC1513" w14:textId="77777777" w:rsidR="00EF29EB" w:rsidRDefault="00EF29EB" w:rsidP="00D1422E">
            <w:pPr>
              <w:rPr>
                <w:sz w:val="18"/>
              </w:rPr>
            </w:pPr>
          </w:p>
        </w:tc>
      </w:tr>
      <w:tr w:rsidR="00EF29EB" w14:paraId="0014EAFB" w14:textId="77777777" w:rsidTr="1372DC07">
        <w:trPr>
          <w:trHeight w:val="300"/>
          <w:jc w:val="center"/>
        </w:trPr>
        <w:tc>
          <w:tcPr>
            <w:tcW w:w="1080" w:type="dxa"/>
            <w:vMerge/>
            <w:vAlign w:val="center"/>
          </w:tcPr>
          <w:p w14:paraId="7A20B1F3" w14:textId="77777777" w:rsidR="00EF29EB" w:rsidRDefault="00EF29EB" w:rsidP="00D1422E"/>
        </w:tc>
        <w:tc>
          <w:tcPr>
            <w:tcW w:w="1245" w:type="dxa"/>
            <w:vMerge/>
            <w:vAlign w:val="center"/>
          </w:tcPr>
          <w:p w14:paraId="5357BF45" w14:textId="77777777" w:rsidR="00EF29EB" w:rsidRDefault="00EF29EB" w:rsidP="00D1422E"/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851ADFA" w14:textId="77777777" w:rsidR="00EF29EB" w:rsidRDefault="00EF29EB" w:rsidP="00D1422E">
            <w:r>
              <w:t>N</w:t>
            </w:r>
          </w:p>
        </w:tc>
        <w:tc>
          <w:tcPr>
            <w:tcW w:w="6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EFCE772" w14:textId="22A17AFA" w:rsidR="1372DC07" w:rsidRDefault="1372DC07" w:rsidP="1372DC07"/>
        </w:tc>
        <w:tc>
          <w:tcPr>
            <w:tcW w:w="9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08C4FF3" w14:textId="77777777" w:rsidR="00EF29EB" w:rsidRDefault="00EF29EB" w:rsidP="00D1422E"/>
        </w:tc>
        <w:tc>
          <w:tcPr>
            <w:tcW w:w="8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1E3E7FB" w14:textId="77777777" w:rsidR="00EF29EB" w:rsidRDefault="00EF29EB" w:rsidP="00D1422E"/>
        </w:tc>
        <w:tc>
          <w:tcPr>
            <w:tcW w:w="990" w:type="dxa"/>
            <w:vMerge/>
            <w:vAlign w:val="center"/>
          </w:tcPr>
          <w:p w14:paraId="5F4765B1" w14:textId="77777777" w:rsidR="00EF29EB" w:rsidRDefault="00EF29EB" w:rsidP="00D1422E"/>
        </w:tc>
        <w:tc>
          <w:tcPr>
            <w:tcW w:w="1290" w:type="dxa"/>
            <w:vMerge/>
            <w:vAlign w:val="center"/>
          </w:tcPr>
          <w:p w14:paraId="51152B84" w14:textId="77777777" w:rsidR="00EF29EB" w:rsidRDefault="00EF29EB" w:rsidP="00D1422E"/>
        </w:tc>
        <w:tc>
          <w:tcPr>
            <w:tcW w:w="8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433363A" w14:textId="77777777" w:rsidR="00EF29EB" w:rsidRDefault="00EF29EB" w:rsidP="00D1422E">
            <w:r>
              <w:t>N</w:t>
            </w:r>
          </w:p>
        </w:tc>
        <w:tc>
          <w:tcPr>
            <w:tcW w:w="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BB42FA8" w14:textId="77777777" w:rsidR="00EF29EB" w:rsidRDefault="00EF29EB" w:rsidP="00D1422E"/>
        </w:tc>
        <w:tc>
          <w:tcPr>
            <w:tcW w:w="8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</w:tcPr>
          <w:p w14:paraId="3A94F8AD" w14:textId="77777777" w:rsidR="00EF29EB" w:rsidRDefault="00EF29EB" w:rsidP="00D1422E"/>
        </w:tc>
      </w:tr>
      <w:tr w:rsidR="00EF29EB" w14:paraId="07778A07" w14:textId="77777777" w:rsidTr="1372DC07">
        <w:trPr>
          <w:trHeight w:val="300"/>
          <w:jc w:val="center"/>
        </w:trPr>
        <w:tc>
          <w:tcPr>
            <w:tcW w:w="1080" w:type="dxa"/>
            <w:vMerge/>
            <w:vAlign w:val="center"/>
          </w:tcPr>
          <w:p w14:paraId="3D874266" w14:textId="77777777" w:rsidR="00EF29EB" w:rsidRDefault="00EF29EB" w:rsidP="00D1422E">
            <w:pPr>
              <w:rPr>
                <w:sz w:val="18"/>
              </w:rPr>
            </w:pPr>
          </w:p>
        </w:tc>
        <w:tc>
          <w:tcPr>
            <w:tcW w:w="1245" w:type="dxa"/>
            <w:vMerge/>
            <w:vAlign w:val="center"/>
          </w:tcPr>
          <w:p w14:paraId="090B2B23" w14:textId="77777777" w:rsidR="00EF29EB" w:rsidRDefault="00EF29EB" w:rsidP="00D1422E"/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14:paraId="0C8283EF" w14:textId="77777777" w:rsidR="00EF29EB" w:rsidRDefault="00EF29EB" w:rsidP="00D1422E">
            <w:r>
              <w:t>E</w:t>
            </w:r>
          </w:p>
        </w:tc>
        <w:tc>
          <w:tcPr>
            <w:tcW w:w="675" w:type="dxa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14:paraId="15B30B43" w14:textId="4E23F6A2" w:rsidR="1372DC07" w:rsidRDefault="1372DC07" w:rsidP="1372DC07"/>
        </w:tc>
        <w:tc>
          <w:tcPr>
            <w:tcW w:w="915" w:type="dxa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14:paraId="060C0D5E" w14:textId="77777777" w:rsidR="00EF29EB" w:rsidRDefault="00EF29EB" w:rsidP="00D1422E"/>
        </w:tc>
        <w:tc>
          <w:tcPr>
            <w:tcW w:w="870" w:type="dxa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</w:tcPr>
          <w:p w14:paraId="176982B4" w14:textId="77777777" w:rsidR="00EF29EB" w:rsidRDefault="00EF29EB" w:rsidP="00D1422E"/>
        </w:tc>
        <w:tc>
          <w:tcPr>
            <w:tcW w:w="990" w:type="dxa"/>
            <w:vMerge/>
            <w:vAlign w:val="center"/>
          </w:tcPr>
          <w:p w14:paraId="45C7E5AB" w14:textId="77777777" w:rsidR="00EF29EB" w:rsidRDefault="00EF29EB" w:rsidP="00D1422E"/>
        </w:tc>
        <w:tc>
          <w:tcPr>
            <w:tcW w:w="1290" w:type="dxa"/>
            <w:vMerge/>
            <w:vAlign w:val="center"/>
          </w:tcPr>
          <w:p w14:paraId="20C2A664" w14:textId="77777777" w:rsidR="00EF29EB" w:rsidRDefault="00EF29EB" w:rsidP="00D1422E"/>
        </w:tc>
        <w:tc>
          <w:tcPr>
            <w:tcW w:w="825" w:type="dxa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14:paraId="667618ED" w14:textId="77777777" w:rsidR="00EF29EB" w:rsidRDefault="00EF29EB" w:rsidP="00D1422E">
            <w:r>
              <w:t>E</w:t>
            </w:r>
          </w:p>
        </w:tc>
        <w:tc>
          <w:tcPr>
            <w:tcW w:w="930" w:type="dxa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14:paraId="5BA72AB1" w14:textId="77777777" w:rsidR="00EF29EB" w:rsidRDefault="00EF29EB" w:rsidP="00D1422E"/>
        </w:tc>
        <w:tc>
          <w:tcPr>
            <w:tcW w:w="831" w:type="dxa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8" w:space="0" w:color="auto"/>
            </w:tcBorders>
          </w:tcPr>
          <w:p w14:paraId="371DA609" w14:textId="77777777" w:rsidR="00EF29EB" w:rsidRDefault="00EF29EB" w:rsidP="00D1422E"/>
        </w:tc>
      </w:tr>
      <w:tr w:rsidR="00EF29EB" w14:paraId="0F99D0DA" w14:textId="77777777" w:rsidTr="1372DC07">
        <w:trPr>
          <w:trHeight w:val="730"/>
          <w:jc w:val="center"/>
        </w:trPr>
        <w:tc>
          <w:tcPr>
            <w:tcW w:w="10461" w:type="dxa"/>
            <w:gridSpan w:val="11"/>
            <w:tcBorders>
              <w:top w:val="single" w:sz="8" w:space="0" w:color="auto"/>
            </w:tcBorders>
            <w:vAlign w:val="center"/>
          </w:tcPr>
          <w:p w14:paraId="2DF1E34F" w14:textId="77777777" w:rsidR="00954D65" w:rsidRDefault="00954D65"/>
        </w:tc>
      </w:tr>
      <w:tr w:rsidR="00EF29EB" w14:paraId="65766AF0" w14:textId="77777777" w:rsidTr="1372DC07">
        <w:trPr>
          <w:trHeight w:val="300"/>
          <w:jc w:val="center"/>
        </w:trPr>
        <w:tc>
          <w:tcPr>
            <w:tcW w:w="1080" w:type="dxa"/>
            <w:tcBorders>
              <w:bottom w:val="single" w:sz="8" w:space="0" w:color="auto"/>
            </w:tcBorders>
            <w:shd w:val="clear" w:color="auto" w:fill="FFFF00"/>
            <w:vAlign w:val="center"/>
          </w:tcPr>
          <w:p w14:paraId="1AEDE947" w14:textId="77777777" w:rsidR="00EF29EB" w:rsidRDefault="00EF29EB" w:rsidP="00D1422E">
            <w:r>
              <w:t xml:space="preserve">Location </w:t>
            </w:r>
          </w:p>
        </w:tc>
        <w:tc>
          <w:tcPr>
            <w:tcW w:w="1245" w:type="dxa"/>
            <w:tcBorders>
              <w:bottom w:val="single" w:sz="8" w:space="0" w:color="auto"/>
            </w:tcBorders>
            <w:shd w:val="clear" w:color="auto" w:fill="FFFF00"/>
            <w:vAlign w:val="center"/>
          </w:tcPr>
          <w:p w14:paraId="341B1778" w14:textId="77777777" w:rsidR="00EF29EB" w:rsidRDefault="00EF29EB" w:rsidP="00D1422E">
            <w:r>
              <w:rPr>
                <w:b/>
                <w:sz w:val="18"/>
              </w:rPr>
              <w:t>Description / Device</w:t>
            </w:r>
          </w:p>
        </w:tc>
        <w:tc>
          <w:tcPr>
            <w:tcW w:w="810" w:type="dxa"/>
            <w:tcBorders>
              <w:bottom w:val="single" w:sz="8" w:space="0" w:color="auto"/>
            </w:tcBorders>
            <w:shd w:val="clear" w:color="auto" w:fill="FFFF00"/>
            <w:vAlign w:val="center"/>
          </w:tcPr>
          <w:p w14:paraId="0E6025CC" w14:textId="77777777" w:rsidR="00EF29EB" w:rsidRDefault="00EF29EB" w:rsidP="00D1422E">
            <w:r>
              <w:t>Phase</w:t>
            </w:r>
          </w:p>
        </w:tc>
        <w:tc>
          <w:tcPr>
            <w:tcW w:w="675" w:type="dxa"/>
            <w:tcBorders>
              <w:bottom w:val="single" w:sz="8" w:space="0" w:color="auto"/>
            </w:tcBorders>
            <w:shd w:val="clear" w:color="auto" w:fill="FFFF00"/>
            <w:vAlign w:val="center"/>
          </w:tcPr>
          <w:p w14:paraId="5BFEAE72" w14:textId="34984716" w:rsidR="1372DC07" w:rsidRDefault="1372DC07" w:rsidP="1372DC07"/>
        </w:tc>
        <w:tc>
          <w:tcPr>
            <w:tcW w:w="915" w:type="dxa"/>
            <w:tcBorders>
              <w:bottom w:val="single" w:sz="8" w:space="0" w:color="auto"/>
            </w:tcBorders>
            <w:shd w:val="clear" w:color="auto" w:fill="FFFF00"/>
            <w:vAlign w:val="center"/>
          </w:tcPr>
          <w:p w14:paraId="1996B65D" w14:textId="77777777" w:rsidR="00EF29EB" w:rsidRDefault="00EF29EB" w:rsidP="00D1422E">
            <w:r>
              <w:t>Torque Setting (Nm)</w:t>
            </w:r>
          </w:p>
        </w:tc>
        <w:tc>
          <w:tcPr>
            <w:tcW w:w="870" w:type="dxa"/>
            <w:tcBorders>
              <w:bottom w:val="single" w:sz="8" w:space="0" w:color="auto"/>
            </w:tcBorders>
            <w:shd w:val="clear" w:color="auto" w:fill="FFFF00"/>
          </w:tcPr>
          <w:p w14:paraId="45DECA8D" w14:textId="77777777" w:rsidR="00EF29EB" w:rsidRDefault="00EF29EB" w:rsidP="00D1422E">
            <w:pPr>
              <w:rPr>
                <w:b/>
                <w:sz w:val="18"/>
              </w:rPr>
            </w:pPr>
            <w:r>
              <w:rPr>
                <w:b/>
                <w:sz w:val="18"/>
              </w:rPr>
              <w:t>Initials</w:t>
            </w:r>
          </w:p>
        </w:tc>
        <w:tc>
          <w:tcPr>
            <w:tcW w:w="990" w:type="dxa"/>
            <w:tcBorders>
              <w:bottom w:val="single" w:sz="8" w:space="0" w:color="auto"/>
            </w:tcBorders>
            <w:shd w:val="clear" w:color="auto" w:fill="FFFF00"/>
            <w:vAlign w:val="center"/>
          </w:tcPr>
          <w:p w14:paraId="0F0D68FB" w14:textId="77777777" w:rsidR="00EF29EB" w:rsidRDefault="00EF29EB" w:rsidP="00D1422E">
            <w:pPr>
              <w:rPr>
                <w:b/>
                <w:sz w:val="18"/>
              </w:rPr>
            </w:pPr>
            <w:r>
              <w:t xml:space="preserve">Location </w:t>
            </w:r>
          </w:p>
        </w:tc>
        <w:tc>
          <w:tcPr>
            <w:tcW w:w="1290" w:type="dxa"/>
            <w:tcBorders>
              <w:bottom w:val="single" w:sz="8" w:space="0" w:color="auto"/>
            </w:tcBorders>
            <w:shd w:val="clear" w:color="auto" w:fill="FFFF00"/>
            <w:vAlign w:val="center"/>
          </w:tcPr>
          <w:p w14:paraId="10810BED" w14:textId="77777777" w:rsidR="00EF29EB" w:rsidRDefault="00EF29EB" w:rsidP="00D1422E">
            <w:pPr>
              <w:rPr>
                <w:b/>
                <w:sz w:val="18"/>
              </w:rPr>
            </w:pPr>
            <w:r>
              <w:rPr>
                <w:b/>
                <w:sz w:val="18"/>
              </w:rPr>
              <w:t>Description / Device</w:t>
            </w:r>
          </w:p>
        </w:tc>
        <w:tc>
          <w:tcPr>
            <w:tcW w:w="825" w:type="dxa"/>
            <w:tcBorders>
              <w:bottom w:val="single" w:sz="8" w:space="0" w:color="auto"/>
            </w:tcBorders>
            <w:shd w:val="clear" w:color="auto" w:fill="FFFF00"/>
            <w:vAlign w:val="center"/>
          </w:tcPr>
          <w:p w14:paraId="41B3330D" w14:textId="77777777" w:rsidR="00EF29EB" w:rsidRDefault="00EF29EB" w:rsidP="00D1422E">
            <w:pPr>
              <w:rPr>
                <w:b/>
                <w:sz w:val="18"/>
              </w:rPr>
            </w:pPr>
            <w:r>
              <w:t>Phase</w:t>
            </w:r>
          </w:p>
        </w:tc>
        <w:tc>
          <w:tcPr>
            <w:tcW w:w="930" w:type="dxa"/>
            <w:tcBorders>
              <w:bottom w:val="single" w:sz="8" w:space="0" w:color="auto"/>
            </w:tcBorders>
            <w:shd w:val="clear" w:color="auto" w:fill="FFFF00"/>
            <w:vAlign w:val="center"/>
          </w:tcPr>
          <w:p w14:paraId="12BA5D28" w14:textId="77777777" w:rsidR="00EF29EB" w:rsidRDefault="00EF29EB" w:rsidP="00D1422E">
            <w:pPr>
              <w:rPr>
                <w:b/>
                <w:sz w:val="18"/>
              </w:rPr>
            </w:pPr>
            <w:r>
              <w:t>Torque Setting (Nm)</w:t>
            </w:r>
          </w:p>
        </w:tc>
        <w:tc>
          <w:tcPr>
            <w:tcW w:w="831" w:type="dxa"/>
            <w:tcBorders>
              <w:bottom w:val="single" w:sz="8" w:space="0" w:color="auto"/>
            </w:tcBorders>
            <w:shd w:val="clear" w:color="auto" w:fill="FFFF00"/>
          </w:tcPr>
          <w:p w14:paraId="12947C6F" w14:textId="77777777" w:rsidR="00EF29EB" w:rsidRDefault="00EF29EB" w:rsidP="00D1422E">
            <w:pPr>
              <w:rPr>
                <w:b/>
                <w:sz w:val="18"/>
              </w:rPr>
            </w:pPr>
            <w:r>
              <w:rPr>
                <w:b/>
                <w:sz w:val="18"/>
              </w:rPr>
              <w:t>Initials</w:t>
            </w:r>
          </w:p>
        </w:tc>
      </w:tr>
      <w:tr w:rsidR="00EF29EB" w14:paraId="12FCF789" w14:textId="77777777" w:rsidTr="1372DC07">
        <w:trPr>
          <w:trHeight w:val="300"/>
          <w:jc w:val="center"/>
        </w:trPr>
        <w:tc>
          <w:tcPr>
            <w:tcW w:w="1080" w:type="dxa"/>
            <w:vMerge w:val="restart"/>
            <w:tcBorders>
              <w:top w:val="single" w:sz="8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AF1775F" w14:textId="490679FA" w:rsidR="00EF29EB" w:rsidRDefault="00EF29EB" w:rsidP="00D1422E"/>
        </w:tc>
        <w:tc>
          <w:tcPr>
            <w:tcW w:w="1245" w:type="dxa"/>
            <w:vMerge w:val="restart"/>
            <w:tcBorders>
              <w:top w:val="single" w:sz="8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6C7D267D" w14:textId="4AD55028" w:rsidR="00EF29EB" w:rsidRDefault="00EF29EB" w:rsidP="00D1422E"/>
        </w:tc>
        <w:tc>
          <w:tcPr>
            <w:tcW w:w="810" w:type="dxa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83A8558" w14:textId="77777777" w:rsidR="00EF29EB" w:rsidRDefault="00EF29EB" w:rsidP="00D1422E">
            <w:r>
              <w:t>L1</w:t>
            </w:r>
          </w:p>
        </w:tc>
        <w:tc>
          <w:tcPr>
            <w:tcW w:w="675" w:type="dxa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9F72D04" w14:textId="4C62CE02" w:rsidR="1372DC07" w:rsidRDefault="1372DC07" w:rsidP="1372DC07"/>
        </w:tc>
        <w:tc>
          <w:tcPr>
            <w:tcW w:w="915" w:type="dxa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81A453B" w14:textId="77777777" w:rsidR="00EF29EB" w:rsidRDefault="00EF29EB" w:rsidP="00D1422E"/>
        </w:tc>
        <w:tc>
          <w:tcPr>
            <w:tcW w:w="870" w:type="dxa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2DEAE1E" w14:textId="77777777" w:rsidR="00EF29EB" w:rsidRDefault="00EF29EB" w:rsidP="00D1422E">
            <w:pPr>
              <w:rPr>
                <w:sz w:val="18"/>
              </w:rPr>
            </w:pPr>
          </w:p>
        </w:tc>
        <w:tc>
          <w:tcPr>
            <w:tcW w:w="990" w:type="dxa"/>
            <w:vMerge w:val="restar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3CA8BE3" w14:textId="2CC61390" w:rsidR="00EF29EB" w:rsidRDefault="00EF29EB" w:rsidP="00D1422E">
            <w:pPr>
              <w:rPr>
                <w:sz w:val="18"/>
              </w:rPr>
            </w:pPr>
          </w:p>
        </w:tc>
        <w:tc>
          <w:tcPr>
            <w:tcW w:w="1290" w:type="dxa"/>
            <w:vMerge w:val="restart"/>
            <w:tcBorders>
              <w:top w:val="single" w:sz="8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3C657F3F" w14:textId="52E16AAB" w:rsidR="00EF29EB" w:rsidRDefault="00EF29EB" w:rsidP="00D1422E">
            <w:pPr>
              <w:rPr>
                <w:sz w:val="18"/>
              </w:rPr>
            </w:pPr>
          </w:p>
        </w:tc>
        <w:tc>
          <w:tcPr>
            <w:tcW w:w="825" w:type="dxa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CCF706D" w14:textId="77777777" w:rsidR="00EF29EB" w:rsidRDefault="00EF29EB" w:rsidP="00D1422E">
            <w:pPr>
              <w:rPr>
                <w:sz w:val="18"/>
              </w:rPr>
            </w:pPr>
            <w:r>
              <w:t>L1</w:t>
            </w:r>
          </w:p>
        </w:tc>
        <w:tc>
          <w:tcPr>
            <w:tcW w:w="930" w:type="dxa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D18C596" w14:textId="77777777" w:rsidR="00EF29EB" w:rsidRDefault="00EF29EB" w:rsidP="00D1422E">
            <w:pPr>
              <w:rPr>
                <w:sz w:val="18"/>
              </w:rPr>
            </w:pPr>
          </w:p>
        </w:tc>
        <w:tc>
          <w:tcPr>
            <w:tcW w:w="831" w:type="dxa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</w:tcPr>
          <w:p w14:paraId="1A60E9FB" w14:textId="77777777" w:rsidR="00EF29EB" w:rsidRDefault="00EF29EB" w:rsidP="00D1422E">
            <w:pPr>
              <w:rPr>
                <w:sz w:val="18"/>
              </w:rPr>
            </w:pPr>
          </w:p>
        </w:tc>
      </w:tr>
      <w:tr w:rsidR="00EF29EB" w14:paraId="3476C39E" w14:textId="77777777" w:rsidTr="1372DC07">
        <w:trPr>
          <w:trHeight w:val="300"/>
          <w:jc w:val="center"/>
        </w:trPr>
        <w:tc>
          <w:tcPr>
            <w:tcW w:w="1080" w:type="dxa"/>
            <w:vMerge/>
            <w:vAlign w:val="center"/>
          </w:tcPr>
          <w:p w14:paraId="0DB102D6" w14:textId="77777777" w:rsidR="00EF29EB" w:rsidRDefault="00EF29EB" w:rsidP="00D1422E"/>
        </w:tc>
        <w:tc>
          <w:tcPr>
            <w:tcW w:w="1245" w:type="dxa"/>
            <w:vMerge/>
            <w:vAlign w:val="center"/>
          </w:tcPr>
          <w:p w14:paraId="5AC68AD5" w14:textId="77777777" w:rsidR="00EF29EB" w:rsidRDefault="00EF29EB" w:rsidP="00D1422E"/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DC8E4F9" w14:textId="77777777" w:rsidR="00EF29EB" w:rsidRDefault="00EF29EB" w:rsidP="00D1422E">
            <w:r>
              <w:t>L2</w:t>
            </w:r>
          </w:p>
        </w:tc>
        <w:tc>
          <w:tcPr>
            <w:tcW w:w="6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AFC48AE" w14:textId="18AEB8C1" w:rsidR="1372DC07" w:rsidRDefault="1372DC07" w:rsidP="1372DC07"/>
        </w:tc>
        <w:tc>
          <w:tcPr>
            <w:tcW w:w="9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F04E4E5" w14:textId="77777777" w:rsidR="00EF29EB" w:rsidRDefault="00EF29EB" w:rsidP="00D1422E"/>
        </w:tc>
        <w:tc>
          <w:tcPr>
            <w:tcW w:w="8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9CE0720" w14:textId="77777777" w:rsidR="00EF29EB" w:rsidRDefault="00EF29EB" w:rsidP="00D1422E"/>
        </w:tc>
        <w:tc>
          <w:tcPr>
            <w:tcW w:w="990" w:type="dxa"/>
            <w:vMerge/>
            <w:vAlign w:val="center"/>
          </w:tcPr>
          <w:p w14:paraId="5FF419AF" w14:textId="77777777" w:rsidR="00EF29EB" w:rsidRDefault="00EF29EB" w:rsidP="00D1422E"/>
        </w:tc>
        <w:tc>
          <w:tcPr>
            <w:tcW w:w="1290" w:type="dxa"/>
            <w:vMerge/>
            <w:vAlign w:val="center"/>
          </w:tcPr>
          <w:p w14:paraId="328A3E38" w14:textId="77777777" w:rsidR="00EF29EB" w:rsidRDefault="00EF29EB" w:rsidP="00D1422E"/>
        </w:tc>
        <w:tc>
          <w:tcPr>
            <w:tcW w:w="8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C81B68B" w14:textId="77777777" w:rsidR="00EF29EB" w:rsidRDefault="00EF29EB" w:rsidP="00D1422E">
            <w:r>
              <w:t>L2</w:t>
            </w:r>
          </w:p>
        </w:tc>
        <w:tc>
          <w:tcPr>
            <w:tcW w:w="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744E849" w14:textId="77777777" w:rsidR="00EF29EB" w:rsidRDefault="00EF29EB" w:rsidP="00D1422E"/>
        </w:tc>
        <w:tc>
          <w:tcPr>
            <w:tcW w:w="8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</w:tcPr>
          <w:p w14:paraId="499000AD" w14:textId="77777777" w:rsidR="00EF29EB" w:rsidRDefault="00EF29EB" w:rsidP="00D1422E"/>
        </w:tc>
      </w:tr>
      <w:tr w:rsidR="00EF29EB" w14:paraId="5FDD54C7" w14:textId="77777777" w:rsidTr="1372DC07">
        <w:trPr>
          <w:trHeight w:val="300"/>
          <w:jc w:val="center"/>
        </w:trPr>
        <w:tc>
          <w:tcPr>
            <w:tcW w:w="1080" w:type="dxa"/>
            <w:vMerge/>
            <w:vAlign w:val="center"/>
          </w:tcPr>
          <w:p w14:paraId="4B3B44E9" w14:textId="77777777" w:rsidR="00EF29EB" w:rsidRDefault="00EF29EB" w:rsidP="00D1422E">
            <w:pPr>
              <w:rPr>
                <w:sz w:val="18"/>
              </w:rPr>
            </w:pPr>
          </w:p>
        </w:tc>
        <w:tc>
          <w:tcPr>
            <w:tcW w:w="1245" w:type="dxa"/>
            <w:vMerge/>
            <w:vAlign w:val="center"/>
          </w:tcPr>
          <w:p w14:paraId="3BCF878B" w14:textId="77777777" w:rsidR="00EF29EB" w:rsidRDefault="00EF29EB" w:rsidP="00D1422E">
            <w:pPr>
              <w:rPr>
                <w:sz w:val="18"/>
              </w:rPr>
            </w:pP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38FC4BA" w14:textId="77777777" w:rsidR="00EF29EB" w:rsidRDefault="00EF29EB" w:rsidP="00D1422E">
            <w:pPr>
              <w:rPr>
                <w:sz w:val="18"/>
              </w:rPr>
            </w:pPr>
            <w:r w:rsidRPr="00046063">
              <w:t>L3</w:t>
            </w:r>
          </w:p>
        </w:tc>
        <w:tc>
          <w:tcPr>
            <w:tcW w:w="6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D7673A3" w14:textId="402FB956" w:rsidR="1372DC07" w:rsidRDefault="1372DC07" w:rsidP="1372DC07"/>
        </w:tc>
        <w:tc>
          <w:tcPr>
            <w:tcW w:w="9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D7AD641" w14:textId="77777777" w:rsidR="00EF29EB" w:rsidRDefault="00EF29EB" w:rsidP="00D1422E">
            <w:pPr>
              <w:rPr>
                <w:sz w:val="18"/>
              </w:rPr>
            </w:pPr>
          </w:p>
        </w:tc>
        <w:tc>
          <w:tcPr>
            <w:tcW w:w="8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C7A6EC7" w14:textId="77777777" w:rsidR="00EF29EB" w:rsidRDefault="00EF29EB" w:rsidP="00D1422E">
            <w:pPr>
              <w:rPr>
                <w:sz w:val="18"/>
              </w:rPr>
            </w:pPr>
          </w:p>
        </w:tc>
        <w:tc>
          <w:tcPr>
            <w:tcW w:w="990" w:type="dxa"/>
            <w:vMerge/>
            <w:vAlign w:val="center"/>
          </w:tcPr>
          <w:p w14:paraId="0FF8A91B" w14:textId="77777777" w:rsidR="00EF29EB" w:rsidRDefault="00EF29EB" w:rsidP="00D1422E">
            <w:pPr>
              <w:rPr>
                <w:sz w:val="18"/>
              </w:rPr>
            </w:pPr>
          </w:p>
        </w:tc>
        <w:tc>
          <w:tcPr>
            <w:tcW w:w="1290" w:type="dxa"/>
            <w:vMerge/>
            <w:vAlign w:val="center"/>
          </w:tcPr>
          <w:p w14:paraId="517C17FF" w14:textId="77777777" w:rsidR="00EF29EB" w:rsidRDefault="00EF29EB" w:rsidP="00D1422E">
            <w:pPr>
              <w:rPr>
                <w:sz w:val="18"/>
              </w:rPr>
            </w:pPr>
          </w:p>
        </w:tc>
        <w:tc>
          <w:tcPr>
            <w:tcW w:w="8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0B16B67" w14:textId="77777777" w:rsidR="00EF29EB" w:rsidRDefault="00EF29EB" w:rsidP="00D1422E">
            <w:pPr>
              <w:rPr>
                <w:sz w:val="18"/>
              </w:rPr>
            </w:pPr>
            <w:r w:rsidRPr="00046063">
              <w:t>L3</w:t>
            </w:r>
          </w:p>
        </w:tc>
        <w:tc>
          <w:tcPr>
            <w:tcW w:w="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172191F" w14:textId="77777777" w:rsidR="00EF29EB" w:rsidRDefault="00EF29EB" w:rsidP="00D1422E">
            <w:pPr>
              <w:rPr>
                <w:sz w:val="18"/>
              </w:rPr>
            </w:pPr>
          </w:p>
        </w:tc>
        <w:tc>
          <w:tcPr>
            <w:tcW w:w="8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</w:tcPr>
          <w:p w14:paraId="213A97C6" w14:textId="77777777" w:rsidR="00EF29EB" w:rsidRDefault="00EF29EB" w:rsidP="00D1422E">
            <w:pPr>
              <w:rPr>
                <w:sz w:val="18"/>
              </w:rPr>
            </w:pPr>
          </w:p>
        </w:tc>
      </w:tr>
      <w:tr w:rsidR="00EF29EB" w14:paraId="2F1B4C10" w14:textId="77777777" w:rsidTr="1372DC07">
        <w:trPr>
          <w:trHeight w:val="300"/>
          <w:jc w:val="center"/>
        </w:trPr>
        <w:tc>
          <w:tcPr>
            <w:tcW w:w="1080" w:type="dxa"/>
            <w:vMerge/>
            <w:vAlign w:val="center"/>
          </w:tcPr>
          <w:p w14:paraId="490A4BEE" w14:textId="77777777" w:rsidR="00EF29EB" w:rsidRDefault="00EF29EB" w:rsidP="00D1422E"/>
        </w:tc>
        <w:tc>
          <w:tcPr>
            <w:tcW w:w="1245" w:type="dxa"/>
            <w:vMerge/>
            <w:vAlign w:val="center"/>
          </w:tcPr>
          <w:p w14:paraId="2B0FCA0C" w14:textId="77777777" w:rsidR="00EF29EB" w:rsidRDefault="00EF29EB" w:rsidP="00D1422E"/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7C6E702" w14:textId="77777777" w:rsidR="00EF29EB" w:rsidRDefault="00EF29EB" w:rsidP="00D1422E">
            <w:r>
              <w:t>N</w:t>
            </w:r>
          </w:p>
        </w:tc>
        <w:tc>
          <w:tcPr>
            <w:tcW w:w="6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46C2C95" w14:textId="141C3EFD" w:rsidR="1372DC07" w:rsidRDefault="1372DC07" w:rsidP="1372DC07"/>
        </w:tc>
        <w:tc>
          <w:tcPr>
            <w:tcW w:w="9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498F77E" w14:textId="77777777" w:rsidR="00EF29EB" w:rsidRDefault="00EF29EB" w:rsidP="00D1422E"/>
        </w:tc>
        <w:tc>
          <w:tcPr>
            <w:tcW w:w="8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B5B665B" w14:textId="77777777" w:rsidR="00EF29EB" w:rsidRDefault="00EF29EB" w:rsidP="00D1422E"/>
        </w:tc>
        <w:tc>
          <w:tcPr>
            <w:tcW w:w="990" w:type="dxa"/>
            <w:vMerge/>
            <w:vAlign w:val="center"/>
          </w:tcPr>
          <w:p w14:paraId="3C7272C5" w14:textId="77777777" w:rsidR="00EF29EB" w:rsidRDefault="00EF29EB" w:rsidP="00D1422E"/>
        </w:tc>
        <w:tc>
          <w:tcPr>
            <w:tcW w:w="1290" w:type="dxa"/>
            <w:vMerge/>
            <w:vAlign w:val="center"/>
          </w:tcPr>
          <w:p w14:paraId="0DA9D4DF" w14:textId="77777777" w:rsidR="00EF29EB" w:rsidRDefault="00EF29EB" w:rsidP="00D1422E"/>
        </w:tc>
        <w:tc>
          <w:tcPr>
            <w:tcW w:w="8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75838AB" w14:textId="77777777" w:rsidR="00EF29EB" w:rsidRDefault="00EF29EB" w:rsidP="00D1422E">
            <w:r>
              <w:t>N</w:t>
            </w:r>
          </w:p>
        </w:tc>
        <w:tc>
          <w:tcPr>
            <w:tcW w:w="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E82C0CE" w14:textId="77777777" w:rsidR="00EF29EB" w:rsidRDefault="00EF29EB" w:rsidP="00D1422E"/>
        </w:tc>
        <w:tc>
          <w:tcPr>
            <w:tcW w:w="8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</w:tcPr>
          <w:p w14:paraId="192B59A8" w14:textId="77777777" w:rsidR="00EF29EB" w:rsidRDefault="00EF29EB" w:rsidP="00D1422E"/>
        </w:tc>
      </w:tr>
      <w:tr w:rsidR="00EF29EB" w14:paraId="118EA5E1" w14:textId="77777777" w:rsidTr="1372DC07">
        <w:trPr>
          <w:trHeight w:val="300"/>
          <w:jc w:val="center"/>
        </w:trPr>
        <w:tc>
          <w:tcPr>
            <w:tcW w:w="1080" w:type="dxa"/>
            <w:vMerge/>
            <w:vAlign w:val="center"/>
          </w:tcPr>
          <w:p w14:paraId="4541C6F9" w14:textId="77777777" w:rsidR="00EF29EB" w:rsidRDefault="00EF29EB" w:rsidP="00D1422E">
            <w:pPr>
              <w:rPr>
                <w:sz w:val="18"/>
              </w:rPr>
            </w:pPr>
          </w:p>
        </w:tc>
        <w:tc>
          <w:tcPr>
            <w:tcW w:w="1245" w:type="dxa"/>
            <w:vMerge/>
            <w:vAlign w:val="center"/>
          </w:tcPr>
          <w:p w14:paraId="077B0B0A" w14:textId="77777777" w:rsidR="00EF29EB" w:rsidRDefault="00EF29EB" w:rsidP="00D1422E"/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14:paraId="1663242D" w14:textId="77777777" w:rsidR="00EF29EB" w:rsidRDefault="00EF29EB" w:rsidP="00D1422E">
            <w:r>
              <w:t>E</w:t>
            </w:r>
          </w:p>
        </w:tc>
        <w:tc>
          <w:tcPr>
            <w:tcW w:w="675" w:type="dxa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14:paraId="205AEDFC" w14:textId="2EC5EF06" w:rsidR="1372DC07" w:rsidRDefault="1372DC07" w:rsidP="1372DC07"/>
        </w:tc>
        <w:tc>
          <w:tcPr>
            <w:tcW w:w="915" w:type="dxa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14:paraId="746F85E5" w14:textId="77777777" w:rsidR="00EF29EB" w:rsidRDefault="00EF29EB" w:rsidP="00D1422E"/>
        </w:tc>
        <w:tc>
          <w:tcPr>
            <w:tcW w:w="870" w:type="dxa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</w:tcPr>
          <w:p w14:paraId="7570A131" w14:textId="77777777" w:rsidR="00EF29EB" w:rsidRDefault="00EF29EB" w:rsidP="00D1422E"/>
        </w:tc>
        <w:tc>
          <w:tcPr>
            <w:tcW w:w="990" w:type="dxa"/>
            <w:vMerge/>
            <w:vAlign w:val="center"/>
          </w:tcPr>
          <w:p w14:paraId="7CE4D081" w14:textId="77777777" w:rsidR="00EF29EB" w:rsidRDefault="00EF29EB" w:rsidP="00D1422E"/>
        </w:tc>
        <w:tc>
          <w:tcPr>
            <w:tcW w:w="1290" w:type="dxa"/>
            <w:vMerge/>
            <w:vAlign w:val="center"/>
          </w:tcPr>
          <w:p w14:paraId="711FE0DE" w14:textId="77777777" w:rsidR="00EF29EB" w:rsidRDefault="00EF29EB" w:rsidP="00D1422E"/>
        </w:tc>
        <w:tc>
          <w:tcPr>
            <w:tcW w:w="825" w:type="dxa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14:paraId="6F02962A" w14:textId="77777777" w:rsidR="00EF29EB" w:rsidRDefault="00EF29EB" w:rsidP="00D1422E">
            <w:r>
              <w:t>E</w:t>
            </w:r>
          </w:p>
        </w:tc>
        <w:tc>
          <w:tcPr>
            <w:tcW w:w="930" w:type="dxa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14:paraId="5147AA4A" w14:textId="77777777" w:rsidR="00EF29EB" w:rsidRDefault="00EF29EB" w:rsidP="00D1422E"/>
        </w:tc>
        <w:tc>
          <w:tcPr>
            <w:tcW w:w="831" w:type="dxa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8" w:space="0" w:color="auto"/>
            </w:tcBorders>
          </w:tcPr>
          <w:p w14:paraId="455CBB6A" w14:textId="77777777" w:rsidR="00EF29EB" w:rsidRDefault="00EF29EB" w:rsidP="00D1422E"/>
        </w:tc>
      </w:tr>
      <w:tr w:rsidR="00EF29EB" w14:paraId="15AC98BD" w14:textId="77777777" w:rsidTr="1372DC07">
        <w:trPr>
          <w:trHeight w:val="730"/>
          <w:jc w:val="center"/>
        </w:trPr>
        <w:tc>
          <w:tcPr>
            <w:tcW w:w="10461" w:type="dxa"/>
            <w:gridSpan w:val="11"/>
            <w:tcBorders>
              <w:top w:val="single" w:sz="8" w:space="0" w:color="auto"/>
            </w:tcBorders>
            <w:vAlign w:val="center"/>
          </w:tcPr>
          <w:p w14:paraId="1817E384" w14:textId="77777777" w:rsidR="00954D65" w:rsidRDefault="00954D65"/>
        </w:tc>
      </w:tr>
      <w:tr w:rsidR="00EF29EB" w14:paraId="39313825" w14:textId="77777777" w:rsidTr="1372DC07">
        <w:trPr>
          <w:trHeight w:val="300"/>
          <w:jc w:val="center"/>
        </w:trPr>
        <w:tc>
          <w:tcPr>
            <w:tcW w:w="1080" w:type="dxa"/>
            <w:tcBorders>
              <w:bottom w:val="single" w:sz="8" w:space="0" w:color="auto"/>
            </w:tcBorders>
            <w:shd w:val="clear" w:color="auto" w:fill="FFFF00"/>
            <w:vAlign w:val="center"/>
          </w:tcPr>
          <w:p w14:paraId="196C3D8A" w14:textId="77777777" w:rsidR="00EF29EB" w:rsidRDefault="00EF29EB" w:rsidP="00D1422E">
            <w:r>
              <w:t xml:space="preserve">Location </w:t>
            </w:r>
          </w:p>
        </w:tc>
        <w:tc>
          <w:tcPr>
            <w:tcW w:w="1245" w:type="dxa"/>
            <w:tcBorders>
              <w:bottom w:val="single" w:sz="8" w:space="0" w:color="auto"/>
            </w:tcBorders>
            <w:shd w:val="clear" w:color="auto" w:fill="FFFF00"/>
            <w:vAlign w:val="center"/>
          </w:tcPr>
          <w:p w14:paraId="6881976B" w14:textId="77777777" w:rsidR="00EF29EB" w:rsidRDefault="00EF29EB" w:rsidP="00D1422E">
            <w:r>
              <w:rPr>
                <w:b/>
                <w:sz w:val="18"/>
              </w:rPr>
              <w:t>Description / Device</w:t>
            </w:r>
          </w:p>
        </w:tc>
        <w:tc>
          <w:tcPr>
            <w:tcW w:w="810" w:type="dxa"/>
            <w:tcBorders>
              <w:bottom w:val="single" w:sz="8" w:space="0" w:color="auto"/>
            </w:tcBorders>
            <w:shd w:val="clear" w:color="auto" w:fill="FFFF00"/>
            <w:vAlign w:val="center"/>
          </w:tcPr>
          <w:p w14:paraId="4E9ADE3A" w14:textId="77777777" w:rsidR="00EF29EB" w:rsidRDefault="00EF29EB" w:rsidP="00D1422E">
            <w:r>
              <w:t>Phase</w:t>
            </w:r>
          </w:p>
        </w:tc>
        <w:tc>
          <w:tcPr>
            <w:tcW w:w="675" w:type="dxa"/>
            <w:tcBorders>
              <w:bottom w:val="single" w:sz="8" w:space="0" w:color="auto"/>
            </w:tcBorders>
            <w:shd w:val="clear" w:color="auto" w:fill="FFFF00"/>
            <w:vAlign w:val="center"/>
          </w:tcPr>
          <w:p w14:paraId="57E84270" w14:textId="638390EB" w:rsidR="1372DC07" w:rsidRDefault="1372DC07" w:rsidP="1372DC07"/>
        </w:tc>
        <w:tc>
          <w:tcPr>
            <w:tcW w:w="915" w:type="dxa"/>
            <w:tcBorders>
              <w:bottom w:val="single" w:sz="8" w:space="0" w:color="auto"/>
            </w:tcBorders>
            <w:shd w:val="clear" w:color="auto" w:fill="FFFF00"/>
            <w:vAlign w:val="center"/>
          </w:tcPr>
          <w:p w14:paraId="264C48AA" w14:textId="77777777" w:rsidR="00EF29EB" w:rsidRDefault="00EF29EB" w:rsidP="00D1422E">
            <w:r>
              <w:t>Torque Setting (Nm)</w:t>
            </w:r>
          </w:p>
        </w:tc>
        <w:tc>
          <w:tcPr>
            <w:tcW w:w="870" w:type="dxa"/>
            <w:tcBorders>
              <w:bottom w:val="single" w:sz="8" w:space="0" w:color="auto"/>
            </w:tcBorders>
            <w:shd w:val="clear" w:color="auto" w:fill="FFFF00"/>
          </w:tcPr>
          <w:p w14:paraId="578C6352" w14:textId="77777777" w:rsidR="00EF29EB" w:rsidRDefault="00EF29EB" w:rsidP="00D1422E">
            <w:pPr>
              <w:rPr>
                <w:b/>
                <w:sz w:val="18"/>
              </w:rPr>
            </w:pPr>
            <w:r>
              <w:rPr>
                <w:b/>
                <w:sz w:val="18"/>
              </w:rPr>
              <w:t>Initials</w:t>
            </w:r>
          </w:p>
        </w:tc>
        <w:tc>
          <w:tcPr>
            <w:tcW w:w="990" w:type="dxa"/>
            <w:tcBorders>
              <w:bottom w:val="single" w:sz="8" w:space="0" w:color="auto"/>
            </w:tcBorders>
            <w:shd w:val="clear" w:color="auto" w:fill="FFFF00"/>
            <w:vAlign w:val="center"/>
          </w:tcPr>
          <w:p w14:paraId="3FCB1828" w14:textId="77777777" w:rsidR="00EF29EB" w:rsidRDefault="00EF29EB" w:rsidP="00D1422E">
            <w:pPr>
              <w:rPr>
                <w:b/>
                <w:sz w:val="18"/>
              </w:rPr>
            </w:pPr>
            <w:r>
              <w:t xml:space="preserve">Location </w:t>
            </w:r>
          </w:p>
        </w:tc>
        <w:tc>
          <w:tcPr>
            <w:tcW w:w="1290" w:type="dxa"/>
            <w:tcBorders>
              <w:bottom w:val="single" w:sz="8" w:space="0" w:color="auto"/>
            </w:tcBorders>
            <w:shd w:val="clear" w:color="auto" w:fill="FFFF00"/>
            <w:vAlign w:val="center"/>
          </w:tcPr>
          <w:p w14:paraId="6D6A886D" w14:textId="77777777" w:rsidR="00EF29EB" w:rsidRDefault="00EF29EB" w:rsidP="00D1422E">
            <w:pPr>
              <w:rPr>
                <w:b/>
                <w:sz w:val="18"/>
              </w:rPr>
            </w:pPr>
            <w:r>
              <w:rPr>
                <w:b/>
                <w:sz w:val="18"/>
              </w:rPr>
              <w:t>Description / Device</w:t>
            </w:r>
          </w:p>
        </w:tc>
        <w:tc>
          <w:tcPr>
            <w:tcW w:w="825" w:type="dxa"/>
            <w:tcBorders>
              <w:bottom w:val="single" w:sz="8" w:space="0" w:color="auto"/>
            </w:tcBorders>
            <w:shd w:val="clear" w:color="auto" w:fill="FFFF00"/>
            <w:vAlign w:val="center"/>
          </w:tcPr>
          <w:p w14:paraId="2B00ABE5" w14:textId="77777777" w:rsidR="00EF29EB" w:rsidRDefault="00EF29EB" w:rsidP="00D1422E">
            <w:pPr>
              <w:rPr>
                <w:b/>
                <w:sz w:val="18"/>
              </w:rPr>
            </w:pPr>
            <w:r>
              <w:t>Phase</w:t>
            </w:r>
          </w:p>
        </w:tc>
        <w:tc>
          <w:tcPr>
            <w:tcW w:w="930" w:type="dxa"/>
            <w:tcBorders>
              <w:bottom w:val="single" w:sz="8" w:space="0" w:color="auto"/>
            </w:tcBorders>
            <w:shd w:val="clear" w:color="auto" w:fill="FFFF00"/>
            <w:vAlign w:val="center"/>
          </w:tcPr>
          <w:p w14:paraId="53CF320D" w14:textId="77777777" w:rsidR="00EF29EB" w:rsidRDefault="00EF29EB" w:rsidP="00D1422E">
            <w:pPr>
              <w:rPr>
                <w:b/>
                <w:sz w:val="18"/>
              </w:rPr>
            </w:pPr>
            <w:r>
              <w:t>Torque Setting (Nm)</w:t>
            </w:r>
          </w:p>
        </w:tc>
        <w:tc>
          <w:tcPr>
            <w:tcW w:w="831" w:type="dxa"/>
            <w:tcBorders>
              <w:bottom w:val="single" w:sz="8" w:space="0" w:color="auto"/>
            </w:tcBorders>
            <w:shd w:val="clear" w:color="auto" w:fill="FFFF00"/>
          </w:tcPr>
          <w:p w14:paraId="4EC00FF6" w14:textId="77777777" w:rsidR="00EF29EB" w:rsidRDefault="00EF29EB" w:rsidP="00D1422E">
            <w:pPr>
              <w:rPr>
                <w:b/>
                <w:sz w:val="18"/>
              </w:rPr>
            </w:pPr>
            <w:r>
              <w:rPr>
                <w:b/>
                <w:sz w:val="18"/>
              </w:rPr>
              <w:t>Initials</w:t>
            </w:r>
          </w:p>
        </w:tc>
      </w:tr>
      <w:tr w:rsidR="00EF29EB" w14:paraId="46EA2106" w14:textId="77777777" w:rsidTr="1372DC07">
        <w:trPr>
          <w:trHeight w:val="300"/>
          <w:jc w:val="center"/>
        </w:trPr>
        <w:tc>
          <w:tcPr>
            <w:tcW w:w="1080" w:type="dxa"/>
            <w:vMerge w:val="restart"/>
            <w:tcBorders>
              <w:top w:val="single" w:sz="8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043ACDF" w14:textId="62A33326" w:rsidR="00EF29EB" w:rsidRDefault="00EF29EB" w:rsidP="00D1422E"/>
        </w:tc>
        <w:tc>
          <w:tcPr>
            <w:tcW w:w="1245" w:type="dxa"/>
            <w:vMerge w:val="restart"/>
            <w:tcBorders>
              <w:top w:val="single" w:sz="8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2F4BC127" w14:textId="75F3A1F6" w:rsidR="00EF29EB" w:rsidRDefault="00EF29EB" w:rsidP="00D1422E"/>
        </w:tc>
        <w:tc>
          <w:tcPr>
            <w:tcW w:w="810" w:type="dxa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83DBC5B" w14:textId="77777777" w:rsidR="00EF29EB" w:rsidRDefault="00EF29EB" w:rsidP="00D1422E">
            <w:r>
              <w:t>L1</w:t>
            </w:r>
          </w:p>
        </w:tc>
        <w:tc>
          <w:tcPr>
            <w:tcW w:w="675" w:type="dxa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74CF7D2" w14:textId="508993D4" w:rsidR="1372DC07" w:rsidRDefault="1372DC07" w:rsidP="1372DC07"/>
        </w:tc>
        <w:tc>
          <w:tcPr>
            <w:tcW w:w="915" w:type="dxa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36F919A" w14:textId="77777777" w:rsidR="00EF29EB" w:rsidRDefault="00EF29EB" w:rsidP="00D1422E"/>
        </w:tc>
        <w:tc>
          <w:tcPr>
            <w:tcW w:w="870" w:type="dxa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A3190AC" w14:textId="77777777" w:rsidR="00EF29EB" w:rsidRDefault="00EF29EB" w:rsidP="00D1422E">
            <w:pPr>
              <w:rPr>
                <w:sz w:val="18"/>
              </w:rPr>
            </w:pPr>
          </w:p>
        </w:tc>
        <w:tc>
          <w:tcPr>
            <w:tcW w:w="990" w:type="dxa"/>
            <w:vMerge w:val="restar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A87D426" w14:textId="237A4A95" w:rsidR="00EF29EB" w:rsidRDefault="00EF29EB" w:rsidP="00D1422E">
            <w:pPr>
              <w:rPr>
                <w:sz w:val="18"/>
              </w:rPr>
            </w:pPr>
          </w:p>
        </w:tc>
        <w:tc>
          <w:tcPr>
            <w:tcW w:w="1290" w:type="dxa"/>
            <w:vMerge w:val="restart"/>
            <w:tcBorders>
              <w:top w:val="single" w:sz="8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57E2A273" w14:textId="45E9554D" w:rsidR="00EF29EB" w:rsidRDefault="00EF29EB" w:rsidP="00D1422E">
            <w:pPr>
              <w:rPr>
                <w:sz w:val="18"/>
              </w:rPr>
            </w:pPr>
          </w:p>
        </w:tc>
        <w:tc>
          <w:tcPr>
            <w:tcW w:w="825" w:type="dxa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C7EFE27" w14:textId="77777777" w:rsidR="00EF29EB" w:rsidRDefault="00EF29EB" w:rsidP="00D1422E">
            <w:pPr>
              <w:rPr>
                <w:sz w:val="18"/>
              </w:rPr>
            </w:pPr>
            <w:r>
              <w:t>L1</w:t>
            </w:r>
          </w:p>
        </w:tc>
        <w:tc>
          <w:tcPr>
            <w:tcW w:w="930" w:type="dxa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EE8F8FC" w14:textId="77777777" w:rsidR="00EF29EB" w:rsidRDefault="00EF29EB" w:rsidP="00D1422E">
            <w:pPr>
              <w:rPr>
                <w:sz w:val="18"/>
              </w:rPr>
            </w:pPr>
          </w:p>
        </w:tc>
        <w:tc>
          <w:tcPr>
            <w:tcW w:w="831" w:type="dxa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</w:tcPr>
          <w:p w14:paraId="6AA494B7" w14:textId="77777777" w:rsidR="00EF29EB" w:rsidRDefault="00EF29EB" w:rsidP="00D1422E">
            <w:pPr>
              <w:rPr>
                <w:sz w:val="18"/>
              </w:rPr>
            </w:pPr>
          </w:p>
        </w:tc>
      </w:tr>
      <w:tr w:rsidR="00EF29EB" w14:paraId="40B04656" w14:textId="77777777" w:rsidTr="1372DC07">
        <w:trPr>
          <w:trHeight w:val="300"/>
          <w:jc w:val="center"/>
        </w:trPr>
        <w:tc>
          <w:tcPr>
            <w:tcW w:w="1080" w:type="dxa"/>
            <w:vMerge/>
            <w:vAlign w:val="center"/>
          </w:tcPr>
          <w:p w14:paraId="1F01B647" w14:textId="77777777" w:rsidR="00EF29EB" w:rsidRDefault="00EF29EB" w:rsidP="00D1422E"/>
        </w:tc>
        <w:tc>
          <w:tcPr>
            <w:tcW w:w="1245" w:type="dxa"/>
            <w:vMerge/>
            <w:vAlign w:val="center"/>
          </w:tcPr>
          <w:p w14:paraId="1FBA8621" w14:textId="77777777" w:rsidR="00EF29EB" w:rsidRDefault="00EF29EB" w:rsidP="00D1422E"/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1B86CA4" w14:textId="77777777" w:rsidR="00EF29EB" w:rsidRDefault="00EF29EB" w:rsidP="00D1422E">
            <w:r>
              <w:t>L2</w:t>
            </w:r>
          </w:p>
        </w:tc>
        <w:tc>
          <w:tcPr>
            <w:tcW w:w="6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9BAB628" w14:textId="64AD996C" w:rsidR="1372DC07" w:rsidRDefault="1372DC07" w:rsidP="1372DC07"/>
        </w:tc>
        <w:tc>
          <w:tcPr>
            <w:tcW w:w="9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B2CA273" w14:textId="77777777" w:rsidR="00EF29EB" w:rsidRDefault="00EF29EB" w:rsidP="00D1422E"/>
        </w:tc>
        <w:tc>
          <w:tcPr>
            <w:tcW w:w="8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A60EB91" w14:textId="77777777" w:rsidR="00EF29EB" w:rsidRDefault="00EF29EB" w:rsidP="00D1422E"/>
        </w:tc>
        <w:tc>
          <w:tcPr>
            <w:tcW w:w="990" w:type="dxa"/>
            <w:vMerge/>
            <w:vAlign w:val="center"/>
          </w:tcPr>
          <w:p w14:paraId="233A190E" w14:textId="77777777" w:rsidR="00EF29EB" w:rsidRDefault="00EF29EB" w:rsidP="00D1422E"/>
        </w:tc>
        <w:tc>
          <w:tcPr>
            <w:tcW w:w="1290" w:type="dxa"/>
            <w:vMerge/>
            <w:vAlign w:val="center"/>
          </w:tcPr>
          <w:p w14:paraId="06DFFFD6" w14:textId="77777777" w:rsidR="00EF29EB" w:rsidRDefault="00EF29EB" w:rsidP="00D1422E"/>
        </w:tc>
        <w:tc>
          <w:tcPr>
            <w:tcW w:w="8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A666EBC" w14:textId="77777777" w:rsidR="00EF29EB" w:rsidRDefault="00EF29EB" w:rsidP="00D1422E">
            <w:r>
              <w:t>L2</w:t>
            </w:r>
          </w:p>
        </w:tc>
        <w:tc>
          <w:tcPr>
            <w:tcW w:w="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6B312C4" w14:textId="77777777" w:rsidR="00EF29EB" w:rsidRDefault="00EF29EB" w:rsidP="00D1422E"/>
        </w:tc>
        <w:tc>
          <w:tcPr>
            <w:tcW w:w="8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</w:tcPr>
          <w:p w14:paraId="3EE3B555" w14:textId="77777777" w:rsidR="00EF29EB" w:rsidRDefault="00EF29EB" w:rsidP="00D1422E"/>
        </w:tc>
      </w:tr>
      <w:tr w:rsidR="00EF29EB" w14:paraId="29E2648A" w14:textId="77777777" w:rsidTr="1372DC07">
        <w:trPr>
          <w:trHeight w:val="300"/>
          <w:jc w:val="center"/>
        </w:trPr>
        <w:tc>
          <w:tcPr>
            <w:tcW w:w="1080" w:type="dxa"/>
            <w:vMerge/>
            <w:vAlign w:val="center"/>
          </w:tcPr>
          <w:p w14:paraId="45871D85" w14:textId="77777777" w:rsidR="00EF29EB" w:rsidRDefault="00EF29EB" w:rsidP="00D1422E">
            <w:pPr>
              <w:rPr>
                <w:sz w:val="18"/>
              </w:rPr>
            </w:pPr>
          </w:p>
        </w:tc>
        <w:tc>
          <w:tcPr>
            <w:tcW w:w="1245" w:type="dxa"/>
            <w:vMerge/>
            <w:vAlign w:val="center"/>
          </w:tcPr>
          <w:p w14:paraId="6B844DB5" w14:textId="77777777" w:rsidR="00EF29EB" w:rsidRDefault="00EF29EB" w:rsidP="00D1422E">
            <w:pPr>
              <w:rPr>
                <w:sz w:val="18"/>
              </w:rPr>
            </w:pP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DA60327" w14:textId="77777777" w:rsidR="00EF29EB" w:rsidRDefault="00EF29EB" w:rsidP="00D1422E">
            <w:pPr>
              <w:rPr>
                <w:sz w:val="18"/>
              </w:rPr>
            </w:pPr>
            <w:r w:rsidRPr="00046063">
              <w:t>L3</w:t>
            </w:r>
          </w:p>
        </w:tc>
        <w:tc>
          <w:tcPr>
            <w:tcW w:w="6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A65075B" w14:textId="244002BB" w:rsidR="1372DC07" w:rsidRDefault="1372DC07" w:rsidP="1372DC07"/>
        </w:tc>
        <w:tc>
          <w:tcPr>
            <w:tcW w:w="9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4D3C64F" w14:textId="77777777" w:rsidR="00EF29EB" w:rsidRDefault="00EF29EB" w:rsidP="00D1422E">
            <w:pPr>
              <w:rPr>
                <w:sz w:val="18"/>
              </w:rPr>
            </w:pPr>
          </w:p>
        </w:tc>
        <w:tc>
          <w:tcPr>
            <w:tcW w:w="8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B6BA80D" w14:textId="77777777" w:rsidR="00EF29EB" w:rsidRDefault="00EF29EB" w:rsidP="00D1422E">
            <w:pPr>
              <w:rPr>
                <w:sz w:val="18"/>
              </w:rPr>
            </w:pPr>
          </w:p>
        </w:tc>
        <w:tc>
          <w:tcPr>
            <w:tcW w:w="990" w:type="dxa"/>
            <w:vMerge/>
            <w:vAlign w:val="center"/>
          </w:tcPr>
          <w:p w14:paraId="6C1AF587" w14:textId="77777777" w:rsidR="00EF29EB" w:rsidRDefault="00EF29EB" w:rsidP="00D1422E">
            <w:pPr>
              <w:rPr>
                <w:sz w:val="18"/>
              </w:rPr>
            </w:pPr>
          </w:p>
        </w:tc>
        <w:tc>
          <w:tcPr>
            <w:tcW w:w="1290" w:type="dxa"/>
            <w:vMerge/>
            <w:vAlign w:val="center"/>
          </w:tcPr>
          <w:p w14:paraId="614A3127" w14:textId="77777777" w:rsidR="00EF29EB" w:rsidRDefault="00EF29EB" w:rsidP="00D1422E">
            <w:pPr>
              <w:rPr>
                <w:sz w:val="18"/>
              </w:rPr>
            </w:pPr>
          </w:p>
        </w:tc>
        <w:tc>
          <w:tcPr>
            <w:tcW w:w="8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64CA1C5" w14:textId="77777777" w:rsidR="00EF29EB" w:rsidRDefault="00EF29EB" w:rsidP="00D1422E">
            <w:pPr>
              <w:rPr>
                <w:sz w:val="18"/>
              </w:rPr>
            </w:pPr>
            <w:r w:rsidRPr="00046063">
              <w:t>L3</w:t>
            </w:r>
          </w:p>
        </w:tc>
        <w:tc>
          <w:tcPr>
            <w:tcW w:w="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4E70563" w14:textId="77777777" w:rsidR="00EF29EB" w:rsidRDefault="00EF29EB" w:rsidP="00D1422E">
            <w:pPr>
              <w:rPr>
                <w:sz w:val="18"/>
              </w:rPr>
            </w:pPr>
          </w:p>
        </w:tc>
        <w:tc>
          <w:tcPr>
            <w:tcW w:w="8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</w:tcPr>
          <w:p w14:paraId="5DC6ACDC" w14:textId="77777777" w:rsidR="00EF29EB" w:rsidRDefault="00EF29EB" w:rsidP="00D1422E">
            <w:pPr>
              <w:rPr>
                <w:sz w:val="18"/>
              </w:rPr>
            </w:pPr>
          </w:p>
        </w:tc>
      </w:tr>
      <w:tr w:rsidR="00EF29EB" w14:paraId="5728CFC8" w14:textId="77777777" w:rsidTr="1372DC07">
        <w:trPr>
          <w:trHeight w:val="300"/>
          <w:jc w:val="center"/>
        </w:trPr>
        <w:tc>
          <w:tcPr>
            <w:tcW w:w="1080" w:type="dxa"/>
            <w:vMerge/>
            <w:vAlign w:val="center"/>
          </w:tcPr>
          <w:p w14:paraId="6D37DC32" w14:textId="77777777" w:rsidR="00EF29EB" w:rsidRDefault="00EF29EB" w:rsidP="00D1422E"/>
        </w:tc>
        <w:tc>
          <w:tcPr>
            <w:tcW w:w="1245" w:type="dxa"/>
            <w:vMerge/>
            <w:vAlign w:val="center"/>
          </w:tcPr>
          <w:p w14:paraId="130750BE" w14:textId="77777777" w:rsidR="00EF29EB" w:rsidRDefault="00EF29EB" w:rsidP="00D1422E"/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AB15621" w14:textId="77777777" w:rsidR="00EF29EB" w:rsidRDefault="00EF29EB" w:rsidP="00D1422E">
            <w:r>
              <w:t>N</w:t>
            </w:r>
          </w:p>
        </w:tc>
        <w:tc>
          <w:tcPr>
            <w:tcW w:w="6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F3755EF" w14:textId="2EAF0024" w:rsidR="1372DC07" w:rsidRDefault="1372DC07" w:rsidP="1372DC07"/>
        </w:tc>
        <w:tc>
          <w:tcPr>
            <w:tcW w:w="9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041DFF2" w14:textId="77777777" w:rsidR="00EF29EB" w:rsidRDefault="00EF29EB" w:rsidP="00D1422E"/>
        </w:tc>
        <w:tc>
          <w:tcPr>
            <w:tcW w:w="8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A3903FC" w14:textId="77777777" w:rsidR="00EF29EB" w:rsidRDefault="00EF29EB" w:rsidP="00D1422E"/>
        </w:tc>
        <w:tc>
          <w:tcPr>
            <w:tcW w:w="990" w:type="dxa"/>
            <w:vMerge/>
            <w:vAlign w:val="center"/>
          </w:tcPr>
          <w:p w14:paraId="185A8F73" w14:textId="77777777" w:rsidR="00EF29EB" w:rsidRDefault="00EF29EB" w:rsidP="00D1422E"/>
        </w:tc>
        <w:tc>
          <w:tcPr>
            <w:tcW w:w="1290" w:type="dxa"/>
            <w:vMerge/>
            <w:vAlign w:val="center"/>
          </w:tcPr>
          <w:p w14:paraId="653DEB64" w14:textId="77777777" w:rsidR="00EF29EB" w:rsidRDefault="00EF29EB" w:rsidP="00D1422E"/>
        </w:tc>
        <w:tc>
          <w:tcPr>
            <w:tcW w:w="8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37C5983" w14:textId="77777777" w:rsidR="00EF29EB" w:rsidRDefault="00EF29EB" w:rsidP="00D1422E">
            <w:r>
              <w:t>N</w:t>
            </w:r>
          </w:p>
        </w:tc>
        <w:tc>
          <w:tcPr>
            <w:tcW w:w="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482A592" w14:textId="77777777" w:rsidR="00EF29EB" w:rsidRDefault="00EF29EB" w:rsidP="00D1422E"/>
        </w:tc>
        <w:tc>
          <w:tcPr>
            <w:tcW w:w="8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</w:tcPr>
          <w:p w14:paraId="4316A79B" w14:textId="77777777" w:rsidR="00EF29EB" w:rsidRDefault="00EF29EB" w:rsidP="00D1422E"/>
        </w:tc>
      </w:tr>
      <w:tr w:rsidR="00EF29EB" w14:paraId="272BEA47" w14:textId="77777777" w:rsidTr="1372DC07">
        <w:trPr>
          <w:trHeight w:val="300"/>
          <w:jc w:val="center"/>
        </w:trPr>
        <w:tc>
          <w:tcPr>
            <w:tcW w:w="1080" w:type="dxa"/>
            <w:vMerge/>
            <w:vAlign w:val="center"/>
          </w:tcPr>
          <w:p w14:paraId="53B809C4" w14:textId="77777777" w:rsidR="00EF29EB" w:rsidRDefault="00EF29EB" w:rsidP="00D1422E">
            <w:pPr>
              <w:rPr>
                <w:sz w:val="18"/>
              </w:rPr>
            </w:pPr>
          </w:p>
        </w:tc>
        <w:tc>
          <w:tcPr>
            <w:tcW w:w="1245" w:type="dxa"/>
            <w:vMerge/>
            <w:vAlign w:val="center"/>
          </w:tcPr>
          <w:p w14:paraId="565B8370" w14:textId="77777777" w:rsidR="00EF29EB" w:rsidRDefault="00EF29EB" w:rsidP="00D1422E"/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14:paraId="0FCE345C" w14:textId="77777777" w:rsidR="00EF29EB" w:rsidRDefault="00EF29EB" w:rsidP="00D1422E">
            <w:r>
              <w:t>E</w:t>
            </w:r>
          </w:p>
        </w:tc>
        <w:tc>
          <w:tcPr>
            <w:tcW w:w="675" w:type="dxa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14:paraId="07B1BE1D" w14:textId="027AC2D9" w:rsidR="1372DC07" w:rsidRDefault="1372DC07" w:rsidP="1372DC07"/>
        </w:tc>
        <w:tc>
          <w:tcPr>
            <w:tcW w:w="915" w:type="dxa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14:paraId="74BB6AA3" w14:textId="77777777" w:rsidR="00EF29EB" w:rsidRDefault="00EF29EB" w:rsidP="00D1422E"/>
        </w:tc>
        <w:tc>
          <w:tcPr>
            <w:tcW w:w="870" w:type="dxa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</w:tcPr>
          <w:p w14:paraId="54F6D86A" w14:textId="77777777" w:rsidR="00EF29EB" w:rsidRDefault="00EF29EB" w:rsidP="00D1422E"/>
        </w:tc>
        <w:tc>
          <w:tcPr>
            <w:tcW w:w="990" w:type="dxa"/>
            <w:vMerge/>
            <w:vAlign w:val="center"/>
          </w:tcPr>
          <w:p w14:paraId="1CD93540" w14:textId="77777777" w:rsidR="00EF29EB" w:rsidRDefault="00EF29EB" w:rsidP="00D1422E"/>
        </w:tc>
        <w:tc>
          <w:tcPr>
            <w:tcW w:w="1290" w:type="dxa"/>
            <w:vMerge/>
            <w:vAlign w:val="center"/>
          </w:tcPr>
          <w:p w14:paraId="53DC8A73" w14:textId="77777777" w:rsidR="00EF29EB" w:rsidRDefault="00EF29EB" w:rsidP="00D1422E"/>
        </w:tc>
        <w:tc>
          <w:tcPr>
            <w:tcW w:w="825" w:type="dxa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14:paraId="4EB85271" w14:textId="77777777" w:rsidR="00EF29EB" w:rsidRDefault="00EF29EB" w:rsidP="00D1422E">
            <w:r>
              <w:t>E</w:t>
            </w:r>
          </w:p>
        </w:tc>
        <w:tc>
          <w:tcPr>
            <w:tcW w:w="930" w:type="dxa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14:paraId="103F8BC6" w14:textId="77777777" w:rsidR="00EF29EB" w:rsidRDefault="00EF29EB" w:rsidP="00D1422E"/>
        </w:tc>
        <w:tc>
          <w:tcPr>
            <w:tcW w:w="831" w:type="dxa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8" w:space="0" w:color="auto"/>
            </w:tcBorders>
          </w:tcPr>
          <w:p w14:paraId="70E1F2C9" w14:textId="77777777" w:rsidR="00EF29EB" w:rsidRDefault="00EF29EB" w:rsidP="00D1422E"/>
        </w:tc>
      </w:tr>
      <w:tr w:rsidR="00EF29EB" w14:paraId="312ACA87" w14:textId="77777777" w:rsidTr="1372DC07">
        <w:trPr>
          <w:trHeight w:val="730"/>
          <w:jc w:val="center"/>
        </w:trPr>
        <w:tc>
          <w:tcPr>
            <w:tcW w:w="10461" w:type="dxa"/>
            <w:gridSpan w:val="11"/>
            <w:tcBorders>
              <w:top w:val="single" w:sz="8" w:space="0" w:color="auto"/>
            </w:tcBorders>
            <w:vAlign w:val="center"/>
          </w:tcPr>
          <w:p w14:paraId="622D1062" w14:textId="77777777" w:rsidR="00954D65" w:rsidRDefault="00954D65"/>
        </w:tc>
      </w:tr>
      <w:tr w:rsidR="00EF29EB" w14:paraId="77C44B03" w14:textId="77777777" w:rsidTr="1372DC07">
        <w:trPr>
          <w:trHeight w:val="300"/>
          <w:jc w:val="center"/>
        </w:trPr>
        <w:tc>
          <w:tcPr>
            <w:tcW w:w="1080" w:type="dxa"/>
            <w:tcBorders>
              <w:bottom w:val="single" w:sz="8" w:space="0" w:color="auto"/>
            </w:tcBorders>
            <w:shd w:val="clear" w:color="auto" w:fill="FFFF00"/>
            <w:vAlign w:val="center"/>
          </w:tcPr>
          <w:p w14:paraId="51A861C0" w14:textId="77777777" w:rsidR="00EF29EB" w:rsidRDefault="00EF29EB" w:rsidP="00D1422E">
            <w:r>
              <w:t xml:space="preserve">Location </w:t>
            </w:r>
          </w:p>
        </w:tc>
        <w:tc>
          <w:tcPr>
            <w:tcW w:w="1245" w:type="dxa"/>
            <w:tcBorders>
              <w:bottom w:val="single" w:sz="8" w:space="0" w:color="auto"/>
            </w:tcBorders>
            <w:shd w:val="clear" w:color="auto" w:fill="FFFF00"/>
            <w:vAlign w:val="center"/>
          </w:tcPr>
          <w:p w14:paraId="43BAF23E" w14:textId="77777777" w:rsidR="00EF29EB" w:rsidRDefault="00EF29EB" w:rsidP="00D1422E">
            <w:r>
              <w:rPr>
                <w:b/>
                <w:sz w:val="18"/>
              </w:rPr>
              <w:t>Description / Device</w:t>
            </w:r>
          </w:p>
        </w:tc>
        <w:tc>
          <w:tcPr>
            <w:tcW w:w="810" w:type="dxa"/>
            <w:tcBorders>
              <w:bottom w:val="single" w:sz="8" w:space="0" w:color="auto"/>
            </w:tcBorders>
            <w:shd w:val="clear" w:color="auto" w:fill="FFFF00"/>
            <w:vAlign w:val="center"/>
          </w:tcPr>
          <w:p w14:paraId="75EC1926" w14:textId="77777777" w:rsidR="00EF29EB" w:rsidRDefault="00EF29EB" w:rsidP="00D1422E">
            <w:r>
              <w:t>Phase</w:t>
            </w:r>
          </w:p>
        </w:tc>
        <w:tc>
          <w:tcPr>
            <w:tcW w:w="675" w:type="dxa"/>
            <w:tcBorders>
              <w:bottom w:val="single" w:sz="8" w:space="0" w:color="auto"/>
            </w:tcBorders>
            <w:shd w:val="clear" w:color="auto" w:fill="FFFF00"/>
            <w:vAlign w:val="center"/>
          </w:tcPr>
          <w:p w14:paraId="1F53319E" w14:textId="5D00C6A3" w:rsidR="1372DC07" w:rsidRDefault="1372DC07" w:rsidP="1372DC07"/>
        </w:tc>
        <w:tc>
          <w:tcPr>
            <w:tcW w:w="915" w:type="dxa"/>
            <w:tcBorders>
              <w:bottom w:val="single" w:sz="8" w:space="0" w:color="auto"/>
            </w:tcBorders>
            <w:shd w:val="clear" w:color="auto" w:fill="FFFF00"/>
            <w:vAlign w:val="center"/>
          </w:tcPr>
          <w:p w14:paraId="7D8DC4D5" w14:textId="77777777" w:rsidR="00EF29EB" w:rsidRDefault="00EF29EB" w:rsidP="00D1422E">
            <w:r>
              <w:t>Torque Setting (Nm)</w:t>
            </w:r>
          </w:p>
        </w:tc>
        <w:tc>
          <w:tcPr>
            <w:tcW w:w="870" w:type="dxa"/>
            <w:tcBorders>
              <w:bottom w:val="single" w:sz="8" w:space="0" w:color="auto"/>
            </w:tcBorders>
            <w:shd w:val="clear" w:color="auto" w:fill="FFFF00"/>
          </w:tcPr>
          <w:p w14:paraId="42C50D4D" w14:textId="77777777" w:rsidR="00EF29EB" w:rsidRDefault="00EF29EB" w:rsidP="00D1422E">
            <w:pPr>
              <w:rPr>
                <w:b/>
                <w:sz w:val="18"/>
              </w:rPr>
            </w:pPr>
            <w:r>
              <w:rPr>
                <w:b/>
                <w:sz w:val="18"/>
              </w:rPr>
              <w:t>Initials</w:t>
            </w:r>
          </w:p>
        </w:tc>
        <w:tc>
          <w:tcPr>
            <w:tcW w:w="990" w:type="dxa"/>
            <w:tcBorders>
              <w:bottom w:val="single" w:sz="8" w:space="0" w:color="auto"/>
            </w:tcBorders>
            <w:shd w:val="clear" w:color="auto" w:fill="FFFF00"/>
            <w:vAlign w:val="center"/>
          </w:tcPr>
          <w:p w14:paraId="1C9C086F" w14:textId="77777777" w:rsidR="00EF29EB" w:rsidRDefault="00EF29EB" w:rsidP="00D1422E">
            <w:pPr>
              <w:rPr>
                <w:b/>
                <w:sz w:val="18"/>
              </w:rPr>
            </w:pPr>
            <w:r>
              <w:t xml:space="preserve">Location </w:t>
            </w:r>
          </w:p>
        </w:tc>
        <w:tc>
          <w:tcPr>
            <w:tcW w:w="1290" w:type="dxa"/>
            <w:tcBorders>
              <w:bottom w:val="single" w:sz="8" w:space="0" w:color="auto"/>
            </w:tcBorders>
            <w:shd w:val="clear" w:color="auto" w:fill="FFFF00"/>
            <w:vAlign w:val="center"/>
          </w:tcPr>
          <w:p w14:paraId="28FC4C6A" w14:textId="77777777" w:rsidR="00EF29EB" w:rsidRDefault="00EF29EB" w:rsidP="00D1422E">
            <w:pPr>
              <w:rPr>
                <w:b/>
                <w:sz w:val="18"/>
              </w:rPr>
            </w:pPr>
            <w:r>
              <w:rPr>
                <w:b/>
                <w:sz w:val="18"/>
              </w:rPr>
              <w:t>Description / Device</w:t>
            </w:r>
          </w:p>
        </w:tc>
        <w:tc>
          <w:tcPr>
            <w:tcW w:w="825" w:type="dxa"/>
            <w:tcBorders>
              <w:bottom w:val="single" w:sz="8" w:space="0" w:color="auto"/>
            </w:tcBorders>
            <w:shd w:val="clear" w:color="auto" w:fill="FFFF00"/>
            <w:vAlign w:val="center"/>
          </w:tcPr>
          <w:p w14:paraId="720C39EC" w14:textId="77777777" w:rsidR="00EF29EB" w:rsidRDefault="00EF29EB" w:rsidP="00D1422E">
            <w:pPr>
              <w:rPr>
                <w:b/>
                <w:sz w:val="18"/>
              </w:rPr>
            </w:pPr>
            <w:r>
              <w:t>Phase</w:t>
            </w:r>
          </w:p>
        </w:tc>
        <w:tc>
          <w:tcPr>
            <w:tcW w:w="930" w:type="dxa"/>
            <w:tcBorders>
              <w:bottom w:val="single" w:sz="8" w:space="0" w:color="auto"/>
            </w:tcBorders>
            <w:shd w:val="clear" w:color="auto" w:fill="FFFF00"/>
            <w:vAlign w:val="center"/>
          </w:tcPr>
          <w:p w14:paraId="5A171482" w14:textId="77777777" w:rsidR="00EF29EB" w:rsidRDefault="00EF29EB" w:rsidP="00D1422E">
            <w:pPr>
              <w:rPr>
                <w:b/>
                <w:sz w:val="18"/>
              </w:rPr>
            </w:pPr>
            <w:r>
              <w:t>Torque Setting (Nm)</w:t>
            </w:r>
          </w:p>
        </w:tc>
        <w:tc>
          <w:tcPr>
            <w:tcW w:w="831" w:type="dxa"/>
            <w:tcBorders>
              <w:bottom w:val="single" w:sz="8" w:space="0" w:color="auto"/>
            </w:tcBorders>
            <w:shd w:val="clear" w:color="auto" w:fill="FFFF00"/>
          </w:tcPr>
          <w:p w14:paraId="427AB025" w14:textId="77777777" w:rsidR="00EF29EB" w:rsidRDefault="00EF29EB" w:rsidP="00D1422E">
            <w:pPr>
              <w:rPr>
                <w:b/>
                <w:sz w:val="18"/>
              </w:rPr>
            </w:pPr>
            <w:r>
              <w:rPr>
                <w:b/>
                <w:sz w:val="18"/>
              </w:rPr>
              <w:t>Initials</w:t>
            </w:r>
          </w:p>
        </w:tc>
      </w:tr>
      <w:tr w:rsidR="00EF29EB" w14:paraId="6E174970" w14:textId="77777777" w:rsidTr="1372DC07">
        <w:trPr>
          <w:trHeight w:val="300"/>
          <w:jc w:val="center"/>
        </w:trPr>
        <w:tc>
          <w:tcPr>
            <w:tcW w:w="1080" w:type="dxa"/>
            <w:vMerge w:val="restart"/>
            <w:tcBorders>
              <w:top w:val="single" w:sz="8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07EAE8C" w14:textId="70F7FF9F" w:rsidR="00EF29EB" w:rsidRDefault="00EF29EB" w:rsidP="00D1422E"/>
        </w:tc>
        <w:tc>
          <w:tcPr>
            <w:tcW w:w="1245" w:type="dxa"/>
            <w:vMerge w:val="restart"/>
            <w:tcBorders>
              <w:top w:val="single" w:sz="8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56FAFF75" w14:textId="1A09CBC0" w:rsidR="00EF29EB" w:rsidRDefault="00EF29EB" w:rsidP="00D1422E"/>
        </w:tc>
        <w:tc>
          <w:tcPr>
            <w:tcW w:w="810" w:type="dxa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6271A18" w14:textId="77777777" w:rsidR="00EF29EB" w:rsidRDefault="00EF29EB" w:rsidP="00D1422E">
            <w:r>
              <w:t>L1</w:t>
            </w:r>
          </w:p>
        </w:tc>
        <w:tc>
          <w:tcPr>
            <w:tcW w:w="675" w:type="dxa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E710227" w14:textId="3BDDC233" w:rsidR="1372DC07" w:rsidRDefault="1372DC07" w:rsidP="1372DC07"/>
        </w:tc>
        <w:tc>
          <w:tcPr>
            <w:tcW w:w="915" w:type="dxa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5210ED1" w14:textId="77777777" w:rsidR="00EF29EB" w:rsidRDefault="00EF29EB" w:rsidP="00D1422E"/>
        </w:tc>
        <w:tc>
          <w:tcPr>
            <w:tcW w:w="870" w:type="dxa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0424AC1" w14:textId="77777777" w:rsidR="00EF29EB" w:rsidRDefault="00EF29EB" w:rsidP="00D1422E">
            <w:pPr>
              <w:rPr>
                <w:sz w:val="18"/>
              </w:rPr>
            </w:pPr>
          </w:p>
        </w:tc>
        <w:tc>
          <w:tcPr>
            <w:tcW w:w="990" w:type="dxa"/>
            <w:vMerge w:val="restar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A3ABE5B" w14:textId="07FFFDC5" w:rsidR="00EF29EB" w:rsidRDefault="00EF29EB" w:rsidP="00D1422E">
            <w:pPr>
              <w:rPr>
                <w:sz w:val="18"/>
              </w:rPr>
            </w:pPr>
          </w:p>
        </w:tc>
        <w:tc>
          <w:tcPr>
            <w:tcW w:w="1290" w:type="dxa"/>
            <w:vMerge w:val="restart"/>
            <w:tcBorders>
              <w:top w:val="single" w:sz="8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7AA586CA" w14:textId="258C0747" w:rsidR="00EF29EB" w:rsidRDefault="00EF29EB" w:rsidP="00D1422E">
            <w:pPr>
              <w:rPr>
                <w:sz w:val="18"/>
              </w:rPr>
            </w:pPr>
          </w:p>
        </w:tc>
        <w:tc>
          <w:tcPr>
            <w:tcW w:w="825" w:type="dxa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B30FC81" w14:textId="77777777" w:rsidR="00EF29EB" w:rsidRDefault="00EF29EB" w:rsidP="00D1422E">
            <w:pPr>
              <w:rPr>
                <w:sz w:val="18"/>
              </w:rPr>
            </w:pPr>
            <w:r>
              <w:t>L1</w:t>
            </w:r>
          </w:p>
        </w:tc>
        <w:tc>
          <w:tcPr>
            <w:tcW w:w="930" w:type="dxa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153A3EC" w14:textId="77777777" w:rsidR="00EF29EB" w:rsidRDefault="00EF29EB" w:rsidP="00D1422E">
            <w:pPr>
              <w:rPr>
                <w:sz w:val="18"/>
              </w:rPr>
            </w:pPr>
          </w:p>
        </w:tc>
        <w:tc>
          <w:tcPr>
            <w:tcW w:w="831" w:type="dxa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</w:tcPr>
          <w:p w14:paraId="60C48460" w14:textId="77777777" w:rsidR="00EF29EB" w:rsidRDefault="00EF29EB" w:rsidP="00D1422E">
            <w:pPr>
              <w:rPr>
                <w:sz w:val="18"/>
              </w:rPr>
            </w:pPr>
          </w:p>
        </w:tc>
      </w:tr>
      <w:tr w:rsidR="00EF29EB" w14:paraId="490D3F74" w14:textId="77777777" w:rsidTr="1372DC07">
        <w:trPr>
          <w:trHeight w:val="300"/>
          <w:jc w:val="center"/>
        </w:trPr>
        <w:tc>
          <w:tcPr>
            <w:tcW w:w="1080" w:type="dxa"/>
            <w:vMerge/>
            <w:vAlign w:val="center"/>
          </w:tcPr>
          <w:p w14:paraId="0E69437A" w14:textId="77777777" w:rsidR="00EF29EB" w:rsidRDefault="00EF29EB" w:rsidP="00D1422E"/>
        </w:tc>
        <w:tc>
          <w:tcPr>
            <w:tcW w:w="1245" w:type="dxa"/>
            <w:vMerge/>
            <w:vAlign w:val="center"/>
          </w:tcPr>
          <w:p w14:paraId="774E6779" w14:textId="77777777" w:rsidR="00EF29EB" w:rsidRDefault="00EF29EB" w:rsidP="00D1422E"/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5E48A17" w14:textId="77777777" w:rsidR="00EF29EB" w:rsidRDefault="00EF29EB" w:rsidP="00D1422E">
            <w:r>
              <w:t>L2</w:t>
            </w:r>
          </w:p>
        </w:tc>
        <w:tc>
          <w:tcPr>
            <w:tcW w:w="6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EFAD12B" w14:textId="37AE1241" w:rsidR="1372DC07" w:rsidRDefault="1372DC07" w:rsidP="1372DC07"/>
        </w:tc>
        <w:tc>
          <w:tcPr>
            <w:tcW w:w="9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B925504" w14:textId="77777777" w:rsidR="00EF29EB" w:rsidRDefault="00EF29EB" w:rsidP="00D1422E"/>
        </w:tc>
        <w:tc>
          <w:tcPr>
            <w:tcW w:w="8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7D4714A" w14:textId="77777777" w:rsidR="00EF29EB" w:rsidRDefault="00EF29EB" w:rsidP="00D1422E"/>
        </w:tc>
        <w:tc>
          <w:tcPr>
            <w:tcW w:w="990" w:type="dxa"/>
            <w:vMerge/>
            <w:vAlign w:val="center"/>
          </w:tcPr>
          <w:p w14:paraId="6C0B0104" w14:textId="77777777" w:rsidR="00EF29EB" w:rsidRDefault="00EF29EB" w:rsidP="00D1422E"/>
        </w:tc>
        <w:tc>
          <w:tcPr>
            <w:tcW w:w="1290" w:type="dxa"/>
            <w:vMerge/>
            <w:vAlign w:val="center"/>
          </w:tcPr>
          <w:p w14:paraId="7D32EE2F" w14:textId="77777777" w:rsidR="00EF29EB" w:rsidRDefault="00EF29EB" w:rsidP="00D1422E"/>
        </w:tc>
        <w:tc>
          <w:tcPr>
            <w:tcW w:w="8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5E88B78" w14:textId="77777777" w:rsidR="00EF29EB" w:rsidRDefault="00EF29EB" w:rsidP="00D1422E">
            <w:r>
              <w:t>L2</w:t>
            </w:r>
          </w:p>
        </w:tc>
        <w:tc>
          <w:tcPr>
            <w:tcW w:w="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53B40F3" w14:textId="77777777" w:rsidR="00EF29EB" w:rsidRDefault="00EF29EB" w:rsidP="00D1422E"/>
        </w:tc>
        <w:tc>
          <w:tcPr>
            <w:tcW w:w="8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</w:tcPr>
          <w:p w14:paraId="2D37999F" w14:textId="77777777" w:rsidR="00EF29EB" w:rsidRDefault="00EF29EB" w:rsidP="00D1422E"/>
        </w:tc>
      </w:tr>
      <w:tr w:rsidR="00EF29EB" w14:paraId="24E76A5C" w14:textId="77777777" w:rsidTr="1372DC07">
        <w:trPr>
          <w:trHeight w:val="300"/>
          <w:jc w:val="center"/>
        </w:trPr>
        <w:tc>
          <w:tcPr>
            <w:tcW w:w="1080" w:type="dxa"/>
            <w:vMerge/>
            <w:vAlign w:val="center"/>
          </w:tcPr>
          <w:p w14:paraId="1C48250D" w14:textId="77777777" w:rsidR="00EF29EB" w:rsidRDefault="00EF29EB" w:rsidP="00D1422E">
            <w:pPr>
              <w:rPr>
                <w:sz w:val="18"/>
              </w:rPr>
            </w:pPr>
          </w:p>
        </w:tc>
        <w:tc>
          <w:tcPr>
            <w:tcW w:w="1245" w:type="dxa"/>
            <w:vMerge/>
            <w:vAlign w:val="center"/>
          </w:tcPr>
          <w:p w14:paraId="16C22A62" w14:textId="77777777" w:rsidR="00EF29EB" w:rsidRDefault="00EF29EB" w:rsidP="00D1422E">
            <w:pPr>
              <w:rPr>
                <w:sz w:val="18"/>
              </w:rPr>
            </w:pP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1E0B018" w14:textId="77777777" w:rsidR="00EF29EB" w:rsidRDefault="00EF29EB" w:rsidP="00D1422E">
            <w:pPr>
              <w:rPr>
                <w:sz w:val="18"/>
              </w:rPr>
            </w:pPr>
            <w:r w:rsidRPr="00046063">
              <w:t>L3</w:t>
            </w:r>
          </w:p>
        </w:tc>
        <w:tc>
          <w:tcPr>
            <w:tcW w:w="6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89B28E2" w14:textId="728B61AF" w:rsidR="1372DC07" w:rsidRDefault="1372DC07" w:rsidP="1372DC07"/>
        </w:tc>
        <w:tc>
          <w:tcPr>
            <w:tcW w:w="9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3D04EEE" w14:textId="77777777" w:rsidR="00EF29EB" w:rsidRDefault="00EF29EB" w:rsidP="00D1422E">
            <w:pPr>
              <w:rPr>
                <w:sz w:val="18"/>
              </w:rPr>
            </w:pPr>
          </w:p>
        </w:tc>
        <w:tc>
          <w:tcPr>
            <w:tcW w:w="8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970BB81" w14:textId="77777777" w:rsidR="00EF29EB" w:rsidRDefault="00EF29EB" w:rsidP="00D1422E">
            <w:pPr>
              <w:rPr>
                <w:sz w:val="18"/>
              </w:rPr>
            </w:pPr>
          </w:p>
        </w:tc>
        <w:tc>
          <w:tcPr>
            <w:tcW w:w="990" w:type="dxa"/>
            <w:vMerge/>
            <w:vAlign w:val="center"/>
          </w:tcPr>
          <w:p w14:paraId="34D622CC" w14:textId="77777777" w:rsidR="00EF29EB" w:rsidRDefault="00EF29EB" w:rsidP="00D1422E">
            <w:pPr>
              <w:rPr>
                <w:sz w:val="18"/>
              </w:rPr>
            </w:pPr>
          </w:p>
        </w:tc>
        <w:tc>
          <w:tcPr>
            <w:tcW w:w="1290" w:type="dxa"/>
            <w:vMerge/>
            <w:vAlign w:val="center"/>
          </w:tcPr>
          <w:p w14:paraId="1601CB45" w14:textId="77777777" w:rsidR="00EF29EB" w:rsidRDefault="00EF29EB" w:rsidP="00D1422E">
            <w:pPr>
              <w:rPr>
                <w:sz w:val="18"/>
              </w:rPr>
            </w:pPr>
          </w:p>
        </w:tc>
        <w:tc>
          <w:tcPr>
            <w:tcW w:w="8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DDFE3C4" w14:textId="77777777" w:rsidR="00EF29EB" w:rsidRDefault="00EF29EB" w:rsidP="00D1422E">
            <w:pPr>
              <w:rPr>
                <w:sz w:val="18"/>
              </w:rPr>
            </w:pPr>
            <w:r w:rsidRPr="00046063">
              <w:t>L3</w:t>
            </w:r>
          </w:p>
        </w:tc>
        <w:tc>
          <w:tcPr>
            <w:tcW w:w="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131BDE7" w14:textId="77777777" w:rsidR="00EF29EB" w:rsidRDefault="00EF29EB" w:rsidP="00D1422E">
            <w:pPr>
              <w:rPr>
                <w:sz w:val="18"/>
              </w:rPr>
            </w:pPr>
          </w:p>
        </w:tc>
        <w:tc>
          <w:tcPr>
            <w:tcW w:w="8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</w:tcPr>
          <w:p w14:paraId="1C4F2FBF" w14:textId="77777777" w:rsidR="00EF29EB" w:rsidRDefault="00EF29EB" w:rsidP="00D1422E">
            <w:pPr>
              <w:rPr>
                <w:sz w:val="18"/>
              </w:rPr>
            </w:pPr>
          </w:p>
        </w:tc>
      </w:tr>
      <w:tr w:rsidR="00EF29EB" w14:paraId="2BCAF27C" w14:textId="77777777" w:rsidTr="1372DC07">
        <w:trPr>
          <w:trHeight w:val="300"/>
          <w:jc w:val="center"/>
        </w:trPr>
        <w:tc>
          <w:tcPr>
            <w:tcW w:w="1080" w:type="dxa"/>
            <w:vMerge/>
            <w:vAlign w:val="center"/>
          </w:tcPr>
          <w:p w14:paraId="5CE81932" w14:textId="77777777" w:rsidR="00EF29EB" w:rsidRDefault="00EF29EB" w:rsidP="00D1422E"/>
        </w:tc>
        <w:tc>
          <w:tcPr>
            <w:tcW w:w="1245" w:type="dxa"/>
            <w:vMerge/>
            <w:vAlign w:val="center"/>
          </w:tcPr>
          <w:p w14:paraId="4F1B81D5" w14:textId="77777777" w:rsidR="00EF29EB" w:rsidRDefault="00EF29EB" w:rsidP="00D1422E"/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D50AD15" w14:textId="77777777" w:rsidR="00EF29EB" w:rsidRDefault="00EF29EB" w:rsidP="00D1422E">
            <w:r>
              <w:t>N</w:t>
            </w:r>
          </w:p>
        </w:tc>
        <w:tc>
          <w:tcPr>
            <w:tcW w:w="6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884C5DF" w14:textId="18BD3530" w:rsidR="1372DC07" w:rsidRDefault="1372DC07" w:rsidP="1372DC07"/>
        </w:tc>
        <w:tc>
          <w:tcPr>
            <w:tcW w:w="9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B0CDD43" w14:textId="77777777" w:rsidR="00EF29EB" w:rsidRDefault="00EF29EB" w:rsidP="00D1422E"/>
        </w:tc>
        <w:tc>
          <w:tcPr>
            <w:tcW w:w="8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7913D10" w14:textId="77777777" w:rsidR="00EF29EB" w:rsidRDefault="00EF29EB" w:rsidP="00D1422E"/>
        </w:tc>
        <w:tc>
          <w:tcPr>
            <w:tcW w:w="990" w:type="dxa"/>
            <w:vMerge/>
            <w:vAlign w:val="center"/>
          </w:tcPr>
          <w:p w14:paraId="29E073F8" w14:textId="77777777" w:rsidR="00EF29EB" w:rsidRDefault="00EF29EB" w:rsidP="00D1422E"/>
        </w:tc>
        <w:tc>
          <w:tcPr>
            <w:tcW w:w="1290" w:type="dxa"/>
            <w:vMerge/>
            <w:vAlign w:val="center"/>
          </w:tcPr>
          <w:p w14:paraId="22CDACD0" w14:textId="77777777" w:rsidR="00EF29EB" w:rsidRDefault="00EF29EB" w:rsidP="00D1422E"/>
        </w:tc>
        <w:tc>
          <w:tcPr>
            <w:tcW w:w="8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76B787C" w14:textId="77777777" w:rsidR="00EF29EB" w:rsidRDefault="00EF29EB" w:rsidP="00D1422E">
            <w:r>
              <w:t>N</w:t>
            </w:r>
          </w:p>
        </w:tc>
        <w:tc>
          <w:tcPr>
            <w:tcW w:w="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0FA0D7C" w14:textId="77777777" w:rsidR="00EF29EB" w:rsidRDefault="00EF29EB" w:rsidP="00D1422E"/>
        </w:tc>
        <w:tc>
          <w:tcPr>
            <w:tcW w:w="8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</w:tcPr>
          <w:p w14:paraId="13E3F8C2" w14:textId="77777777" w:rsidR="00EF29EB" w:rsidRDefault="00EF29EB" w:rsidP="00D1422E"/>
        </w:tc>
      </w:tr>
      <w:tr w:rsidR="00EF29EB" w14:paraId="7E3BA1BA" w14:textId="77777777" w:rsidTr="1372DC07">
        <w:trPr>
          <w:trHeight w:val="300"/>
          <w:jc w:val="center"/>
        </w:trPr>
        <w:tc>
          <w:tcPr>
            <w:tcW w:w="1080" w:type="dxa"/>
            <w:vMerge/>
            <w:vAlign w:val="center"/>
          </w:tcPr>
          <w:p w14:paraId="23C55361" w14:textId="77777777" w:rsidR="00EF29EB" w:rsidRDefault="00EF29EB" w:rsidP="00D1422E">
            <w:pPr>
              <w:rPr>
                <w:sz w:val="18"/>
              </w:rPr>
            </w:pPr>
          </w:p>
        </w:tc>
        <w:tc>
          <w:tcPr>
            <w:tcW w:w="1245" w:type="dxa"/>
            <w:vMerge/>
            <w:vAlign w:val="center"/>
          </w:tcPr>
          <w:p w14:paraId="641C87A4" w14:textId="77777777" w:rsidR="00EF29EB" w:rsidRDefault="00EF29EB" w:rsidP="00D1422E"/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14:paraId="358C8724" w14:textId="77777777" w:rsidR="00EF29EB" w:rsidRDefault="00EF29EB" w:rsidP="00D1422E">
            <w:r>
              <w:t>E</w:t>
            </w:r>
          </w:p>
        </w:tc>
        <w:tc>
          <w:tcPr>
            <w:tcW w:w="675" w:type="dxa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14:paraId="567EE9F3" w14:textId="0640CD4F" w:rsidR="1372DC07" w:rsidRDefault="1372DC07" w:rsidP="1372DC07"/>
        </w:tc>
        <w:tc>
          <w:tcPr>
            <w:tcW w:w="915" w:type="dxa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14:paraId="6B294917" w14:textId="77777777" w:rsidR="00EF29EB" w:rsidRDefault="00EF29EB" w:rsidP="00D1422E"/>
        </w:tc>
        <w:tc>
          <w:tcPr>
            <w:tcW w:w="870" w:type="dxa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</w:tcPr>
          <w:p w14:paraId="29E5EF78" w14:textId="77777777" w:rsidR="00EF29EB" w:rsidRDefault="00EF29EB" w:rsidP="00D1422E"/>
        </w:tc>
        <w:tc>
          <w:tcPr>
            <w:tcW w:w="990" w:type="dxa"/>
            <w:vMerge/>
            <w:vAlign w:val="center"/>
          </w:tcPr>
          <w:p w14:paraId="752088A9" w14:textId="77777777" w:rsidR="00EF29EB" w:rsidRDefault="00EF29EB" w:rsidP="00D1422E"/>
        </w:tc>
        <w:tc>
          <w:tcPr>
            <w:tcW w:w="1290" w:type="dxa"/>
            <w:vMerge/>
            <w:vAlign w:val="center"/>
          </w:tcPr>
          <w:p w14:paraId="7C27B2D4" w14:textId="77777777" w:rsidR="00EF29EB" w:rsidRDefault="00EF29EB" w:rsidP="00D1422E"/>
        </w:tc>
        <w:tc>
          <w:tcPr>
            <w:tcW w:w="825" w:type="dxa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14:paraId="1A045D8A" w14:textId="77777777" w:rsidR="00EF29EB" w:rsidRDefault="00EF29EB" w:rsidP="00D1422E">
            <w:r>
              <w:t>E</w:t>
            </w:r>
          </w:p>
        </w:tc>
        <w:tc>
          <w:tcPr>
            <w:tcW w:w="930" w:type="dxa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14:paraId="3485279D" w14:textId="77777777" w:rsidR="00EF29EB" w:rsidRDefault="00EF29EB" w:rsidP="00D1422E"/>
        </w:tc>
        <w:tc>
          <w:tcPr>
            <w:tcW w:w="831" w:type="dxa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8" w:space="0" w:color="auto"/>
            </w:tcBorders>
          </w:tcPr>
          <w:p w14:paraId="734D7984" w14:textId="77777777" w:rsidR="00EF29EB" w:rsidRDefault="00EF29EB" w:rsidP="00D1422E"/>
        </w:tc>
      </w:tr>
      <w:tr w:rsidR="00EF29EB" w14:paraId="4D92153E" w14:textId="77777777" w:rsidTr="1372DC07">
        <w:trPr>
          <w:trHeight w:val="730"/>
          <w:jc w:val="center"/>
        </w:trPr>
        <w:tc>
          <w:tcPr>
            <w:tcW w:w="10461" w:type="dxa"/>
            <w:gridSpan w:val="11"/>
            <w:tcBorders>
              <w:top w:val="single" w:sz="8" w:space="0" w:color="auto"/>
            </w:tcBorders>
            <w:vAlign w:val="center"/>
          </w:tcPr>
          <w:p w14:paraId="07CF172E" w14:textId="77777777" w:rsidR="00954D65" w:rsidRDefault="00954D65"/>
        </w:tc>
      </w:tr>
      <w:tr w:rsidR="00EF29EB" w14:paraId="1E0B776D" w14:textId="77777777" w:rsidTr="1372DC07">
        <w:trPr>
          <w:trHeight w:val="300"/>
          <w:jc w:val="center"/>
        </w:trPr>
        <w:tc>
          <w:tcPr>
            <w:tcW w:w="1080" w:type="dxa"/>
            <w:tcBorders>
              <w:bottom w:val="single" w:sz="8" w:space="0" w:color="auto"/>
            </w:tcBorders>
            <w:shd w:val="clear" w:color="auto" w:fill="FFFF00"/>
            <w:vAlign w:val="center"/>
          </w:tcPr>
          <w:p w14:paraId="7845CCED" w14:textId="77777777" w:rsidR="00EF29EB" w:rsidRDefault="00EF29EB" w:rsidP="00D1422E">
            <w:r>
              <w:t xml:space="preserve">Location </w:t>
            </w:r>
          </w:p>
        </w:tc>
        <w:tc>
          <w:tcPr>
            <w:tcW w:w="1245" w:type="dxa"/>
            <w:tcBorders>
              <w:bottom w:val="single" w:sz="8" w:space="0" w:color="auto"/>
            </w:tcBorders>
            <w:shd w:val="clear" w:color="auto" w:fill="FFFF00"/>
            <w:vAlign w:val="center"/>
          </w:tcPr>
          <w:p w14:paraId="28D3A566" w14:textId="77777777" w:rsidR="00EF29EB" w:rsidRDefault="00EF29EB" w:rsidP="00D1422E">
            <w:r>
              <w:rPr>
                <w:b/>
                <w:sz w:val="18"/>
              </w:rPr>
              <w:t>Description / Device</w:t>
            </w:r>
          </w:p>
        </w:tc>
        <w:tc>
          <w:tcPr>
            <w:tcW w:w="810" w:type="dxa"/>
            <w:tcBorders>
              <w:bottom w:val="single" w:sz="8" w:space="0" w:color="auto"/>
            </w:tcBorders>
            <w:shd w:val="clear" w:color="auto" w:fill="FFFF00"/>
            <w:vAlign w:val="center"/>
          </w:tcPr>
          <w:p w14:paraId="5A7CF2ED" w14:textId="77777777" w:rsidR="00EF29EB" w:rsidRDefault="00EF29EB" w:rsidP="00D1422E">
            <w:r>
              <w:t>Phase</w:t>
            </w:r>
          </w:p>
        </w:tc>
        <w:tc>
          <w:tcPr>
            <w:tcW w:w="675" w:type="dxa"/>
            <w:tcBorders>
              <w:bottom w:val="single" w:sz="8" w:space="0" w:color="auto"/>
            </w:tcBorders>
            <w:shd w:val="clear" w:color="auto" w:fill="FFFF00"/>
            <w:vAlign w:val="center"/>
          </w:tcPr>
          <w:p w14:paraId="759E6B82" w14:textId="36F80DF9" w:rsidR="1372DC07" w:rsidRDefault="1372DC07" w:rsidP="1372DC07"/>
        </w:tc>
        <w:tc>
          <w:tcPr>
            <w:tcW w:w="915" w:type="dxa"/>
            <w:tcBorders>
              <w:bottom w:val="single" w:sz="8" w:space="0" w:color="auto"/>
            </w:tcBorders>
            <w:shd w:val="clear" w:color="auto" w:fill="FFFF00"/>
            <w:vAlign w:val="center"/>
          </w:tcPr>
          <w:p w14:paraId="068042C5" w14:textId="77777777" w:rsidR="00EF29EB" w:rsidRDefault="00EF29EB" w:rsidP="00D1422E">
            <w:r>
              <w:t xml:space="preserve">Torque Setting </w:t>
            </w:r>
            <w:r>
              <w:lastRenderedPageBreak/>
              <w:t>(Nm)</w:t>
            </w:r>
          </w:p>
        </w:tc>
        <w:tc>
          <w:tcPr>
            <w:tcW w:w="870" w:type="dxa"/>
            <w:tcBorders>
              <w:bottom w:val="single" w:sz="8" w:space="0" w:color="auto"/>
            </w:tcBorders>
            <w:shd w:val="clear" w:color="auto" w:fill="FFFF00"/>
          </w:tcPr>
          <w:p w14:paraId="018E3CC9" w14:textId="77777777" w:rsidR="00EF29EB" w:rsidRDefault="00EF29EB" w:rsidP="00D1422E">
            <w:pPr>
              <w:rPr>
                <w:b/>
                <w:sz w:val="18"/>
              </w:rPr>
            </w:pPr>
            <w:r>
              <w:rPr>
                <w:b/>
                <w:sz w:val="18"/>
              </w:rPr>
              <w:lastRenderedPageBreak/>
              <w:t>Initials</w:t>
            </w:r>
          </w:p>
        </w:tc>
        <w:tc>
          <w:tcPr>
            <w:tcW w:w="990" w:type="dxa"/>
            <w:tcBorders>
              <w:bottom w:val="single" w:sz="8" w:space="0" w:color="auto"/>
            </w:tcBorders>
            <w:shd w:val="clear" w:color="auto" w:fill="FFFF00"/>
            <w:vAlign w:val="center"/>
          </w:tcPr>
          <w:p w14:paraId="48BEADDB" w14:textId="77777777" w:rsidR="00EF29EB" w:rsidRDefault="00EF29EB" w:rsidP="00D1422E">
            <w:pPr>
              <w:rPr>
                <w:b/>
                <w:sz w:val="18"/>
              </w:rPr>
            </w:pPr>
            <w:r>
              <w:t xml:space="preserve">Location </w:t>
            </w:r>
          </w:p>
        </w:tc>
        <w:tc>
          <w:tcPr>
            <w:tcW w:w="1290" w:type="dxa"/>
            <w:tcBorders>
              <w:bottom w:val="single" w:sz="8" w:space="0" w:color="auto"/>
            </w:tcBorders>
            <w:shd w:val="clear" w:color="auto" w:fill="FFFF00"/>
            <w:vAlign w:val="center"/>
          </w:tcPr>
          <w:p w14:paraId="5620854C" w14:textId="77777777" w:rsidR="00EF29EB" w:rsidRDefault="00EF29EB" w:rsidP="00D1422E">
            <w:pPr>
              <w:rPr>
                <w:b/>
                <w:sz w:val="18"/>
              </w:rPr>
            </w:pPr>
            <w:r>
              <w:rPr>
                <w:b/>
                <w:sz w:val="18"/>
              </w:rPr>
              <w:t>Description / Device</w:t>
            </w:r>
          </w:p>
        </w:tc>
        <w:tc>
          <w:tcPr>
            <w:tcW w:w="825" w:type="dxa"/>
            <w:tcBorders>
              <w:bottom w:val="single" w:sz="8" w:space="0" w:color="auto"/>
            </w:tcBorders>
            <w:shd w:val="clear" w:color="auto" w:fill="FFFF00"/>
            <w:vAlign w:val="center"/>
          </w:tcPr>
          <w:p w14:paraId="38A698A4" w14:textId="77777777" w:rsidR="00EF29EB" w:rsidRDefault="00EF29EB" w:rsidP="00D1422E">
            <w:pPr>
              <w:rPr>
                <w:b/>
                <w:sz w:val="18"/>
              </w:rPr>
            </w:pPr>
            <w:r>
              <w:t>Phase</w:t>
            </w:r>
          </w:p>
        </w:tc>
        <w:tc>
          <w:tcPr>
            <w:tcW w:w="930" w:type="dxa"/>
            <w:tcBorders>
              <w:bottom w:val="single" w:sz="8" w:space="0" w:color="auto"/>
            </w:tcBorders>
            <w:shd w:val="clear" w:color="auto" w:fill="FFFF00"/>
            <w:vAlign w:val="center"/>
          </w:tcPr>
          <w:p w14:paraId="6A3A91DC" w14:textId="77777777" w:rsidR="00EF29EB" w:rsidRDefault="00EF29EB" w:rsidP="00D1422E">
            <w:pPr>
              <w:rPr>
                <w:b/>
                <w:sz w:val="18"/>
              </w:rPr>
            </w:pPr>
            <w:r>
              <w:t xml:space="preserve">Torque Setting </w:t>
            </w:r>
            <w:r>
              <w:lastRenderedPageBreak/>
              <w:t>(Nm)</w:t>
            </w:r>
          </w:p>
        </w:tc>
        <w:tc>
          <w:tcPr>
            <w:tcW w:w="831" w:type="dxa"/>
            <w:tcBorders>
              <w:bottom w:val="single" w:sz="8" w:space="0" w:color="auto"/>
            </w:tcBorders>
            <w:shd w:val="clear" w:color="auto" w:fill="FFFF00"/>
          </w:tcPr>
          <w:p w14:paraId="63FA8D4C" w14:textId="77777777" w:rsidR="00EF29EB" w:rsidRDefault="00EF29EB" w:rsidP="00D1422E">
            <w:pPr>
              <w:rPr>
                <w:b/>
                <w:sz w:val="18"/>
              </w:rPr>
            </w:pPr>
            <w:r>
              <w:rPr>
                <w:b/>
                <w:sz w:val="18"/>
              </w:rPr>
              <w:lastRenderedPageBreak/>
              <w:t>Initials</w:t>
            </w:r>
          </w:p>
        </w:tc>
      </w:tr>
      <w:tr w:rsidR="00EF29EB" w14:paraId="6BFE5AD5" w14:textId="77777777" w:rsidTr="1372DC07">
        <w:trPr>
          <w:trHeight w:val="300"/>
          <w:jc w:val="center"/>
        </w:trPr>
        <w:tc>
          <w:tcPr>
            <w:tcW w:w="1080" w:type="dxa"/>
            <w:vMerge w:val="restart"/>
            <w:tcBorders>
              <w:top w:val="single" w:sz="8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8F149C5" w14:textId="051AA516" w:rsidR="00EF29EB" w:rsidRDefault="00EF29EB" w:rsidP="00D1422E"/>
        </w:tc>
        <w:tc>
          <w:tcPr>
            <w:tcW w:w="1245" w:type="dxa"/>
            <w:vMerge w:val="restart"/>
            <w:tcBorders>
              <w:top w:val="single" w:sz="8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1BA7D4BF" w14:textId="39797F6F" w:rsidR="00EF29EB" w:rsidRDefault="00EF29EB" w:rsidP="00D1422E"/>
        </w:tc>
        <w:tc>
          <w:tcPr>
            <w:tcW w:w="810" w:type="dxa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099767C" w14:textId="77777777" w:rsidR="00EF29EB" w:rsidRDefault="00EF29EB" w:rsidP="00D1422E">
            <w:r>
              <w:t>L1</w:t>
            </w:r>
          </w:p>
        </w:tc>
        <w:tc>
          <w:tcPr>
            <w:tcW w:w="675" w:type="dxa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F4445BE" w14:textId="1CC65292" w:rsidR="1372DC07" w:rsidRDefault="1372DC07" w:rsidP="1372DC07"/>
        </w:tc>
        <w:tc>
          <w:tcPr>
            <w:tcW w:w="915" w:type="dxa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A633761" w14:textId="77777777" w:rsidR="00EF29EB" w:rsidRDefault="00EF29EB" w:rsidP="00D1422E"/>
        </w:tc>
        <w:tc>
          <w:tcPr>
            <w:tcW w:w="870" w:type="dxa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B507740" w14:textId="77777777" w:rsidR="00EF29EB" w:rsidRDefault="00EF29EB" w:rsidP="00D1422E">
            <w:pPr>
              <w:rPr>
                <w:sz w:val="18"/>
              </w:rPr>
            </w:pPr>
          </w:p>
        </w:tc>
        <w:tc>
          <w:tcPr>
            <w:tcW w:w="990" w:type="dxa"/>
            <w:vMerge w:val="restar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8FBCB7C" w14:textId="4936F3EC" w:rsidR="00EF29EB" w:rsidRDefault="00EF29EB" w:rsidP="00D1422E">
            <w:pPr>
              <w:rPr>
                <w:sz w:val="18"/>
              </w:rPr>
            </w:pPr>
          </w:p>
        </w:tc>
        <w:tc>
          <w:tcPr>
            <w:tcW w:w="1290" w:type="dxa"/>
            <w:vMerge w:val="restart"/>
            <w:tcBorders>
              <w:top w:val="single" w:sz="8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4EBA29FD" w14:textId="02B73348" w:rsidR="00EF29EB" w:rsidRDefault="00EF29EB" w:rsidP="00D1422E">
            <w:pPr>
              <w:rPr>
                <w:sz w:val="18"/>
              </w:rPr>
            </w:pPr>
          </w:p>
        </w:tc>
        <w:tc>
          <w:tcPr>
            <w:tcW w:w="825" w:type="dxa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6E9B5DC" w14:textId="77777777" w:rsidR="00EF29EB" w:rsidRDefault="00EF29EB" w:rsidP="00D1422E">
            <w:pPr>
              <w:rPr>
                <w:sz w:val="18"/>
              </w:rPr>
            </w:pPr>
            <w:r>
              <w:t>L1</w:t>
            </w:r>
          </w:p>
        </w:tc>
        <w:tc>
          <w:tcPr>
            <w:tcW w:w="930" w:type="dxa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EF2A8CA" w14:textId="77777777" w:rsidR="00EF29EB" w:rsidRDefault="00EF29EB" w:rsidP="00D1422E">
            <w:pPr>
              <w:rPr>
                <w:sz w:val="18"/>
              </w:rPr>
            </w:pPr>
          </w:p>
        </w:tc>
        <w:tc>
          <w:tcPr>
            <w:tcW w:w="831" w:type="dxa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</w:tcPr>
          <w:p w14:paraId="1E422E7E" w14:textId="77777777" w:rsidR="00EF29EB" w:rsidRDefault="00EF29EB" w:rsidP="00D1422E">
            <w:pPr>
              <w:rPr>
                <w:sz w:val="18"/>
              </w:rPr>
            </w:pPr>
          </w:p>
        </w:tc>
      </w:tr>
      <w:tr w:rsidR="00EF29EB" w14:paraId="2AF3BEF3" w14:textId="77777777" w:rsidTr="1372DC07">
        <w:trPr>
          <w:trHeight w:val="300"/>
          <w:jc w:val="center"/>
        </w:trPr>
        <w:tc>
          <w:tcPr>
            <w:tcW w:w="1080" w:type="dxa"/>
            <w:vMerge/>
            <w:vAlign w:val="center"/>
          </w:tcPr>
          <w:p w14:paraId="17EF8D06" w14:textId="77777777" w:rsidR="00EF29EB" w:rsidRDefault="00EF29EB" w:rsidP="00D1422E"/>
        </w:tc>
        <w:tc>
          <w:tcPr>
            <w:tcW w:w="1245" w:type="dxa"/>
            <w:vMerge/>
            <w:vAlign w:val="center"/>
          </w:tcPr>
          <w:p w14:paraId="5C01EB88" w14:textId="77777777" w:rsidR="00EF29EB" w:rsidRDefault="00EF29EB" w:rsidP="00D1422E"/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0B59DC4" w14:textId="77777777" w:rsidR="00EF29EB" w:rsidRDefault="00EF29EB" w:rsidP="00D1422E">
            <w:r>
              <w:t>L2</w:t>
            </w:r>
          </w:p>
        </w:tc>
        <w:tc>
          <w:tcPr>
            <w:tcW w:w="6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1F7CA8C" w14:textId="66FBF39C" w:rsidR="1372DC07" w:rsidRDefault="1372DC07" w:rsidP="1372DC07"/>
        </w:tc>
        <w:tc>
          <w:tcPr>
            <w:tcW w:w="9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2724E7A" w14:textId="77777777" w:rsidR="00EF29EB" w:rsidRDefault="00EF29EB" w:rsidP="00D1422E"/>
        </w:tc>
        <w:tc>
          <w:tcPr>
            <w:tcW w:w="8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6399C33" w14:textId="77777777" w:rsidR="00EF29EB" w:rsidRDefault="00EF29EB" w:rsidP="00D1422E"/>
        </w:tc>
        <w:tc>
          <w:tcPr>
            <w:tcW w:w="990" w:type="dxa"/>
            <w:vMerge/>
            <w:vAlign w:val="center"/>
          </w:tcPr>
          <w:p w14:paraId="7B2A305B" w14:textId="77777777" w:rsidR="00EF29EB" w:rsidRDefault="00EF29EB" w:rsidP="00D1422E"/>
        </w:tc>
        <w:tc>
          <w:tcPr>
            <w:tcW w:w="1290" w:type="dxa"/>
            <w:vMerge/>
            <w:vAlign w:val="center"/>
          </w:tcPr>
          <w:p w14:paraId="1C8E1F7A" w14:textId="77777777" w:rsidR="00EF29EB" w:rsidRDefault="00EF29EB" w:rsidP="00D1422E"/>
        </w:tc>
        <w:tc>
          <w:tcPr>
            <w:tcW w:w="8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35A4E16" w14:textId="77777777" w:rsidR="00EF29EB" w:rsidRDefault="00EF29EB" w:rsidP="00D1422E">
            <w:r>
              <w:t>L2</w:t>
            </w:r>
          </w:p>
        </w:tc>
        <w:tc>
          <w:tcPr>
            <w:tcW w:w="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A724F67" w14:textId="77777777" w:rsidR="00EF29EB" w:rsidRDefault="00EF29EB" w:rsidP="00D1422E"/>
        </w:tc>
        <w:tc>
          <w:tcPr>
            <w:tcW w:w="8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</w:tcPr>
          <w:p w14:paraId="5E5CD8BD" w14:textId="77777777" w:rsidR="00EF29EB" w:rsidRDefault="00EF29EB" w:rsidP="00D1422E"/>
        </w:tc>
      </w:tr>
      <w:tr w:rsidR="00EF29EB" w14:paraId="6639C41E" w14:textId="77777777" w:rsidTr="1372DC07">
        <w:trPr>
          <w:trHeight w:val="300"/>
          <w:jc w:val="center"/>
        </w:trPr>
        <w:tc>
          <w:tcPr>
            <w:tcW w:w="1080" w:type="dxa"/>
            <w:vMerge/>
            <w:vAlign w:val="center"/>
          </w:tcPr>
          <w:p w14:paraId="63F14685" w14:textId="77777777" w:rsidR="00EF29EB" w:rsidRDefault="00EF29EB" w:rsidP="00D1422E">
            <w:pPr>
              <w:rPr>
                <w:sz w:val="18"/>
              </w:rPr>
            </w:pPr>
          </w:p>
        </w:tc>
        <w:tc>
          <w:tcPr>
            <w:tcW w:w="1245" w:type="dxa"/>
            <w:vMerge/>
            <w:vAlign w:val="center"/>
          </w:tcPr>
          <w:p w14:paraId="3A2B38C7" w14:textId="77777777" w:rsidR="00EF29EB" w:rsidRDefault="00EF29EB" w:rsidP="00D1422E">
            <w:pPr>
              <w:rPr>
                <w:sz w:val="18"/>
              </w:rPr>
            </w:pP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72E09AE" w14:textId="77777777" w:rsidR="00EF29EB" w:rsidRDefault="00EF29EB" w:rsidP="00D1422E">
            <w:pPr>
              <w:rPr>
                <w:sz w:val="18"/>
              </w:rPr>
            </w:pPr>
            <w:r w:rsidRPr="00046063">
              <w:t>L3</w:t>
            </w:r>
          </w:p>
        </w:tc>
        <w:tc>
          <w:tcPr>
            <w:tcW w:w="6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4E0A9BD" w14:textId="0AF9B486" w:rsidR="1372DC07" w:rsidRDefault="1372DC07" w:rsidP="1372DC07"/>
        </w:tc>
        <w:tc>
          <w:tcPr>
            <w:tcW w:w="9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C361474" w14:textId="77777777" w:rsidR="00EF29EB" w:rsidRDefault="00EF29EB" w:rsidP="00D1422E">
            <w:pPr>
              <w:rPr>
                <w:sz w:val="18"/>
              </w:rPr>
            </w:pPr>
          </w:p>
        </w:tc>
        <w:tc>
          <w:tcPr>
            <w:tcW w:w="8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1BB817B" w14:textId="77777777" w:rsidR="00EF29EB" w:rsidRDefault="00EF29EB" w:rsidP="00D1422E">
            <w:pPr>
              <w:rPr>
                <w:sz w:val="18"/>
              </w:rPr>
            </w:pPr>
          </w:p>
        </w:tc>
        <w:tc>
          <w:tcPr>
            <w:tcW w:w="990" w:type="dxa"/>
            <w:vMerge/>
            <w:vAlign w:val="center"/>
          </w:tcPr>
          <w:p w14:paraId="01630F46" w14:textId="77777777" w:rsidR="00EF29EB" w:rsidRDefault="00EF29EB" w:rsidP="00D1422E">
            <w:pPr>
              <w:rPr>
                <w:sz w:val="18"/>
              </w:rPr>
            </w:pPr>
          </w:p>
        </w:tc>
        <w:tc>
          <w:tcPr>
            <w:tcW w:w="1290" w:type="dxa"/>
            <w:vMerge/>
            <w:vAlign w:val="center"/>
          </w:tcPr>
          <w:p w14:paraId="504D9DC3" w14:textId="77777777" w:rsidR="00EF29EB" w:rsidRDefault="00EF29EB" w:rsidP="00D1422E">
            <w:pPr>
              <w:rPr>
                <w:sz w:val="18"/>
              </w:rPr>
            </w:pPr>
          </w:p>
        </w:tc>
        <w:tc>
          <w:tcPr>
            <w:tcW w:w="8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CAA178F" w14:textId="77777777" w:rsidR="00EF29EB" w:rsidRDefault="00EF29EB" w:rsidP="00D1422E">
            <w:pPr>
              <w:rPr>
                <w:sz w:val="18"/>
              </w:rPr>
            </w:pPr>
            <w:r w:rsidRPr="00046063">
              <w:t>L3</w:t>
            </w:r>
          </w:p>
        </w:tc>
        <w:tc>
          <w:tcPr>
            <w:tcW w:w="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456A676" w14:textId="77777777" w:rsidR="00EF29EB" w:rsidRDefault="00EF29EB" w:rsidP="00D1422E">
            <w:pPr>
              <w:rPr>
                <w:sz w:val="18"/>
              </w:rPr>
            </w:pPr>
          </w:p>
        </w:tc>
        <w:tc>
          <w:tcPr>
            <w:tcW w:w="8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</w:tcPr>
          <w:p w14:paraId="7B3CCAB7" w14:textId="77777777" w:rsidR="00EF29EB" w:rsidRDefault="00EF29EB" w:rsidP="00D1422E">
            <w:pPr>
              <w:rPr>
                <w:sz w:val="18"/>
              </w:rPr>
            </w:pPr>
          </w:p>
        </w:tc>
      </w:tr>
      <w:tr w:rsidR="00EF29EB" w14:paraId="0B4D67ED" w14:textId="77777777" w:rsidTr="1372DC07">
        <w:trPr>
          <w:trHeight w:val="300"/>
          <w:jc w:val="center"/>
        </w:trPr>
        <w:tc>
          <w:tcPr>
            <w:tcW w:w="1080" w:type="dxa"/>
            <w:vMerge/>
            <w:vAlign w:val="center"/>
          </w:tcPr>
          <w:p w14:paraId="512593A1" w14:textId="77777777" w:rsidR="00EF29EB" w:rsidRDefault="00EF29EB" w:rsidP="00D1422E"/>
        </w:tc>
        <w:tc>
          <w:tcPr>
            <w:tcW w:w="1245" w:type="dxa"/>
            <w:vMerge/>
            <w:vAlign w:val="center"/>
          </w:tcPr>
          <w:p w14:paraId="299D7470" w14:textId="77777777" w:rsidR="00EF29EB" w:rsidRDefault="00EF29EB" w:rsidP="00D1422E"/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888A436" w14:textId="77777777" w:rsidR="00EF29EB" w:rsidRDefault="00EF29EB" w:rsidP="00D1422E">
            <w:r>
              <w:t>N</w:t>
            </w:r>
          </w:p>
        </w:tc>
        <w:tc>
          <w:tcPr>
            <w:tcW w:w="6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438CFDA" w14:textId="23D0FF08" w:rsidR="1372DC07" w:rsidRDefault="1372DC07" w:rsidP="1372DC07"/>
        </w:tc>
        <w:tc>
          <w:tcPr>
            <w:tcW w:w="9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D1075F2" w14:textId="77777777" w:rsidR="00EF29EB" w:rsidRDefault="00EF29EB" w:rsidP="00D1422E"/>
        </w:tc>
        <w:tc>
          <w:tcPr>
            <w:tcW w:w="8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B89A5F3" w14:textId="77777777" w:rsidR="00EF29EB" w:rsidRDefault="00EF29EB" w:rsidP="00D1422E"/>
        </w:tc>
        <w:tc>
          <w:tcPr>
            <w:tcW w:w="990" w:type="dxa"/>
            <w:vMerge/>
            <w:vAlign w:val="center"/>
          </w:tcPr>
          <w:p w14:paraId="3AB0175F" w14:textId="77777777" w:rsidR="00EF29EB" w:rsidRDefault="00EF29EB" w:rsidP="00D1422E"/>
        </w:tc>
        <w:tc>
          <w:tcPr>
            <w:tcW w:w="1290" w:type="dxa"/>
            <w:vMerge/>
            <w:vAlign w:val="center"/>
          </w:tcPr>
          <w:p w14:paraId="107D64EA" w14:textId="77777777" w:rsidR="00EF29EB" w:rsidRDefault="00EF29EB" w:rsidP="00D1422E"/>
        </w:tc>
        <w:tc>
          <w:tcPr>
            <w:tcW w:w="8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59530D6" w14:textId="77777777" w:rsidR="00EF29EB" w:rsidRDefault="00EF29EB" w:rsidP="00D1422E">
            <w:r>
              <w:t>N</w:t>
            </w:r>
          </w:p>
        </w:tc>
        <w:tc>
          <w:tcPr>
            <w:tcW w:w="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77F54B0" w14:textId="77777777" w:rsidR="00EF29EB" w:rsidRDefault="00EF29EB" w:rsidP="00D1422E"/>
        </w:tc>
        <w:tc>
          <w:tcPr>
            <w:tcW w:w="8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</w:tcPr>
          <w:p w14:paraId="2AE0C0B3" w14:textId="77777777" w:rsidR="00EF29EB" w:rsidRDefault="00EF29EB" w:rsidP="00D1422E"/>
        </w:tc>
      </w:tr>
      <w:tr w:rsidR="00EF29EB" w14:paraId="51E1DA55" w14:textId="77777777" w:rsidTr="1372DC07">
        <w:trPr>
          <w:trHeight w:val="300"/>
          <w:jc w:val="center"/>
        </w:trPr>
        <w:tc>
          <w:tcPr>
            <w:tcW w:w="1080" w:type="dxa"/>
            <w:vMerge/>
            <w:vAlign w:val="center"/>
          </w:tcPr>
          <w:p w14:paraId="33989ADB" w14:textId="77777777" w:rsidR="00EF29EB" w:rsidRDefault="00EF29EB" w:rsidP="00D1422E">
            <w:pPr>
              <w:rPr>
                <w:sz w:val="18"/>
              </w:rPr>
            </w:pPr>
          </w:p>
        </w:tc>
        <w:tc>
          <w:tcPr>
            <w:tcW w:w="1245" w:type="dxa"/>
            <w:vMerge/>
            <w:vAlign w:val="center"/>
          </w:tcPr>
          <w:p w14:paraId="0079A066" w14:textId="77777777" w:rsidR="00EF29EB" w:rsidRDefault="00EF29EB" w:rsidP="00D1422E"/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14:paraId="550B1E8D" w14:textId="77777777" w:rsidR="00EF29EB" w:rsidRDefault="00EF29EB" w:rsidP="00D1422E">
            <w:r>
              <w:t>E</w:t>
            </w:r>
          </w:p>
        </w:tc>
        <w:tc>
          <w:tcPr>
            <w:tcW w:w="675" w:type="dxa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14:paraId="26C0B38B" w14:textId="0D5893FC" w:rsidR="1372DC07" w:rsidRDefault="1372DC07" w:rsidP="1372DC07"/>
        </w:tc>
        <w:tc>
          <w:tcPr>
            <w:tcW w:w="915" w:type="dxa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14:paraId="269FFB97" w14:textId="77777777" w:rsidR="00EF29EB" w:rsidRDefault="00EF29EB" w:rsidP="00D1422E"/>
        </w:tc>
        <w:tc>
          <w:tcPr>
            <w:tcW w:w="870" w:type="dxa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</w:tcPr>
          <w:p w14:paraId="6283922A" w14:textId="77777777" w:rsidR="00EF29EB" w:rsidRDefault="00EF29EB" w:rsidP="00D1422E"/>
        </w:tc>
        <w:tc>
          <w:tcPr>
            <w:tcW w:w="990" w:type="dxa"/>
            <w:vMerge/>
            <w:vAlign w:val="center"/>
          </w:tcPr>
          <w:p w14:paraId="6C8B4BF1" w14:textId="77777777" w:rsidR="00EF29EB" w:rsidRDefault="00EF29EB" w:rsidP="00D1422E"/>
        </w:tc>
        <w:tc>
          <w:tcPr>
            <w:tcW w:w="1290" w:type="dxa"/>
            <w:vMerge/>
            <w:vAlign w:val="center"/>
          </w:tcPr>
          <w:p w14:paraId="36ED51F7" w14:textId="77777777" w:rsidR="00EF29EB" w:rsidRDefault="00EF29EB" w:rsidP="00D1422E"/>
        </w:tc>
        <w:tc>
          <w:tcPr>
            <w:tcW w:w="825" w:type="dxa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14:paraId="496E3C7C" w14:textId="77777777" w:rsidR="00EF29EB" w:rsidRDefault="00EF29EB" w:rsidP="00D1422E">
            <w:r>
              <w:t>E</w:t>
            </w:r>
          </w:p>
        </w:tc>
        <w:tc>
          <w:tcPr>
            <w:tcW w:w="930" w:type="dxa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14:paraId="25132D07" w14:textId="77777777" w:rsidR="00EF29EB" w:rsidRDefault="00EF29EB" w:rsidP="00D1422E"/>
        </w:tc>
        <w:tc>
          <w:tcPr>
            <w:tcW w:w="831" w:type="dxa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8" w:space="0" w:color="auto"/>
            </w:tcBorders>
          </w:tcPr>
          <w:p w14:paraId="6BB3200F" w14:textId="77777777" w:rsidR="00EF29EB" w:rsidRDefault="00EF29EB" w:rsidP="00D1422E"/>
        </w:tc>
      </w:tr>
      <w:tr w:rsidR="00EF29EB" w14:paraId="6D5D13C1" w14:textId="77777777" w:rsidTr="1372DC07">
        <w:trPr>
          <w:trHeight w:val="730"/>
          <w:jc w:val="center"/>
        </w:trPr>
        <w:tc>
          <w:tcPr>
            <w:tcW w:w="10461" w:type="dxa"/>
            <w:gridSpan w:val="11"/>
            <w:tcBorders>
              <w:top w:val="single" w:sz="8" w:space="0" w:color="auto"/>
            </w:tcBorders>
            <w:vAlign w:val="center"/>
          </w:tcPr>
          <w:p w14:paraId="7E021EF2" w14:textId="77777777" w:rsidR="00954D65" w:rsidRDefault="00954D65"/>
        </w:tc>
      </w:tr>
    </w:tbl>
    <w:p w14:paraId="6BFD58D7" w14:textId="77777777" w:rsidR="009878E7" w:rsidRDefault="006E21F0" w:rsidP="1372DC07">
      <w:pPr>
        <w:pStyle w:val="Heading1"/>
        <w:rPr>
          <w:color w:val="auto"/>
        </w:rPr>
      </w:pPr>
      <w:r w:rsidRPr="1372DC07">
        <w:rPr>
          <w:color w:val="auto"/>
        </w:rPr>
        <w:t>Sign-Off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78"/>
        <w:gridCol w:w="2578"/>
        <w:gridCol w:w="2578"/>
        <w:gridCol w:w="2578"/>
      </w:tblGrid>
      <w:tr w:rsidR="009878E7" w14:paraId="22371C2B" w14:textId="77777777" w:rsidTr="1372DC07">
        <w:trPr>
          <w:jc w:val="center"/>
        </w:trPr>
        <w:tc>
          <w:tcPr>
            <w:tcW w:w="2578" w:type="dxa"/>
            <w:shd w:val="clear" w:color="auto" w:fill="FFFF00"/>
            <w:vAlign w:val="center"/>
          </w:tcPr>
          <w:p w14:paraId="714612A2" w14:textId="77777777" w:rsidR="009878E7" w:rsidRDefault="006E21F0">
            <w:r>
              <w:rPr>
                <w:b/>
                <w:sz w:val="18"/>
              </w:rPr>
              <w:t>Role</w:t>
            </w:r>
          </w:p>
        </w:tc>
        <w:tc>
          <w:tcPr>
            <w:tcW w:w="2578" w:type="dxa"/>
            <w:shd w:val="clear" w:color="auto" w:fill="FFFF00"/>
            <w:vAlign w:val="center"/>
          </w:tcPr>
          <w:p w14:paraId="2845CBA9" w14:textId="77777777" w:rsidR="009878E7" w:rsidRDefault="006E21F0">
            <w:r>
              <w:rPr>
                <w:b/>
                <w:sz w:val="18"/>
              </w:rPr>
              <w:t>Name</w:t>
            </w:r>
          </w:p>
        </w:tc>
        <w:tc>
          <w:tcPr>
            <w:tcW w:w="2578" w:type="dxa"/>
            <w:shd w:val="clear" w:color="auto" w:fill="FFFF00"/>
            <w:vAlign w:val="center"/>
          </w:tcPr>
          <w:p w14:paraId="18A2E126" w14:textId="77777777" w:rsidR="009878E7" w:rsidRDefault="006E21F0">
            <w:r>
              <w:rPr>
                <w:b/>
                <w:sz w:val="18"/>
              </w:rPr>
              <w:t>Signature</w:t>
            </w:r>
          </w:p>
        </w:tc>
        <w:tc>
          <w:tcPr>
            <w:tcW w:w="2578" w:type="dxa"/>
            <w:shd w:val="clear" w:color="auto" w:fill="FFFF00"/>
            <w:vAlign w:val="center"/>
          </w:tcPr>
          <w:p w14:paraId="3BA41E9C" w14:textId="77777777" w:rsidR="009878E7" w:rsidRDefault="006E21F0">
            <w:r>
              <w:rPr>
                <w:b/>
                <w:sz w:val="18"/>
              </w:rPr>
              <w:t>Date</w:t>
            </w:r>
          </w:p>
        </w:tc>
      </w:tr>
      <w:tr w:rsidR="009878E7" w14:paraId="7B2419B5" w14:textId="77777777" w:rsidTr="1372DC07">
        <w:trPr>
          <w:jc w:val="center"/>
        </w:trPr>
        <w:tc>
          <w:tcPr>
            <w:tcW w:w="2578" w:type="dxa"/>
            <w:vAlign w:val="center"/>
          </w:tcPr>
          <w:p w14:paraId="37405AC3" w14:textId="77777777" w:rsidR="009878E7" w:rsidRDefault="006E21F0">
            <w:r>
              <w:rPr>
                <w:sz w:val="18"/>
              </w:rPr>
              <w:t>Completed By</w:t>
            </w:r>
          </w:p>
        </w:tc>
        <w:tc>
          <w:tcPr>
            <w:tcW w:w="2578" w:type="dxa"/>
            <w:vAlign w:val="center"/>
          </w:tcPr>
          <w:p w14:paraId="3AE6CD12" w14:textId="77777777" w:rsidR="009878E7" w:rsidRDefault="009878E7"/>
        </w:tc>
        <w:tc>
          <w:tcPr>
            <w:tcW w:w="2578" w:type="dxa"/>
            <w:vAlign w:val="center"/>
          </w:tcPr>
          <w:p w14:paraId="43560A66" w14:textId="77777777" w:rsidR="009878E7" w:rsidRDefault="009878E7"/>
        </w:tc>
        <w:tc>
          <w:tcPr>
            <w:tcW w:w="2578" w:type="dxa"/>
            <w:vAlign w:val="center"/>
          </w:tcPr>
          <w:p w14:paraId="56D9C33F" w14:textId="77777777" w:rsidR="009878E7" w:rsidRDefault="009878E7"/>
        </w:tc>
      </w:tr>
      <w:tr w:rsidR="009878E7" w14:paraId="4D8E1F6A" w14:textId="77777777" w:rsidTr="1372DC07">
        <w:trPr>
          <w:jc w:val="center"/>
        </w:trPr>
        <w:tc>
          <w:tcPr>
            <w:tcW w:w="2578" w:type="dxa"/>
            <w:vAlign w:val="center"/>
          </w:tcPr>
          <w:p w14:paraId="32FB1C15" w14:textId="77777777" w:rsidR="009878E7" w:rsidRDefault="006E21F0">
            <w:r>
              <w:rPr>
                <w:sz w:val="18"/>
              </w:rPr>
              <w:t>Checked By</w:t>
            </w:r>
          </w:p>
        </w:tc>
        <w:tc>
          <w:tcPr>
            <w:tcW w:w="2578" w:type="dxa"/>
            <w:vAlign w:val="center"/>
          </w:tcPr>
          <w:p w14:paraId="667117AF" w14:textId="77777777" w:rsidR="009878E7" w:rsidRDefault="009878E7"/>
        </w:tc>
        <w:tc>
          <w:tcPr>
            <w:tcW w:w="2578" w:type="dxa"/>
            <w:vAlign w:val="center"/>
          </w:tcPr>
          <w:p w14:paraId="1BA68E69" w14:textId="77777777" w:rsidR="009878E7" w:rsidRDefault="009878E7"/>
        </w:tc>
        <w:tc>
          <w:tcPr>
            <w:tcW w:w="2578" w:type="dxa"/>
            <w:vAlign w:val="center"/>
          </w:tcPr>
          <w:p w14:paraId="5FB212F5" w14:textId="77777777" w:rsidR="009878E7" w:rsidRDefault="009878E7"/>
        </w:tc>
      </w:tr>
      <w:tr w:rsidR="009878E7" w14:paraId="5CCF6044" w14:textId="77777777" w:rsidTr="1372DC07">
        <w:trPr>
          <w:jc w:val="center"/>
        </w:trPr>
        <w:tc>
          <w:tcPr>
            <w:tcW w:w="2578" w:type="dxa"/>
            <w:vAlign w:val="center"/>
          </w:tcPr>
          <w:p w14:paraId="6057FA40" w14:textId="77777777" w:rsidR="009878E7" w:rsidRDefault="006E21F0">
            <w:r>
              <w:rPr>
                <w:sz w:val="18"/>
              </w:rPr>
              <w:t>Approved By</w:t>
            </w:r>
          </w:p>
        </w:tc>
        <w:tc>
          <w:tcPr>
            <w:tcW w:w="2578" w:type="dxa"/>
            <w:vAlign w:val="center"/>
          </w:tcPr>
          <w:p w14:paraId="2A2853CD" w14:textId="77777777" w:rsidR="009878E7" w:rsidRDefault="009878E7"/>
        </w:tc>
        <w:tc>
          <w:tcPr>
            <w:tcW w:w="2578" w:type="dxa"/>
            <w:vAlign w:val="center"/>
          </w:tcPr>
          <w:p w14:paraId="68239E2F" w14:textId="77777777" w:rsidR="009878E7" w:rsidRDefault="009878E7"/>
        </w:tc>
        <w:tc>
          <w:tcPr>
            <w:tcW w:w="2578" w:type="dxa"/>
            <w:vAlign w:val="center"/>
          </w:tcPr>
          <w:p w14:paraId="3978728D" w14:textId="77777777" w:rsidR="009878E7" w:rsidRDefault="009878E7"/>
        </w:tc>
      </w:tr>
    </w:tbl>
    <w:p w14:paraId="4A5A6388" w14:textId="77777777" w:rsidR="005C14C4" w:rsidRDefault="005C14C4"/>
    <w:sectPr w:rsidR="005C14C4" w:rsidSect="008B5318">
      <w:headerReference w:type="default" r:id="rId11"/>
      <w:footerReference w:type="default" r:id="rId12"/>
      <w:pgSz w:w="12240" w:h="15840"/>
      <w:pgMar w:top="1020" w:right="964" w:bottom="850" w:left="964" w:header="567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651FBD" w14:textId="77777777" w:rsidR="006E21F0" w:rsidRDefault="006E21F0">
      <w:pPr>
        <w:spacing w:after="0" w:line="240" w:lineRule="auto"/>
      </w:pPr>
      <w:r>
        <w:separator/>
      </w:r>
    </w:p>
  </w:endnote>
  <w:endnote w:type="continuationSeparator" w:id="0">
    <w:p w14:paraId="7BBF9DD4" w14:textId="77777777" w:rsidR="006E21F0" w:rsidRDefault="006E21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3F4CF0" w14:textId="0FF69715" w:rsidR="1372DC07" w:rsidRDefault="1372DC07" w:rsidP="1372DC07">
    <w:pPr>
      <w:pStyle w:val="Footer"/>
      <w:jc w:val="center"/>
      <w:rPr>
        <w:sz w:val="16"/>
        <w:szCs w:val="16"/>
      </w:rPr>
    </w:pPr>
  </w:p>
  <w:p w14:paraId="7FD2B50E" w14:textId="082326F3" w:rsidR="009878E7" w:rsidRDefault="1372DC07" w:rsidP="1372DC07">
    <w:pPr>
      <w:pStyle w:val="Footer"/>
    </w:pPr>
    <w:r w:rsidRPr="1372DC07">
      <w:rPr>
        <w:sz w:val="16"/>
        <w:szCs w:val="16"/>
      </w:rPr>
      <w:t>IP-02-05-19-19 – Torque Record Checklist | This document is uncontrolled when printed. Please refer to SharePoint for the latest version.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2B716B" w14:textId="77777777" w:rsidR="006E21F0" w:rsidRDefault="006E21F0">
      <w:pPr>
        <w:spacing w:after="0" w:line="240" w:lineRule="auto"/>
      </w:pPr>
      <w:r>
        <w:separator/>
      </w:r>
    </w:p>
  </w:footnote>
  <w:footnote w:type="continuationSeparator" w:id="0">
    <w:p w14:paraId="239BFA41" w14:textId="77777777" w:rsidR="006E21F0" w:rsidRDefault="006E21F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805F00" w14:textId="2A77026F" w:rsidR="009878E7" w:rsidRDefault="1372DC07" w:rsidP="1372DC07">
    <w:pPr>
      <w:pStyle w:val="Header"/>
      <w:jc w:val="right"/>
    </w:pPr>
    <w:r>
      <w:rPr>
        <w:noProof/>
      </w:rPr>
      <w:drawing>
        <wp:inline distT="0" distB="0" distL="0" distR="0" wp14:anchorId="54A56580" wp14:editId="1A0E07B6">
          <wp:extent cx="1800000" cy="449999"/>
          <wp:effectExtent l="0" t="0" r="0" b="7620"/>
          <wp:docPr id="1137136350" name="drawi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37136350" name="drawi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800000" cy="44999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64170559">
    <w:abstractNumId w:val="8"/>
  </w:num>
  <w:num w:numId="2" w16cid:durableId="192546945">
    <w:abstractNumId w:val="6"/>
  </w:num>
  <w:num w:numId="3" w16cid:durableId="1381369288">
    <w:abstractNumId w:val="5"/>
  </w:num>
  <w:num w:numId="4" w16cid:durableId="1117945583">
    <w:abstractNumId w:val="4"/>
  </w:num>
  <w:num w:numId="5" w16cid:durableId="679502089">
    <w:abstractNumId w:val="7"/>
  </w:num>
  <w:num w:numId="6" w16cid:durableId="1386099795">
    <w:abstractNumId w:val="3"/>
  </w:num>
  <w:num w:numId="7" w16cid:durableId="805392404">
    <w:abstractNumId w:val="2"/>
  </w:num>
  <w:num w:numId="8" w16cid:durableId="892890725">
    <w:abstractNumId w:val="1"/>
  </w:num>
  <w:num w:numId="9" w16cid:durableId="16596466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6063"/>
    <w:rsid w:val="0006063C"/>
    <w:rsid w:val="00066333"/>
    <w:rsid w:val="000975D2"/>
    <w:rsid w:val="00097684"/>
    <w:rsid w:val="0015074B"/>
    <w:rsid w:val="001A51F3"/>
    <w:rsid w:val="001E43E7"/>
    <w:rsid w:val="00225822"/>
    <w:rsid w:val="00295722"/>
    <w:rsid w:val="0029639D"/>
    <w:rsid w:val="002A6954"/>
    <w:rsid w:val="00326F90"/>
    <w:rsid w:val="005C14C4"/>
    <w:rsid w:val="006E21F0"/>
    <w:rsid w:val="007641D2"/>
    <w:rsid w:val="00782344"/>
    <w:rsid w:val="007C7DE7"/>
    <w:rsid w:val="008449D0"/>
    <w:rsid w:val="008B5318"/>
    <w:rsid w:val="00954D65"/>
    <w:rsid w:val="009878E7"/>
    <w:rsid w:val="00A15700"/>
    <w:rsid w:val="00A62F37"/>
    <w:rsid w:val="00A670B5"/>
    <w:rsid w:val="00AA1D8D"/>
    <w:rsid w:val="00B47730"/>
    <w:rsid w:val="00B90F98"/>
    <w:rsid w:val="00BB15CA"/>
    <w:rsid w:val="00C159F3"/>
    <w:rsid w:val="00C300B3"/>
    <w:rsid w:val="00C854F5"/>
    <w:rsid w:val="00CB0664"/>
    <w:rsid w:val="00D07306"/>
    <w:rsid w:val="00D44EFD"/>
    <w:rsid w:val="00EB26D0"/>
    <w:rsid w:val="00EC3441"/>
    <w:rsid w:val="00EF29EB"/>
    <w:rsid w:val="00F01967"/>
    <w:rsid w:val="00F52F51"/>
    <w:rsid w:val="00FC693F"/>
    <w:rsid w:val="01F88710"/>
    <w:rsid w:val="1372DC07"/>
    <w:rsid w:val="5F006D76"/>
    <w:rsid w:val="688711E4"/>
    <w:rsid w:val="6E1D7A8B"/>
    <w:rsid w:val="7B17D3CA"/>
    <w:rsid w:val="7B2A80A3"/>
    <w:rsid w:val="7DBE6A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4062061"/>
  <w14:defaultImageDpi w14:val="300"/>
  <w15:docId w15:val="{56B4EF5A-E514-42BE-ACD5-13DDA83266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b4cc71f-4036-4581-85c7-a4481d742ec8">
      <Terms xmlns="http://schemas.microsoft.com/office/infopath/2007/PartnerControls"/>
    </lcf76f155ced4ddcb4097134ff3c332f>
    <TaxCatchAll xmlns="95e576bc-9f64-4b26-b4d8-385686323516" xsi:nil="true"/>
    <SharedWithUsers xmlns="95e576bc-9f64-4b26-b4d8-385686323516">
      <UserInfo>
        <DisplayName/>
        <AccountId xsi:nil="true"/>
        <AccountType/>
      </UserInfo>
    </SharedWithUsers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1602292AB956749AB9C07AF01C808F9" ma:contentTypeVersion="16" ma:contentTypeDescription="Create a new document." ma:contentTypeScope="" ma:versionID="4086f2386d1ad140127a4356c269a753">
  <xsd:schema xmlns:xsd="http://www.w3.org/2001/XMLSchema" xmlns:xs="http://www.w3.org/2001/XMLSchema" xmlns:p="http://schemas.microsoft.com/office/2006/metadata/properties" xmlns:ns2="5b4cc71f-4036-4581-85c7-a4481d742ec8" xmlns:ns3="95e576bc-9f64-4b26-b4d8-385686323516" targetNamespace="http://schemas.microsoft.com/office/2006/metadata/properties" ma:root="true" ma:fieldsID="d11583ff8fc4bfc515b54c1d527b21dd" ns2:_="" ns3:_="">
    <xsd:import namespace="5b4cc71f-4036-4581-85c7-a4481d742ec8"/>
    <xsd:import namespace="95e576bc-9f64-4b26-b4d8-38568632351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b4cc71f-4036-4581-85c7-a4481d742ec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2709e456-5b94-4878-aa1d-29a5f62fa0c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3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5e576bc-9f64-4b26-b4d8-385686323516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7" nillable="true" ma:displayName="Taxonomy Catch All Column" ma:hidden="true" ma:list="{d2579d81-cf07-481f-90d4-97df996dfe5e}" ma:internalName="TaxCatchAll" ma:showField="CatchAllData" ma:web="95e576bc-9f64-4b26-b4d8-38568632351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0D9C161E-B6D9-4B71-962F-19A1806F91A5}">
  <ds:schemaRefs>
    <ds:schemaRef ds:uri="http://schemas.microsoft.com/office/2006/metadata/properties"/>
    <ds:schemaRef ds:uri="http://schemas.microsoft.com/office/infopath/2007/PartnerControls"/>
    <ds:schemaRef ds:uri="5b4cc71f-4036-4581-85c7-a4481d742ec8"/>
    <ds:schemaRef ds:uri="95e576bc-9f64-4b26-b4d8-385686323516"/>
  </ds:schemaRefs>
</ds:datastoreItem>
</file>

<file path=customXml/itemProps3.xml><?xml version="1.0" encoding="utf-8"?>
<ds:datastoreItem xmlns:ds="http://schemas.openxmlformats.org/officeDocument/2006/customXml" ds:itemID="{1C37112E-3F4C-4560-A862-03A520145FD1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0529EA11-4B5E-4421-8404-E25707896EB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b4cc71f-4036-4581-85c7-a4481d742ec8"/>
    <ds:schemaRef ds:uri="95e576bc-9f64-4b26-b4d8-38568632351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588</Words>
  <Characters>3352</Characters>
  <Application>Microsoft Office Word</Application>
  <DocSecurity>0</DocSecurity>
  <Lines>27</Lines>
  <Paragraphs>7</Paragraphs>
  <ScaleCrop>false</ScaleCrop>
  <Manager/>
  <Company/>
  <LinksUpToDate>false</LinksUpToDate>
  <CharactersWithSpaces>3933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The Engineering Business Academy</dc:creator>
  <cp:keywords/>
  <dc:description>generated by python-docx</dc:description>
  <cp:lastModifiedBy>The Engineering Business Academy</cp:lastModifiedBy>
  <cp:revision>28</cp:revision>
  <dcterms:created xsi:type="dcterms:W3CDTF">2013-12-23T23:15:00Z</dcterms:created>
  <dcterms:modified xsi:type="dcterms:W3CDTF">2026-06-23T15:17:00Z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0x01010001602292AB956749AB9C07AF01C808F9</vt:lpwstr>
  </property>
  <property fmtid="{D5CDD505-2E9C-101B-9397-08002B2CF9AE}" pid="3" name="Order">
    <vt:r8>27268000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_SourceUrl">
    <vt:lpwstr/>
  </property>
  <property fmtid="{D5CDD505-2E9C-101B-9397-08002B2CF9AE}" pid="7" name="_SharedFileIndex">
    <vt:lpwstr/>
  </property>
  <property fmtid="{D5CDD505-2E9C-101B-9397-08002B2CF9AE}" pid="8" name="ComplianceAssetId">
    <vt:lpwstr/>
  </property>
  <property fmtid="{D5CDD505-2E9C-101B-9397-08002B2CF9AE}" pid="9" name="TemplateUrl">
    <vt:lpwstr/>
  </property>
  <property fmtid="{D5CDD505-2E9C-101B-9397-08002B2CF9AE}" pid="10" name="_ExtendedDescription">
    <vt:lpwstr/>
  </property>
  <property fmtid="{D5CDD505-2E9C-101B-9397-08002B2CF9AE}" pid="11" name="TriggerFlowInfo">
    <vt:lpwstr/>
  </property>
  <property fmtid="{D5CDD505-2E9C-101B-9397-08002B2CF9AE}" pid="12" name="MediaServiceImageTags">
    <vt:lpwstr/>
  </property>
</Properties>
</file>