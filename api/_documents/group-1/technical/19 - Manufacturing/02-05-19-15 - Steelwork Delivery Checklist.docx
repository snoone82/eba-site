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DE92" w14:textId="67419AFC" w:rsidR="004E5C05" w:rsidRDefault="0083517D">
      <w:pPr>
        <w:jc w:val="center"/>
      </w:pPr>
      <w:r w:rsidRPr="4FC82287">
        <w:rPr>
          <w:b/>
          <w:bCs/>
          <w:sz w:val="36"/>
          <w:szCs w:val="36"/>
        </w:rPr>
        <w:t xml:space="preserve">Steelwork </w:t>
      </w:r>
      <w:r w:rsidR="00E515E1" w:rsidRPr="4FC82287">
        <w:rPr>
          <w:b/>
          <w:bCs/>
          <w:sz w:val="36"/>
          <w:szCs w:val="36"/>
        </w:rPr>
        <w:t>Delivery Checklist</w:t>
      </w:r>
    </w:p>
    <w:p w14:paraId="12EFA72C" w14:textId="77777777" w:rsidR="004E5C05" w:rsidRDefault="00E515E1" w:rsidP="4FC82287">
      <w:pPr>
        <w:pStyle w:val="Heading1"/>
        <w:rPr>
          <w:color w:val="auto"/>
        </w:rPr>
      </w:pPr>
      <w:r w:rsidRPr="4FC82287">
        <w:rPr>
          <w:color w:val="auto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890"/>
        <w:gridCol w:w="5422"/>
      </w:tblGrid>
      <w:tr w:rsidR="004E5C05" w14:paraId="35F33109" w14:textId="77777777" w:rsidTr="4FC82287">
        <w:trPr>
          <w:jc w:val="center"/>
        </w:trPr>
        <w:tc>
          <w:tcPr>
            <w:tcW w:w="4890" w:type="dxa"/>
            <w:shd w:val="clear" w:color="auto" w:fill="FFFF00"/>
            <w:vAlign w:val="center"/>
          </w:tcPr>
          <w:p w14:paraId="0EECEFF2" w14:textId="77777777" w:rsidR="004E5C05" w:rsidRDefault="00E515E1">
            <w:r>
              <w:rPr>
                <w:b/>
                <w:sz w:val="18"/>
              </w:rPr>
              <w:t>Field</w:t>
            </w:r>
          </w:p>
        </w:tc>
        <w:tc>
          <w:tcPr>
            <w:tcW w:w="5422" w:type="dxa"/>
            <w:shd w:val="clear" w:color="auto" w:fill="FFFF00"/>
            <w:vAlign w:val="center"/>
          </w:tcPr>
          <w:p w14:paraId="32BDC9CB" w14:textId="77777777" w:rsidR="004E5C05" w:rsidRDefault="00E515E1">
            <w:r>
              <w:rPr>
                <w:b/>
                <w:sz w:val="18"/>
              </w:rPr>
              <w:t>Details</w:t>
            </w:r>
          </w:p>
        </w:tc>
      </w:tr>
      <w:tr w:rsidR="004E5C05" w14:paraId="132E0B64" w14:textId="77777777" w:rsidTr="4FC82287">
        <w:trPr>
          <w:jc w:val="center"/>
        </w:trPr>
        <w:tc>
          <w:tcPr>
            <w:tcW w:w="4890" w:type="dxa"/>
            <w:vAlign w:val="center"/>
          </w:tcPr>
          <w:p w14:paraId="4DACFA43" w14:textId="77777777" w:rsidR="004E5C05" w:rsidRDefault="00E515E1">
            <w:r>
              <w:rPr>
                <w:sz w:val="18"/>
              </w:rPr>
              <w:t>Customer / Project</w:t>
            </w:r>
          </w:p>
        </w:tc>
        <w:tc>
          <w:tcPr>
            <w:tcW w:w="5422" w:type="dxa"/>
            <w:vAlign w:val="center"/>
          </w:tcPr>
          <w:p w14:paraId="0009CDEF" w14:textId="77777777" w:rsidR="004E5C05" w:rsidRDefault="004E5C05"/>
        </w:tc>
      </w:tr>
      <w:tr w:rsidR="004E5C05" w14:paraId="74851CA2" w14:textId="77777777" w:rsidTr="4FC82287">
        <w:trPr>
          <w:jc w:val="center"/>
        </w:trPr>
        <w:tc>
          <w:tcPr>
            <w:tcW w:w="4890" w:type="dxa"/>
            <w:vAlign w:val="center"/>
          </w:tcPr>
          <w:p w14:paraId="6877AC55" w14:textId="77777777" w:rsidR="004E5C05" w:rsidRDefault="00E515E1">
            <w:r>
              <w:rPr>
                <w:sz w:val="18"/>
              </w:rPr>
              <w:t>Job Number</w:t>
            </w:r>
          </w:p>
        </w:tc>
        <w:tc>
          <w:tcPr>
            <w:tcW w:w="5422" w:type="dxa"/>
            <w:vAlign w:val="center"/>
          </w:tcPr>
          <w:p w14:paraId="521B186E" w14:textId="77777777" w:rsidR="004E5C05" w:rsidRDefault="004E5C05"/>
        </w:tc>
      </w:tr>
      <w:tr w:rsidR="004E5C05" w14:paraId="188BB0C1" w14:textId="77777777" w:rsidTr="4FC82287">
        <w:trPr>
          <w:jc w:val="center"/>
        </w:trPr>
        <w:tc>
          <w:tcPr>
            <w:tcW w:w="4890" w:type="dxa"/>
            <w:vAlign w:val="center"/>
          </w:tcPr>
          <w:p w14:paraId="31A8698A" w14:textId="77777777" w:rsidR="004E5C05" w:rsidRDefault="00E515E1">
            <w:r>
              <w:rPr>
                <w:sz w:val="18"/>
              </w:rPr>
              <w:t>Panel / Switchgear Reference</w:t>
            </w:r>
          </w:p>
        </w:tc>
        <w:tc>
          <w:tcPr>
            <w:tcW w:w="5422" w:type="dxa"/>
            <w:vAlign w:val="center"/>
          </w:tcPr>
          <w:p w14:paraId="24E5A22F" w14:textId="77777777" w:rsidR="004E5C05" w:rsidRDefault="004E5C05"/>
        </w:tc>
      </w:tr>
      <w:tr w:rsidR="004E5C05" w14:paraId="61958FD9" w14:textId="77777777" w:rsidTr="4FC82287">
        <w:trPr>
          <w:jc w:val="center"/>
        </w:trPr>
        <w:tc>
          <w:tcPr>
            <w:tcW w:w="4890" w:type="dxa"/>
            <w:vAlign w:val="center"/>
          </w:tcPr>
          <w:p w14:paraId="4208A11F" w14:textId="77777777" w:rsidR="004E5C05" w:rsidRDefault="00E515E1">
            <w:r>
              <w:rPr>
                <w:sz w:val="18"/>
              </w:rPr>
              <w:t>Drawing Revision</w:t>
            </w:r>
          </w:p>
        </w:tc>
        <w:tc>
          <w:tcPr>
            <w:tcW w:w="5422" w:type="dxa"/>
            <w:vAlign w:val="center"/>
          </w:tcPr>
          <w:p w14:paraId="601A0743" w14:textId="77777777" w:rsidR="004E5C05" w:rsidRDefault="004E5C05"/>
        </w:tc>
      </w:tr>
      <w:tr w:rsidR="004E5C05" w14:paraId="65D6EFE7" w14:textId="77777777" w:rsidTr="4FC82287">
        <w:trPr>
          <w:jc w:val="center"/>
        </w:trPr>
        <w:tc>
          <w:tcPr>
            <w:tcW w:w="4890" w:type="dxa"/>
            <w:vAlign w:val="center"/>
          </w:tcPr>
          <w:p w14:paraId="41BC50FF" w14:textId="77777777" w:rsidR="004E5C05" w:rsidRDefault="00E515E1">
            <w:r>
              <w:rPr>
                <w:sz w:val="18"/>
              </w:rPr>
              <w:t>Prepared By</w:t>
            </w:r>
          </w:p>
        </w:tc>
        <w:tc>
          <w:tcPr>
            <w:tcW w:w="5422" w:type="dxa"/>
            <w:vAlign w:val="center"/>
          </w:tcPr>
          <w:p w14:paraId="707C2651" w14:textId="77777777" w:rsidR="004E5C05" w:rsidRDefault="004E5C05"/>
        </w:tc>
      </w:tr>
      <w:tr w:rsidR="004E5C05" w14:paraId="27FD8716" w14:textId="77777777" w:rsidTr="4FC82287">
        <w:trPr>
          <w:jc w:val="center"/>
        </w:trPr>
        <w:tc>
          <w:tcPr>
            <w:tcW w:w="4890" w:type="dxa"/>
            <w:vAlign w:val="center"/>
          </w:tcPr>
          <w:p w14:paraId="01BE6224" w14:textId="77777777" w:rsidR="004E5C05" w:rsidRDefault="00E515E1">
            <w:r>
              <w:rPr>
                <w:sz w:val="18"/>
              </w:rPr>
              <w:t>Date</w:t>
            </w:r>
          </w:p>
        </w:tc>
        <w:tc>
          <w:tcPr>
            <w:tcW w:w="5422" w:type="dxa"/>
            <w:vAlign w:val="center"/>
          </w:tcPr>
          <w:p w14:paraId="7FC79DCC" w14:textId="77777777" w:rsidR="004E5C05" w:rsidRDefault="004E5C05"/>
        </w:tc>
      </w:tr>
    </w:tbl>
    <w:p w14:paraId="443417A8" w14:textId="201CAFAA" w:rsidR="004E5C05" w:rsidRDefault="00DD6265" w:rsidP="4FC82287">
      <w:pPr>
        <w:pStyle w:val="Heading1"/>
        <w:rPr>
          <w:color w:val="auto"/>
        </w:rPr>
      </w:pPr>
      <w:r w:rsidRPr="4FC82287">
        <w:rPr>
          <w:color w:val="auto"/>
        </w:rPr>
        <w:t>Steelwork Receipt</w:t>
      </w:r>
      <w:r w:rsidR="00E515E1" w:rsidRPr="4FC82287">
        <w:rPr>
          <w:color w:val="auto"/>
        </w:rPr>
        <w:t xml:space="preserve">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90"/>
        <w:gridCol w:w="4200"/>
        <w:gridCol w:w="1605"/>
        <w:gridCol w:w="1753"/>
        <w:gridCol w:w="2062"/>
      </w:tblGrid>
      <w:tr w:rsidR="004E5C05" w14:paraId="4C05A926" w14:textId="77777777" w:rsidTr="4FC82287">
        <w:trPr>
          <w:jc w:val="center"/>
        </w:trPr>
        <w:tc>
          <w:tcPr>
            <w:tcW w:w="690" w:type="dxa"/>
            <w:shd w:val="clear" w:color="auto" w:fill="FFFF00"/>
            <w:vAlign w:val="center"/>
          </w:tcPr>
          <w:p w14:paraId="1D7C5882" w14:textId="77777777" w:rsidR="004E5C05" w:rsidRDefault="00E515E1">
            <w:r>
              <w:rPr>
                <w:b/>
                <w:sz w:val="18"/>
              </w:rPr>
              <w:t>No.</w:t>
            </w:r>
          </w:p>
        </w:tc>
        <w:tc>
          <w:tcPr>
            <w:tcW w:w="4200" w:type="dxa"/>
            <w:shd w:val="clear" w:color="auto" w:fill="FFFF00"/>
            <w:vAlign w:val="center"/>
          </w:tcPr>
          <w:p w14:paraId="465C29D9" w14:textId="77777777" w:rsidR="004E5C05" w:rsidRDefault="00E515E1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605" w:type="dxa"/>
            <w:shd w:val="clear" w:color="auto" w:fill="FFFF00"/>
            <w:vAlign w:val="center"/>
          </w:tcPr>
          <w:p w14:paraId="58BE53A1" w14:textId="77777777" w:rsidR="004E5C05" w:rsidRDefault="00E515E1">
            <w:r>
              <w:rPr>
                <w:b/>
                <w:sz w:val="18"/>
              </w:rPr>
              <w:t>Status</w:t>
            </w:r>
          </w:p>
        </w:tc>
        <w:tc>
          <w:tcPr>
            <w:tcW w:w="1753" w:type="dxa"/>
            <w:shd w:val="clear" w:color="auto" w:fill="FFFF00"/>
            <w:vAlign w:val="center"/>
          </w:tcPr>
          <w:p w14:paraId="189B339D" w14:textId="77777777" w:rsidR="004E5C05" w:rsidRDefault="00E515E1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1517C5A3" w14:textId="77777777" w:rsidR="004E5C05" w:rsidRDefault="00E515E1">
            <w:r>
              <w:rPr>
                <w:b/>
                <w:sz w:val="18"/>
              </w:rPr>
              <w:t>Comments</w:t>
            </w:r>
          </w:p>
        </w:tc>
      </w:tr>
      <w:tr w:rsidR="004E5C05" w14:paraId="4678A0EC" w14:textId="77777777" w:rsidTr="4FC82287">
        <w:trPr>
          <w:jc w:val="center"/>
        </w:trPr>
        <w:tc>
          <w:tcPr>
            <w:tcW w:w="690" w:type="dxa"/>
            <w:vAlign w:val="center"/>
          </w:tcPr>
          <w:p w14:paraId="1036F3B8" w14:textId="77777777" w:rsidR="004E5C05" w:rsidRDefault="00E515E1">
            <w:r>
              <w:rPr>
                <w:sz w:val="18"/>
              </w:rPr>
              <w:t>1</w:t>
            </w:r>
          </w:p>
        </w:tc>
        <w:tc>
          <w:tcPr>
            <w:tcW w:w="4200" w:type="dxa"/>
            <w:vAlign w:val="center"/>
          </w:tcPr>
          <w:p w14:paraId="27309650" w14:textId="1F563F22" w:rsidR="004E5C05" w:rsidRDefault="00A41F0E">
            <w:r>
              <w:rPr>
                <w:sz w:val="18"/>
              </w:rPr>
              <w:t>Steelwork Size as per GA Drawing</w:t>
            </w:r>
          </w:p>
        </w:tc>
        <w:tc>
          <w:tcPr>
            <w:tcW w:w="1605" w:type="dxa"/>
            <w:vAlign w:val="center"/>
          </w:tcPr>
          <w:p w14:paraId="0E0344F2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2E78AF23" w14:textId="1843DA5F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6E3A688" w14:textId="348CC7B9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6C73D034" w14:textId="77777777" w:rsidTr="4FC82287">
        <w:trPr>
          <w:jc w:val="center"/>
        </w:trPr>
        <w:tc>
          <w:tcPr>
            <w:tcW w:w="690" w:type="dxa"/>
            <w:vAlign w:val="center"/>
          </w:tcPr>
          <w:p w14:paraId="1CC25EB2" w14:textId="77777777" w:rsidR="004E5C05" w:rsidRDefault="00E515E1">
            <w:r>
              <w:rPr>
                <w:sz w:val="18"/>
              </w:rPr>
              <w:t>2</w:t>
            </w:r>
          </w:p>
        </w:tc>
        <w:tc>
          <w:tcPr>
            <w:tcW w:w="4200" w:type="dxa"/>
            <w:vAlign w:val="center"/>
          </w:tcPr>
          <w:p w14:paraId="67B787C9" w14:textId="3683BAC1" w:rsidR="004E5C05" w:rsidRDefault="00C43213">
            <w:r>
              <w:rPr>
                <w:sz w:val="18"/>
              </w:rPr>
              <w:t>Backplates received for each compartment</w:t>
            </w:r>
          </w:p>
        </w:tc>
        <w:tc>
          <w:tcPr>
            <w:tcW w:w="1605" w:type="dxa"/>
            <w:vAlign w:val="center"/>
          </w:tcPr>
          <w:p w14:paraId="06E121E9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05DE8CBD" w14:textId="07951BDC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5C9DEC4" w14:textId="76D88067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5B0721BC" w14:textId="77777777" w:rsidTr="4FC82287">
        <w:trPr>
          <w:jc w:val="center"/>
        </w:trPr>
        <w:tc>
          <w:tcPr>
            <w:tcW w:w="690" w:type="dxa"/>
            <w:vAlign w:val="center"/>
          </w:tcPr>
          <w:p w14:paraId="32075447" w14:textId="77777777" w:rsidR="004E5C05" w:rsidRDefault="00E515E1">
            <w:r>
              <w:rPr>
                <w:sz w:val="18"/>
              </w:rPr>
              <w:t>3</w:t>
            </w:r>
          </w:p>
        </w:tc>
        <w:tc>
          <w:tcPr>
            <w:tcW w:w="4200" w:type="dxa"/>
            <w:vAlign w:val="center"/>
          </w:tcPr>
          <w:p w14:paraId="5E38E528" w14:textId="31300C04" w:rsidR="004E5C05" w:rsidRDefault="00C43213">
            <w:r>
              <w:rPr>
                <w:sz w:val="18"/>
              </w:rPr>
              <w:t>Paintwork c</w:t>
            </w:r>
            <w:r w:rsidRPr="00C43213">
              <w:rPr>
                <w:sz w:val="18"/>
              </w:rPr>
              <w:t>olour as per Panel GA Drawing</w:t>
            </w:r>
          </w:p>
        </w:tc>
        <w:tc>
          <w:tcPr>
            <w:tcW w:w="1605" w:type="dxa"/>
            <w:vAlign w:val="center"/>
          </w:tcPr>
          <w:p w14:paraId="47BC26AB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1824409F" w14:textId="65230E83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1CFC6B7" w14:textId="7C18389A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34899DF3" w14:textId="77777777" w:rsidTr="4FC82287">
        <w:trPr>
          <w:jc w:val="center"/>
        </w:trPr>
        <w:tc>
          <w:tcPr>
            <w:tcW w:w="690" w:type="dxa"/>
            <w:vAlign w:val="center"/>
          </w:tcPr>
          <w:p w14:paraId="3BA61F89" w14:textId="77777777" w:rsidR="004E5C05" w:rsidRDefault="00E515E1">
            <w:r>
              <w:rPr>
                <w:sz w:val="18"/>
              </w:rPr>
              <w:t>4</w:t>
            </w:r>
          </w:p>
        </w:tc>
        <w:tc>
          <w:tcPr>
            <w:tcW w:w="4200" w:type="dxa"/>
            <w:vAlign w:val="center"/>
          </w:tcPr>
          <w:p w14:paraId="6F14965F" w14:textId="54BBB2C3" w:rsidR="004E5C05" w:rsidRDefault="00E515E1">
            <w:r>
              <w:rPr>
                <w:sz w:val="18"/>
              </w:rPr>
              <w:t>Doors</w:t>
            </w:r>
            <w:r w:rsidR="00C43213">
              <w:rPr>
                <w:sz w:val="18"/>
              </w:rPr>
              <w:t xml:space="preserve"> fitted &amp;</w:t>
            </w:r>
            <w:r>
              <w:rPr>
                <w:sz w:val="18"/>
              </w:rPr>
              <w:t xml:space="preserve"> secured</w:t>
            </w:r>
          </w:p>
        </w:tc>
        <w:tc>
          <w:tcPr>
            <w:tcW w:w="1605" w:type="dxa"/>
            <w:vAlign w:val="center"/>
          </w:tcPr>
          <w:p w14:paraId="03D99EEB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4EB26022" w14:textId="3087FC19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2C1ECC1F" w14:textId="3552B1DE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2CDED3A8" w14:textId="77777777" w:rsidTr="4FC82287">
        <w:trPr>
          <w:jc w:val="center"/>
        </w:trPr>
        <w:tc>
          <w:tcPr>
            <w:tcW w:w="690" w:type="dxa"/>
            <w:vAlign w:val="center"/>
          </w:tcPr>
          <w:p w14:paraId="1E7D4135" w14:textId="77777777" w:rsidR="004E5C05" w:rsidRDefault="00E515E1">
            <w:r>
              <w:rPr>
                <w:sz w:val="18"/>
              </w:rPr>
              <w:t>5</w:t>
            </w:r>
          </w:p>
        </w:tc>
        <w:tc>
          <w:tcPr>
            <w:tcW w:w="4200" w:type="dxa"/>
            <w:vAlign w:val="center"/>
          </w:tcPr>
          <w:p w14:paraId="463B3E22" w14:textId="77777777" w:rsidR="004E5C05" w:rsidRDefault="00E515E1">
            <w:r>
              <w:rPr>
                <w:sz w:val="18"/>
              </w:rPr>
              <w:t>Keys and accessories bagged and labelled</w:t>
            </w:r>
          </w:p>
        </w:tc>
        <w:tc>
          <w:tcPr>
            <w:tcW w:w="1605" w:type="dxa"/>
            <w:vAlign w:val="center"/>
          </w:tcPr>
          <w:p w14:paraId="69CB7AD0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3E335CF2" w14:textId="70627180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3819285" w14:textId="5D77AE32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48096172" w14:textId="77777777" w:rsidTr="4FC82287">
        <w:trPr>
          <w:jc w:val="center"/>
        </w:trPr>
        <w:tc>
          <w:tcPr>
            <w:tcW w:w="690" w:type="dxa"/>
            <w:vAlign w:val="center"/>
          </w:tcPr>
          <w:p w14:paraId="7B6A979D" w14:textId="77777777" w:rsidR="004E5C05" w:rsidRDefault="00E515E1">
            <w:r>
              <w:rPr>
                <w:sz w:val="18"/>
              </w:rPr>
              <w:t>6</w:t>
            </w:r>
          </w:p>
        </w:tc>
        <w:tc>
          <w:tcPr>
            <w:tcW w:w="4200" w:type="dxa"/>
            <w:vAlign w:val="center"/>
          </w:tcPr>
          <w:p w14:paraId="43475C18" w14:textId="77777777" w:rsidR="004E5C05" w:rsidRDefault="00E515E1">
            <w:r>
              <w:rPr>
                <w:sz w:val="18"/>
              </w:rPr>
              <w:t>Documentation packed or issued electronically</w:t>
            </w:r>
          </w:p>
        </w:tc>
        <w:tc>
          <w:tcPr>
            <w:tcW w:w="1605" w:type="dxa"/>
            <w:vAlign w:val="center"/>
          </w:tcPr>
          <w:p w14:paraId="23A4DA84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065FAC9C" w14:textId="0EE7E7A0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F6D880F" w14:textId="46F161B1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3BCBC6D4" w14:textId="77777777" w:rsidTr="4FC82287">
        <w:trPr>
          <w:jc w:val="center"/>
        </w:trPr>
        <w:tc>
          <w:tcPr>
            <w:tcW w:w="690" w:type="dxa"/>
            <w:vAlign w:val="center"/>
          </w:tcPr>
          <w:p w14:paraId="2AEC1C85" w14:textId="77777777" w:rsidR="004E5C05" w:rsidRDefault="00E515E1">
            <w:r>
              <w:rPr>
                <w:sz w:val="18"/>
              </w:rPr>
              <w:t>7</w:t>
            </w:r>
          </w:p>
        </w:tc>
        <w:tc>
          <w:tcPr>
            <w:tcW w:w="4200" w:type="dxa"/>
            <w:vAlign w:val="center"/>
          </w:tcPr>
          <w:p w14:paraId="3F0EE672" w14:textId="77777777" w:rsidR="004E5C05" w:rsidRDefault="00E515E1">
            <w:r>
              <w:rPr>
                <w:sz w:val="18"/>
              </w:rPr>
              <w:t>Photos taken where required</w:t>
            </w:r>
          </w:p>
        </w:tc>
        <w:tc>
          <w:tcPr>
            <w:tcW w:w="1605" w:type="dxa"/>
            <w:vAlign w:val="center"/>
          </w:tcPr>
          <w:p w14:paraId="39AB6BDF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0056164B" w14:textId="0021B90E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1A1EB47" w14:textId="20198087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0DB8DE4B" w14:textId="77777777" w:rsidTr="4FC82287">
        <w:trPr>
          <w:jc w:val="center"/>
        </w:trPr>
        <w:tc>
          <w:tcPr>
            <w:tcW w:w="690" w:type="dxa"/>
            <w:vAlign w:val="center"/>
          </w:tcPr>
          <w:p w14:paraId="13979889" w14:textId="77777777" w:rsidR="004E5C05" w:rsidRDefault="00E515E1">
            <w:r>
              <w:rPr>
                <w:sz w:val="18"/>
              </w:rPr>
              <w:t>8</w:t>
            </w:r>
          </w:p>
        </w:tc>
        <w:tc>
          <w:tcPr>
            <w:tcW w:w="4200" w:type="dxa"/>
            <w:vAlign w:val="center"/>
          </w:tcPr>
          <w:p w14:paraId="39C36C94" w14:textId="54DD08A2" w:rsidR="004E5C05" w:rsidRDefault="00430A9B">
            <w:r>
              <w:rPr>
                <w:sz w:val="18"/>
              </w:rPr>
              <w:t>No Scratches or Markings on Steelwork</w:t>
            </w:r>
          </w:p>
        </w:tc>
        <w:tc>
          <w:tcPr>
            <w:tcW w:w="1605" w:type="dxa"/>
            <w:vAlign w:val="center"/>
          </w:tcPr>
          <w:p w14:paraId="19293512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5CE5BC11" w14:textId="108633DC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46CD1C8" w14:textId="1B9EFBDC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7A8CF104" w14:textId="77777777" w:rsidTr="4FC82287">
        <w:trPr>
          <w:jc w:val="center"/>
        </w:trPr>
        <w:tc>
          <w:tcPr>
            <w:tcW w:w="690" w:type="dxa"/>
            <w:vAlign w:val="center"/>
          </w:tcPr>
          <w:p w14:paraId="0834A7CF" w14:textId="77777777" w:rsidR="004E5C05" w:rsidRDefault="00E515E1">
            <w:r>
              <w:rPr>
                <w:sz w:val="18"/>
              </w:rPr>
              <w:t>9</w:t>
            </w:r>
          </w:p>
        </w:tc>
        <w:tc>
          <w:tcPr>
            <w:tcW w:w="4200" w:type="dxa"/>
            <w:vAlign w:val="center"/>
          </w:tcPr>
          <w:p w14:paraId="67166B64" w14:textId="72D62AF3" w:rsidR="004E5C05" w:rsidRDefault="005E7742">
            <w:r w:rsidRPr="00596E50">
              <w:rPr>
                <w:sz w:val="18"/>
              </w:rPr>
              <w:t xml:space="preserve">Large items </w:t>
            </w:r>
            <w:r w:rsidR="00596E50" w:rsidRPr="00596E50">
              <w:rPr>
                <w:sz w:val="18"/>
              </w:rPr>
              <w:t>securely</w:t>
            </w:r>
            <w:r w:rsidR="008C272F">
              <w:rPr>
                <w:sz w:val="18"/>
              </w:rPr>
              <w:t xml:space="preserve"> fitted (</w:t>
            </w:r>
            <w:r w:rsidR="00596E50" w:rsidRPr="00596E50">
              <w:rPr>
                <w:sz w:val="18"/>
              </w:rPr>
              <w:t>e.g</w:t>
            </w:r>
            <w:r w:rsidR="008C272F">
              <w:rPr>
                <w:sz w:val="18"/>
              </w:rPr>
              <w:t>.</w:t>
            </w:r>
            <w:r w:rsidR="00596E50" w:rsidRPr="00596E50">
              <w:rPr>
                <w:sz w:val="18"/>
              </w:rPr>
              <w:t xml:space="preserve"> I</w:t>
            </w:r>
            <w:r w:rsidR="008C272F">
              <w:rPr>
                <w:sz w:val="18"/>
              </w:rPr>
              <w:t>n</w:t>
            </w:r>
            <w:r w:rsidR="00596E50" w:rsidRPr="00596E50">
              <w:rPr>
                <w:sz w:val="18"/>
              </w:rPr>
              <w:t>comer and outgoing devices</w:t>
            </w:r>
            <w:r w:rsidR="008C272F">
              <w:rPr>
                <w:sz w:val="18"/>
              </w:rPr>
              <w:t>).</w:t>
            </w:r>
          </w:p>
        </w:tc>
        <w:tc>
          <w:tcPr>
            <w:tcW w:w="1605" w:type="dxa"/>
            <w:vAlign w:val="center"/>
          </w:tcPr>
          <w:p w14:paraId="6222C832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53" w:type="dxa"/>
            <w:vAlign w:val="center"/>
          </w:tcPr>
          <w:p w14:paraId="6B672371" w14:textId="27BFBBC8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EC79ADD" w14:textId="55A50EE0" w:rsidR="004E5C05" w:rsidRDefault="004E5C05" w:rsidP="4FC82287">
            <w:pPr>
              <w:rPr>
                <w:sz w:val="18"/>
                <w:szCs w:val="18"/>
              </w:rPr>
            </w:pPr>
          </w:p>
        </w:tc>
      </w:tr>
    </w:tbl>
    <w:p w14:paraId="0C07137A" w14:textId="36C38DFA" w:rsidR="004E5C05" w:rsidRDefault="00E515E1" w:rsidP="4FC82287">
      <w:pPr>
        <w:pStyle w:val="Heading1"/>
        <w:rPr>
          <w:color w:val="auto"/>
        </w:rPr>
      </w:pPr>
      <w:r w:rsidRPr="4FC82287">
        <w:rPr>
          <w:color w:val="auto"/>
        </w:rPr>
        <w:t>Packing and Transport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60"/>
        <w:gridCol w:w="4185"/>
        <w:gridCol w:w="1635"/>
        <w:gridCol w:w="1768"/>
        <w:gridCol w:w="2062"/>
      </w:tblGrid>
      <w:tr w:rsidR="004E5C05" w14:paraId="50DC6A04" w14:textId="77777777" w:rsidTr="4FC82287">
        <w:trPr>
          <w:jc w:val="center"/>
        </w:trPr>
        <w:tc>
          <w:tcPr>
            <w:tcW w:w="660" w:type="dxa"/>
            <w:shd w:val="clear" w:color="auto" w:fill="FFFF00"/>
            <w:vAlign w:val="center"/>
          </w:tcPr>
          <w:p w14:paraId="0682EDE4" w14:textId="77777777" w:rsidR="004E5C05" w:rsidRDefault="00E515E1">
            <w:r>
              <w:rPr>
                <w:b/>
                <w:sz w:val="18"/>
              </w:rPr>
              <w:t>No.</w:t>
            </w:r>
          </w:p>
        </w:tc>
        <w:tc>
          <w:tcPr>
            <w:tcW w:w="4185" w:type="dxa"/>
            <w:shd w:val="clear" w:color="auto" w:fill="FFFF00"/>
            <w:vAlign w:val="center"/>
          </w:tcPr>
          <w:p w14:paraId="67ECEAA4" w14:textId="77777777" w:rsidR="004E5C05" w:rsidRDefault="00E515E1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635" w:type="dxa"/>
            <w:shd w:val="clear" w:color="auto" w:fill="FFFF00"/>
            <w:vAlign w:val="center"/>
          </w:tcPr>
          <w:p w14:paraId="06F272DE" w14:textId="77777777" w:rsidR="004E5C05" w:rsidRDefault="00E515E1">
            <w:r>
              <w:rPr>
                <w:b/>
                <w:sz w:val="18"/>
              </w:rPr>
              <w:t>Status</w:t>
            </w:r>
          </w:p>
        </w:tc>
        <w:tc>
          <w:tcPr>
            <w:tcW w:w="1768" w:type="dxa"/>
            <w:shd w:val="clear" w:color="auto" w:fill="FFFF00"/>
            <w:vAlign w:val="center"/>
          </w:tcPr>
          <w:p w14:paraId="1E2D6799" w14:textId="77777777" w:rsidR="004E5C05" w:rsidRDefault="00E515E1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FFFF00"/>
            <w:vAlign w:val="center"/>
          </w:tcPr>
          <w:p w14:paraId="4EEC0DDB" w14:textId="77777777" w:rsidR="004E5C05" w:rsidRDefault="00E515E1">
            <w:r>
              <w:rPr>
                <w:b/>
                <w:sz w:val="18"/>
              </w:rPr>
              <w:t>Comments</w:t>
            </w:r>
          </w:p>
        </w:tc>
      </w:tr>
      <w:tr w:rsidR="004E5C05" w14:paraId="22FE01CB" w14:textId="77777777" w:rsidTr="4FC82287">
        <w:trPr>
          <w:jc w:val="center"/>
        </w:trPr>
        <w:tc>
          <w:tcPr>
            <w:tcW w:w="660" w:type="dxa"/>
            <w:vAlign w:val="center"/>
          </w:tcPr>
          <w:p w14:paraId="32DC0507" w14:textId="77777777" w:rsidR="004E5C05" w:rsidRDefault="00E515E1">
            <w:r>
              <w:rPr>
                <w:sz w:val="18"/>
              </w:rPr>
              <w:t>1</w:t>
            </w:r>
          </w:p>
        </w:tc>
        <w:tc>
          <w:tcPr>
            <w:tcW w:w="4185" w:type="dxa"/>
            <w:vAlign w:val="center"/>
          </w:tcPr>
          <w:p w14:paraId="3DB9B4C3" w14:textId="77777777" w:rsidR="004E5C05" w:rsidRDefault="00E515E1">
            <w:r>
              <w:rPr>
                <w:sz w:val="18"/>
              </w:rPr>
              <w:t>Transport protection applied</w:t>
            </w:r>
          </w:p>
        </w:tc>
        <w:tc>
          <w:tcPr>
            <w:tcW w:w="1635" w:type="dxa"/>
            <w:vAlign w:val="center"/>
          </w:tcPr>
          <w:p w14:paraId="185860CD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68" w:type="dxa"/>
            <w:vAlign w:val="center"/>
          </w:tcPr>
          <w:p w14:paraId="118668A6" w14:textId="20518CBF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C69696A" w14:textId="2EBD9AD6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0B0C5CD2" w14:textId="77777777" w:rsidTr="4FC82287">
        <w:trPr>
          <w:jc w:val="center"/>
        </w:trPr>
        <w:tc>
          <w:tcPr>
            <w:tcW w:w="660" w:type="dxa"/>
            <w:vAlign w:val="center"/>
          </w:tcPr>
          <w:p w14:paraId="05978D02" w14:textId="77777777" w:rsidR="004E5C05" w:rsidRDefault="00E515E1">
            <w:r>
              <w:rPr>
                <w:sz w:val="18"/>
              </w:rPr>
              <w:t>2</w:t>
            </w:r>
          </w:p>
        </w:tc>
        <w:tc>
          <w:tcPr>
            <w:tcW w:w="4185" w:type="dxa"/>
            <w:vAlign w:val="center"/>
          </w:tcPr>
          <w:p w14:paraId="22094B69" w14:textId="77777777" w:rsidR="004E5C05" w:rsidRDefault="00E515E1">
            <w:r>
              <w:rPr>
                <w:sz w:val="18"/>
              </w:rPr>
              <w:t>Lifting points identified where applicable</w:t>
            </w:r>
          </w:p>
        </w:tc>
        <w:tc>
          <w:tcPr>
            <w:tcW w:w="1635" w:type="dxa"/>
            <w:vAlign w:val="center"/>
          </w:tcPr>
          <w:p w14:paraId="599ED223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68" w:type="dxa"/>
            <w:vAlign w:val="center"/>
          </w:tcPr>
          <w:p w14:paraId="3CF05E22" w14:textId="149C45EF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C581AE3" w14:textId="632DDC4F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720129EA" w14:textId="77777777" w:rsidTr="4FC82287">
        <w:trPr>
          <w:jc w:val="center"/>
        </w:trPr>
        <w:tc>
          <w:tcPr>
            <w:tcW w:w="660" w:type="dxa"/>
            <w:vAlign w:val="center"/>
          </w:tcPr>
          <w:p w14:paraId="74519C8F" w14:textId="77777777" w:rsidR="004E5C05" w:rsidRDefault="00E515E1">
            <w:r>
              <w:rPr>
                <w:sz w:val="18"/>
              </w:rPr>
              <w:t>3</w:t>
            </w:r>
          </w:p>
        </w:tc>
        <w:tc>
          <w:tcPr>
            <w:tcW w:w="4185" w:type="dxa"/>
            <w:vAlign w:val="center"/>
          </w:tcPr>
          <w:p w14:paraId="79F00398" w14:textId="78A7A6E7" w:rsidR="004E5C05" w:rsidRDefault="00E515E1">
            <w:r>
              <w:rPr>
                <w:sz w:val="18"/>
              </w:rPr>
              <w:t xml:space="preserve">Delivery note </w:t>
            </w:r>
            <w:r w:rsidR="005D30F8">
              <w:rPr>
                <w:sz w:val="18"/>
              </w:rPr>
              <w:t>signed</w:t>
            </w:r>
          </w:p>
        </w:tc>
        <w:tc>
          <w:tcPr>
            <w:tcW w:w="1635" w:type="dxa"/>
            <w:vAlign w:val="center"/>
          </w:tcPr>
          <w:p w14:paraId="07C6E2EC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68" w:type="dxa"/>
            <w:vAlign w:val="center"/>
          </w:tcPr>
          <w:p w14:paraId="73FC1F38" w14:textId="56E4FE61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2A469CFC" w14:textId="2574D470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7D3910C7" w14:textId="77777777" w:rsidTr="4FC82287">
        <w:trPr>
          <w:jc w:val="center"/>
        </w:trPr>
        <w:tc>
          <w:tcPr>
            <w:tcW w:w="660" w:type="dxa"/>
            <w:vAlign w:val="center"/>
          </w:tcPr>
          <w:p w14:paraId="31B1E2F4" w14:textId="77777777" w:rsidR="004E5C05" w:rsidRDefault="00E515E1">
            <w:r>
              <w:rPr>
                <w:sz w:val="18"/>
              </w:rPr>
              <w:t>4</w:t>
            </w:r>
          </w:p>
        </w:tc>
        <w:tc>
          <w:tcPr>
            <w:tcW w:w="4185" w:type="dxa"/>
            <w:vAlign w:val="center"/>
          </w:tcPr>
          <w:p w14:paraId="105C88AE" w14:textId="77777777" w:rsidR="004E5C05" w:rsidRDefault="00E515E1">
            <w:r>
              <w:rPr>
                <w:sz w:val="18"/>
              </w:rPr>
              <w:t>Collection / carrier details recorded</w:t>
            </w:r>
          </w:p>
        </w:tc>
        <w:tc>
          <w:tcPr>
            <w:tcW w:w="1635" w:type="dxa"/>
            <w:vAlign w:val="center"/>
          </w:tcPr>
          <w:p w14:paraId="48F42D1D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68" w:type="dxa"/>
            <w:vAlign w:val="center"/>
          </w:tcPr>
          <w:p w14:paraId="5A738A53" w14:textId="39540400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D8E755C" w14:textId="688062AA" w:rsidR="004E5C05" w:rsidRDefault="004E5C05" w:rsidP="4FC82287">
            <w:pPr>
              <w:rPr>
                <w:sz w:val="18"/>
                <w:szCs w:val="18"/>
              </w:rPr>
            </w:pPr>
          </w:p>
        </w:tc>
      </w:tr>
      <w:tr w:rsidR="004E5C05" w14:paraId="1ADB895F" w14:textId="77777777" w:rsidTr="4FC82287">
        <w:trPr>
          <w:jc w:val="center"/>
        </w:trPr>
        <w:tc>
          <w:tcPr>
            <w:tcW w:w="660" w:type="dxa"/>
            <w:vAlign w:val="center"/>
          </w:tcPr>
          <w:p w14:paraId="114591A4" w14:textId="77777777" w:rsidR="004E5C05" w:rsidRDefault="00E515E1">
            <w:r>
              <w:rPr>
                <w:sz w:val="18"/>
              </w:rPr>
              <w:t>5</w:t>
            </w:r>
          </w:p>
        </w:tc>
        <w:tc>
          <w:tcPr>
            <w:tcW w:w="4185" w:type="dxa"/>
            <w:vAlign w:val="center"/>
          </w:tcPr>
          <w:p w14:paraId="34F0F10F" w14:textId="2C21E735" w:rsidR="004E5C05" w:rsidRDefault="006329C9">
            <w:r>
              <w:rPr>
                <w:sz w:val="18"/>
              </w:rPr>
              <w:t xml:space="preserve">Steelwork acceptable </w:t>
            </w:r>
            <w:r w:rsidR="008F5DAD">
              <w:rPr>
                <w:sz w:val="18"/>
              </w:rPr>
              <w:t>and in good condition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635" w:type="dxa"/>
            <w:vAlign w:val="center"/>
          </w:tcPr>
          <w:p w14:paraId="1A5C93EF" w14:textId="77777777" w:rsidR="004E5C05" w:rsidRDefault="00E515E1">
            <w:r>
              <w:rPr>
                <w:sz w:val="18"/>
              </w:rPr>
              <w:t>Yes / No / N/A</w:t>
            </w:r>
          </w:p>
        </w:tc>
        <w:tc>
          <w:tcPr>
            <w:tcW w:w="1768" w:type="dxa"/>
            <w:vAlign w:val="center"/>
          </w:tcPr>
          <w:p w14:paraId="6CA3F63D" w14:textId="7C35BA02" w:rsidR="004E5C05" w:rsidRDefault="004E5C05" w:rsidP="4FC82287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92A67C3" w14:textId="1AAD4798" w:rsidR="004E5C05" w:rsidRDefault="004E5C05" w:rsidP="4FC82287">
            <w:pPr>
              <w:rPr>
                <w:sz w:val="18"/>
                <w:szCs w:val="18"/>
              </w:rPr>
            </w:pPr>
          </w:p>
        </w:tc>
      </w:tr>
    </w:tbl>
    <w:p w14:paraId="7331B9B5" w14:textId="77777777" w:rsidR="004E5C05" w:rsidRDefault="00E515E1" w:rsidP="4FC82287">
      <w:pPr>
        <w:pStyle w:val="Heading1"/>
        <w:rPr>
          <w:color w:val="auto"/>
        </w:rPr>
      </w:pPr>
      <w:r w:rsidRPr="4FC82287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2578"/>
        <w:gridCol w:w="2985"/>
        <w:gridCol w:w="2668"/>
        <w:gridCol w:w="2081"/>
      </w:tblGrid>
      <w:tr w:rsidR="004E5C05" w14:paraId="18B7168A" w14:textId="77777777" w:rsidTr="4FC82287">
        <w:trPr>
          <w:jc w:val="center"/>
        </w:trPr>
        <w:tc>
          <w:tcPr>
            <w:tcW w:w="2578" w:type="dxa"/>
            <w:shd w:val="clear" w:color="auto" w:fill="FFFF00"/>
            <w:vAlign w:val="center"/>
          </w:tcPr>
          <w:p w14:paraId="55AE376F" w14:textId="77777777" w:rsidR="004E5C05" w:rsidRDefault="00E515E1" w:rsidP="4FC82287">
            <w:pPr>
              <w:rPr>
                <w:b/>
                <w:bCs/>
                <w:sz w:val="18"/>
                <w:szCs w:val="18"/>
              </w:rPr>
            </w:pPr>
            <w:r w:rsidRPr="4FC82287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985" w:type="dxa"/>
            <w:shd w:val="clear" w:color="auto" w:fill="FFFF00"/>
            <w:vAlign w:val="center"/>
          </w:tcPr>
          <w:p w14:paraId="17917FB5" w14:textId="77777777" w:rsidR="004E5C05" w:rsidRDefault="00E515E1" w:rsidP="4FC82287">
            <w:pPr>
              <w:rPr>
                <w:b/>
                <w:bCs/>
                <w:sz w:val="18"/>
                <w:szCs w:val="18"/>
              </w:rPr>
            </w:pPr>
            <w:r w:rsidRPr="4FC82287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668" w:type="dxa"/>
            <w:shd w:val="clear" w:color="auto" w:fill="FFFF00"/>
            <w:vAlign w:val="center"/>
          </w:tcPr>
          <w:p w14:paraId="43DD0930" w14:textId="77777777" w:rsidR="004E5C05" w:rsidRDefault="00E515E1" w:rsidP="4FC82287">
            <w:pPr>
              <w:rPr>
                <w:b/>
                <w:bCs/>
                <w:sz w:val="18"/>
                <w:szCs w:val="18"/>
              </w:rPr>
            </w:pPr>
            <w:r w:rsidRPr="4FC82287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081" w:type="dxa"/>
            <w:shd w:val="clear" w:color="auto" w:fill="FFFF00"/>
            <w:vAlign w:val="center"/>
          </w:tcPr>
          <w:p w14:paraId="11B64664" w14:textId="77777777" w:rsidR="004E5C05" w:rsidRDefault="00E515E1" w:rsidP="4FC82287">
            <w:pPr>
              <w:rPr>
                <w:b/>
                <w:bCs/>
                <w:sz w:val="18"/>
                <w:szCs w:val="18"/>
              </w:rPr>
            </w:pPr>
            <w:r w:rsidRPr="4FC82287"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4E5C05" w14:paraId="5A0A7ACA" w14:textId="77777777" w:rsidTr="4FC82287">
        <w:trPr>
          <w:jc w:val="center"/>
        </w:trPr>
        <w:tc>
          <w:tcPr>
            <w:tcW w:w="2578" w:type="dxa"/>
            <w:vAlign w:val="center"/>
          </w:tcPr>
          <w:p w14:paraId="42E8660D" w14:textId="77777777" w:rsidR="004E5C05" w:rsidRDefault="00E515E1">
            <w:r>
              <w:rPr>
                <w:sz w:val="18"/>
              </w:rPr>
              <w:t>Completed By</w:t>
            </w:r>
          </w:p>
        </w:tc>
        <w:tc>
          <w:tcPr>
            <w:tcW w:w="2985" w:type="dxa"/>
            <w:vAlign w:val="center"/>
          </w:tcPr>
          <w:p w14:paraId="689FEA38" w14:textId="77777777" w:rsidR="004E5C05" w:rsidRDefault="004E5C05"/>
        </w:tc>
        <w:tc>
          <w:tcPr>
            <w:tcW w:w="2668" w:type="dxa"/>
            <w:vAlign w:val="center"/>
          </w:tcPr>
          <w:p w14:paraId="59E95CF4" w14:textId="77777777" w:rsidR="004E5C05" w:rsidRDefault="004E5C05"/>
        </w:tc>
        <w:tc>
          <w:tcPr>
            <w:tcW w:w="2081" w:type="dxa"/>
            <w:vAlign w:val="center"/>
          </w:tcPr>
          <w:p w14:paraId="689FEB15" w14:textId="77777777" w:rsidR="004E5C05" w:rsidRDefault="004E5C05"/>
        </w:tc>
      </w:tr>
      <w:tr w:rsidR="004E5C05" w14:paraId="6AE454BB" w14:textId="77777777" w:rsidTr="4FC82287">
        <w:trPr>
          <w:jc w:val="center"/>
        </w:trPr>
        <w:tc>
          <w:tcPr>
            <w:tcW w:w="2578" w:type="dxa"/>
            <w:vAlign w:val="center"/>
          </w:tcPr>
          <w:p w14:paraId="5F158261" w14:textId="77777777" w:rsidR="004E5C05" w:rsidRDefault="00E515E1">
            <w:r>
              <w:rPr>
                <w:sz w:val="18"/>
              </w:rPr>
              <w:t>Checked By</w:t>
            </w:r>
          </w:p>
        </w:tc>
        <w:tc>
          <w:tcPr>
            <w:tcW w:w="2985" w:type="dxa"/>
            <w:vAlign w:val="center"/>
          </w:tcPr>
          <w:p w14:paraId="5737ABC3" w14:textId="77777777" w:rsidR="004E5C05" w:rsidRDefault="004E5C05"/>
        </w:tc>
        <w:tc>
          <w:tcPr>
            <w:tcW w:w="2668" w:type="dxa"/>
            <w:vAlign w:val="center"/>
          </w:tcPr>
          <w:p w14:paraId="0DC54098" w14:textId="77777777" w:rsidR="004E5C05" w:rsidRDefault="004E5C05"/>
        </w:tc>
        <w:tc>
          <w:tcPr>
            <w:tcW w:w="2081" w:type="dxa"/>
            <w:vAlign w:val="center"/>
          </w:tcPr>
          <w:p w14:paraId="634BB825" w14:textId="77777777" w:rsidR="004E5C05" w:rsidRDefault="004E5C05"/>
        </w:tc>
      </w:tr>
      <w:tr w:rsidR="004E5C05" w14:paraId="66EDAE94" w14:textId="77777777" w:rsidTr="4FC82287">
        <w:trPr>
          <w:jc w:val="center"/>
        </w:trPr>
        <w:tc>
          <w:tcPr>
            <w:tcW w:w="2578" w:type="dxa"/>
            <w:vAlign w:val="center"/>
          </w:tcPr>
          <w:p w14:paraId="54937C59" w14:textId="77777777" w:rsidR="004E5C05" w:rsidRDefault="00E515E1">
            <w:r>
              <w:rPr>
                <w:sz w:val="18"/>
              </w:rPr>
              <w:t>Approved By</w:t>
            </w:r>
          </w:p>
        </w:tc>
        <w:tc>
          <w:tcPr>
            <w:tcW w:w="2985" w:type="dxa"/>
            <w:vAlign w:val="center"/>
          </w:tcPr>
          <w:p w14:paraId="39164A42" w14:textId="77777777" w:rsidR="004E5C05" w:rsidRDefault="004E5C05"/>
        </w:tc>
        <w:tc>
          <w:tcPr>
            <w:tcW w:w="2668" w:type="dxa"/>
            <w:vAlign w:val="center"/>
          </w:tcPr>
          <w:p w14:paraId="272B9D58" w14:textId="77777777" w:rsidR="004E5C05" w:rsidRDefault="004E5C05"/>
        </w:tc>
        <w:tc>
          <w:tcPr>
            <w:tcW w:w="2081" w:type="dxa"/>
            <w:vAlign w:val="center"/>
          </w:tcPr>
          <w:p w14:paraId="4F400ADD" w14:textId="77777777" w:rsidR="004E5C05" w:rsidRDefault="004E5C05"/>
        </w:tc>
      </w:tr>
    </w:tbl>
    <w:p w14:paraId="36AF88DD" w14:textId="77777777" w:rsidR="00E515E1" w:rsidRDefault="00E515E1"/>
    <w:sectPr w:rsidR="00E515E1" w:rsidSect="00E458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9C99" w14:textId="77777777" w:rsidR="00A25D2A" w:rsidRDefault="00A25D2A">
      <w:pPr>
        <w:spacing w:after="0" w:line="240" w:lineRule="auto"/>
      </w:pPr>
      <w:r>
        <w:separator/>
      </w:r>
    </w:p>
  </w:endnote>
  <w:endnote w:type="continuationSeparator" w:id="0">
    <w:p w14:paraId="5816761D" w14:textId="77777777" w:rsidR="00A25D2A" w:rsidRDefault="00A25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866F" w14:textId="77777777" w:rsidR="00E4580C" w:rsidRDefault="00E45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6B6E5" w14:textId="74D25F0F" w:rsidR="004E5C05" w:rsidRPr="00A41F0E" w:rsidRDefault="4FC82287" w:rsidP="4FC82287">
    <w:pPr>
      <w:pStyle w:val="Footer"/>
      <w:jc w:val="center"/>
      <w:rPr>
        <w:sz w:val="16"/>
        <w:szCs w:val="16"/>
      </w:rPr>
    </w:pPr>
    <w:r w:rsidRPr="4FC82287">
      <w:rPr>
        <w:sz w:val="16"/>
        <w:szCs w:val="16"/>
      </w:rPr>
      <w:t>IP-02-05-19-15 – Steelwork Delivery Checklist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A990" w14:textId="77777777" w:rsidR="00E4580C" w:rsidRDefault="00E45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6069" w14:textId="77777777" w:rsidR="00A25D2A" w:rsidRDefault="00A25D2A">
      <w:pPr>
        <w:spacing w:after="0" w:line="240" w:lineRule="auto"/>
      </w:pPr>
      <w:r>
        <w:separator/>
      </w:r>
    </w:p>
  </w:footnote>
  <w:footnote w:type="continuationSeparator" w:id="0">
    <w:p w14:paraId="49E15FD8" w14:textId="77777777" w:rsidR="00A25D2A" w:rsidRDefault="00A25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0EEC" w14:textId="77777777" w:rsidR="00E4580C" w:rsidRDefault="00E45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8202" w14:textId="1C71D022" w:rsidR="004E5C05" w:rsidRDefault="4FC82287" w:rsidP="4FC82287">
    <w:pPr>
      <w:pStyle w:val="Header"/>
      <w:jc w:val="right"/>
    </w:pPr>
    <w:r>
      <w:rPr>
        <w:noProof/>
      </w:rPr>
      <w:drawing>
        <wp:inline distT="0" distB="0" distL="0" distR="0" wp14:anchorId="4366BD59" wp14:editId="3EFF0CEA">
          <wp:extent cx="1800000" cy="450000"/>
          <wp:effectExtent l="0" t="0" r="0" b="7620"/>
          <wp:docPr id="197746384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463849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C9CC" w14:textId="77777777" w:rsidR="00E4580C" w:rsidRDefault="00E45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568484">
    <w:abstractNumId w:val="8"/>
  </w:num>
  <w:num w:numId="2" w16cid:durableId="1831821965">
    <w:abstractNumId w:val="6"/>
  </w:num>
  <w:num w:numId="3" w16cid:durableId="813135501">
    <w:abstractNumId w:val="5"/>
  </w:num>
  <w:num w:numId="4" w16cid:durableId="1859588234">
    <w:abstractNumId w:val="4"/>
  </w:num>
  <w:num w:numId="5" w16cid:durableId="1446191266">
    <w:abstractNumId w:val="7"/>
  </w:num>
  <w:num w:numId="6" w16cid:durableId="461267914">
    <w:abstractNumId w:val="3"/>
  </w:num>
  <w:num w:numId="7" w16cid:durableId="2104832584">
    <w:abstractNumId w:val="2"/>
  </w:num>
  <w:num w:numId="8" w16cid:durableId="1280212672">
    <w:abstractNumId w:val="1"/>
  </w:num>
  <w:num w:numId="9" w16cid:durableId="82644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A9B"/>
    <w:rsid w:val="004E5C05"/>
    <w:rsid w:val="00596E50"/>
    <w:rsid w:val="005D30F8"/>
    <w:rsid w:val="005E7742"/>
    <w:rsid w:val="006329C9"/>
    <w:rsid w:val="0083517D"/>
    <w:rsid w:val="008C272F"/>
    <w:rsid w:val="008F5DAD"/>
    <w:rsid w:val="00A25D2A"/>
    <w:rsid w:val="00A41F0E"/>
    <w:rsid w:val="00AA1D8D"/>
    <w:rsid w:val="00B47730"/>
    <w:rsid w:val="00C159F3"/>
    <w:rsid w:val="00C43213"/>
    <w:rsid w:val="00CA0A21"/>
    <w:rsid w:val="00CB0664"/>
    <w:rsid w:val="00DD6265"/>
    <w:rsid w:val="00E4580C"/>
    <w:rsid w:val="00E515E1"/>
    <w:rsid w:val="00E642E5"/>
    <w:rsid w:val="00FC693F"/>
    <w:rsid w:val="0CD34542"/>
    <w:rsid w:val="494821CC"/>
    <w:rsid w:val="4FC82287"/>
    <w:rsid w:val="6C6F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8F74D-2794-422B-A337-9BDEB18B664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7B90530B-FA27-4BDE-B4A7-058BBF347D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37CAC-F216-4C1A-9151-6B4B58AD6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15</cp:revision>
  <dcterms:created xsi:type="dcterms:W3CDTF">2013-12-23T23:15:00Z</dcterms:created>
  <dcterms:modified xsi:type="dcterms:W3CDTF">2026-06-23T15:10:00Z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