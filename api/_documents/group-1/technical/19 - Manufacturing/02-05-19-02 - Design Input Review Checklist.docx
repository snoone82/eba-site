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D4DE9B" w14:textId="4E130A2E" w:rsidR="000D2A0B" w:rsidRDefault="003D4FD7" w:rsidP="6CA8FE7A">
      <w:pPr>
        <w:spacing w:line="240" w:lineRule="auto"/>
        <w:jc w:val="center"/>
      </w:pPr>
      <w:r>
        <w:br/>
      </w:r>
      <w:r w:rsidR="3EA030A9" w:rsidRPr="6CA8FE7A">
        <w:rPr>
          <w:b/>
          <w:bCs/>
          <w:sz w:val="36"/>
          <w:szCs w:val="36"/>
        </w:rPr>
        <w:t>Design Input Review Checklist</w:t>
      </w:r>
    </w:p>
    <w:p w14:paraId="206C43ED" w14:textId="77777777" w:rsidR="000D2A0B" w:rsidRDefault="6CA8FE7A" w:rsidP="6CA8FE7A">
      <w:pPr>
        <w:pStyle w:val="Heading1"/>
        <w:rPr>
          <w:rFonts w:ascii="Arial" w:eastAsia="Arial" w:hAnsi="Arial" w:cs="Arial"/>
          <w:color w:val="auto"/>
          <w:sz w:val="24"/>
          <w:szCs w:val="24"/>
        </w:rPr>
      </w:pPr>
      <w:r w:rsidRPr="6CA8FE7A">
        <w:rPr>
          <w:color w:val="auto"/>
        </w:rPr>
        <w:t>Document Control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387"/>
        <w:gridCol w:w="4925"/>
      </w:tblGrid>
      <w:tr w:rsidR="000D2A0B" w14:paraId="46D08954" w14:textId="77777777" w:rsidTr="003D01DE">
        <w:trPr>
          <w:jc w:val="center"/>
        </w:trPr>
        <w:tc>
          <w:tcPr>
            <w:tcW w:w="5387" w:type="dxa"/>
            <w:shd w:val="clear" w:color="auto" w:fill="FFFF00"/>
            <w:vAlign w:val="center"/>
          </w:tcPr>
          <w:p w14:paraId="4DE3DC5E" w14:textId="77777777" w:rsidR="000D2A0B" w:rsidRDefault="6CA8FE7A" w:rsidP="6CA8FE7A">
            <w:pPr>
              <w:spacing w:line="360" w:lineRule="auto"/>
              <w:rPr>
                <w:b/>
                <w:bCs/>
                <w:szCs w:val="20"/>
              </w:rPr>
            </w:pPr>
            <w:r w:rsidRPr="6CA8FE7A">
              <w:rPr>
                <w:b/>
                <w:bCs/>
                <w:szCs w:val="20"/>
              </w:rPr>
              <w:t>Field</w:t>
            </w:r>
          </w:p>
        </w:tc>
        <w:tc>
          <w:tcPr>
            <w:tcW w:w="4925" w:type="dxa"/>
            <w:shd w:val="clear" w:color="auto" w:fill="FFFF00"/>
            <w:vAlign w:val="center"/>
          </w:tcPr>
          <w:p w14:paraId="0231F8D0" w14:textId="77777777" w:rsidR="000D2A0B" w:rsidRDefault="6CA8FE7A" w:rsidP="6CA8FE7A">
            <w:pPr>
              <w:spacing w:line="360" w:lineRule="auto"/>
              <w:rPr>
                <w:b/>
                <w:bCs/>
                <w:szCs w:val="20"/>
              </w:rPr>
            </w:pPr>
            <w:r w:rsidRPr="6CA8FE7A">
              <w:rPr>
                <w:b/>
                <w:bCs/>
                <w:szCs w:val="20"/>
              </w:rPr>
              <w:t>Details</w:t>
            </w:r>
          </w:p>
        </w:tc>
      </w:tr>
      <w:tr w:rsidR="000D2A0B" w14:paraId="4F783B9C" w14:textId="77777777" w:rsidTr="00942A6E">
        <w:trPr>
          <w:jc w:val="center"/>
        </w:trPr>
        <w:tc>
          <w:tcPr>
            <w:tcW w:w="5387" w:type="dxa"/>
            <w:vAlign w:val="center"/>
          </w:tcPr>
          <w:p w14:paraId="4B1E14AE" w14:textId="77777777" w:rsidR="000D2A0B" w:rsidRDefault="6CA8FE7A" w:rsidP="6CA8FE7A">
            <w:pPr>
              <w:spacing w:line="360" w:lineRule="auto"/>
              <w:rPr>
                <w:szCs w:val="20"/>
              </w:rPr>
            </w:pPr>
            <w:r w:rsidRPr="6CA8FE7A">
              <w:rPr>
                <w:szCs w:val="20"/>
              </w:rPr>
              <w:t>Customer / Project</w:t>
            </w:r>
          </w:p>
        </w:tc>
        <w:tc>
          <w:tcPr>
            <w:tcW w:w="4925" w:type="dxa"/>
            <w:vAlign w:val="center"/>
          </w:tcPr>
          <w:p w14:paraId="5DAB6C7B" w14:textId="77777777" w:rsidR="000D2A0B" w:rsidRDefault="000D2A0B" w:rsidP="6CA8FE7A">
            <w:pPr>
              <w:spacing w:line="360" w:lineRule="auto"/>
              <w:rPr>
                <w:szCs w:val="20"/>
              </w:rPr>
            </w:pPr>
          </w:p>
        </w:tc>
      </w:tr>
      <w:tr w:rsidR="000D2A0B" w14:paraId="628B134E" w14:textId="77777777" w:rsidTr="00942A6E">
        <w:trPr>
          <w:jc w:val="center"/>
        </w:trPr>
        <w:tc>
          <w:tcPr>
            <w:tcW w:w="5387" w:type="dxa"/>
            <w:vAlign w:val="center"/>
          </w:tcPr>
          <w:p w14:paraId="5E9F95CC" w14:textId="77777777" w:rsidR="000D2A0B" w:rsidRDefault="6CA8FE7A" w:rsidP="6CA8FE7A">
            <w:pPr>
              <w:spacing w:line="360" w:lineRule="auto"/>
              <w:rPr>
                <w:szCs w:val="20"/>
              </w:rPr>
            </w:pPr>
            <w:r w:rsidRPr="6CA8FE7A">
              <w:rPr>
                <w:szCs w:val="20"/>
              </w:rPr>
              <w:t>Job Number</w:t>
            </w:r>
          </w:p>
        </w:tc>
        <w:tc>
          <w:tcPr>
            <w:tcW w:w="4925" w:type="dxa"/>
            <w:vAlign w:val="center"/>
          </w:tcPr>
          <w:p w14:paraId="02EB378F" w14:textId="77777777" w:rsidR="000D2A0B" w:rsidRDefault="000D2A0B" w:rsidP="6CA8FE7A">
            <w:pPr>
              <w:spacing w:line="360" w:lineRule="auto"/>
              <w:rPr>
                <w:szCs w:val="20"/>
              </w:rPr>
            </w:pPr>
          </w:p>
        </w:tc>
      </w:tr>
      <w:tr w:rsidR="000D2A0B" w14:paraId="500218D5" w14:textId="77777777" w:rsidTr="00942A6E">
        <w:trPr>
          <w:jc w:val="center"/>
        </w:trPr>
        <w:tc>
          <w:tcPr>
            <w:tcW w:w="5387" w:type="dxa"/>
            <w:vAlign w:val="center"/>
          </w:tcPr>
          <w:p w14:paraId="57BCA5F1" w14:textId="77777777" w:rsidR="000D2A0B" w:rsidRDefault="6CA8FE7A" w:rsidP="6CA8FE7A">
            <w:pPr>
              <w:spacing w:line="360" w:lineRule="auto"/>
              <w:rPr>
                <w:szCs w:val="20"/>
              </w:rPr>
            </w:pPr>
            <w:r w:rsidRPr="6CA8FE7A">
              <w:rPr>
                <w:szCs w:val="20"/>
              </w:rPr>
              <w:t>Panel / Switchgear Reference</w:t>
            </w:r>
          </w:p>
        </w:tc>
        <w:tc>
          <w:tcPr>
            <w:tcW w:w="4925" w:type="dxa"/>
            <w:vAlign w:val="center"/>
          </w:tcPr>
          <w:p w14:paraId="6A05A809" w14:textId="77777777" w:rsidR="000D2A0B" w:rsidRDefault="000D2A0B" w:rsidP="6CA8FE7A">
            <w:pPr>
              <w:spacing w:line="360" w:lineRule="auto"/>
              <w:rPr>
                <w:szCs w:val="20"/>
              </w:rPr>
            </w:pPr>
          </w:p>
        </w:tc>
      </w:tr>
      <w:tr w:rsidR="000D2A0B" w14:paraId="70E3E009" w14:textId="77777777" w:rsidTr="00942A6E">
        <w:trPr>
          <w:jc w:val="center"/>
        </w:trPr>
        <w:tc>
          <w:tcPr>
            <w:tcW w:w="5387" w:type="dxa"/>
            <w:vAlign w:val="center"/>
          </w:tcPr>
          <w:p w14:paraId="1199DE64" w14:textId="77777777" w:rsidR="000D2A0B" w:rsidRDefault="6CA8FE7A" w:rsidP="6CA8FE7A">
            <w:pPr>
              <w:spacing w:line="360" w:lineRule="auto"/>
              <w:rPr>
                <w:szCs w:val="20"/>
              </w:rPr>
            </w:pPr>
            <w:r w:rsidRPr="6CA8FE7A">
              <w:rPr>
                <w:szCs w:val="20"/>
              </w:rPr>
              <w:t>Drawing Revision</w:t>
            </w:r>
          </w:p>
        </w:tc>
        <w:tc>
          <w:tcPr>
            <w:tcW w:w="4925" w:type="dxa"/>
            <w:vAlign w:val="center"/>
          </w:tcPr>
          <w:p w14:paraId="5A39BBE3" w14:textId="77777777" w:rsidR="000D2A0B" w:rsidRDefault="000D2A0B" w:rsidP="6CA8FE7A">
            <w:pPr>
              <w:spacing w:line="360" w:lineRule="auto"/>
              <w:rPr>
                <w:szCs w:val="20"/>
              </w:rPr>
            </w:pPr>
          </w:p>
        </w:tc>
      </w:tr>
      <w:tr w:rsidR="000D2A0B" w14:paraId="0174B1C3" w14:textId="77777777" w:rsidTr="00942A6E">
        <w:trPr>
          <w:jc w:val="center"/>
        </w:trPr>
        <w:tc>
          <w:tcPr>
            <w:tcW w:w="5387" w:type="dxa"/>
            <w:vAlign w:val="center"/>
          </w:tcPr>
          <w:p w14:paraId="40C34FB7" w14:textId="77777777" w:rsidR="000D2A0B" w:rsidRDefault="6CA8FE7A" w:rsidP="6CA8FE7A">
            <w:pPr>
              <w:spacing w:line="360" w:lineRule="auto"/>
              <w:rPr>
                <w:szCs w:val="20"/>
              </w:rPr>
            </w:pPr>
            <w:r w:rsidRPr="6CA8FE7A">
              <w:rPr>
                <w:szCs w:val="20"/>
              </w:rPr>
              <w:t>Prepared By</w:t>
            </w:r>
          </w:p>
        </w:tc>
        <w:tc>
          <w:tcPr>
            <w:tcW w:w="4925" w:type="dxa"/>
            <w:vAlign w:val="center"/>
          </w:tcPr>
          <w:p w14:paraId="41C8F396" w14:textId="77777777" w:rsidR="000D2A0B" w:rsidRDefault="000D2A0B" w:rsidP="6CA8FE7A">
            <w:pPr>
              <w:spacing w:line="360" w:lineRule="auto"/>
              <w:rPr>
                <w:szCs w:val="20"/>
              </w:rPr>
            </w:pPr>
          </w:p>
        </w:tc>
      </w:tr>
      <w:tr w:rsidR="000D2A0B" w14:paraId="491072FA" w14:textId="77777777" w:rsidTr="00942A6E">
        <w:trPr>
          <w:jc w:val="center"/>
        </w:trPr>
        <w:tc>
          <w:tcPr>
            <w:tcW w:w="5387" w:type="dxa"/>
            <w:vAlign w:val="center"/>
          </w:tcPr>
          <w:p w14:paraId="5F3F821A" w14:textId="77777777" w:rsidR="000D2A0B" w:rsidRDefault="6CA8FE7A" w:rsidP="6CA8FE7A">
            <w:pPr>
              <w:spacing w:line="360" w:lineRule="auto"/>
              <w:rPr>
                <w:szCs w:val="20"/>
              </w:rPr>
            </w:pPr>
            <w:r w:rsidRPr="6CA8FE7A">
              <w:rPr>
                <w:szCs w:val="20"/>
              </w:rPr>
              <w:t>Date</w:t>
            </w:r>
          </w:p>
        </w:tc>
        <w:tc>
          <w:tcPr>
            <w:tcW w:w="4925" w:type="dxa"/>
            <w:vAlign w:val="center"/>
          </w:tcPr>
          <w:p w14:paraId="72A3D3EC" w14:textId="77777777" w:rsidR="000D2A0B" w:rsidRDefault="000D2A0B" w:rsidP="6CA8FE7A">
            <w:pPr>
              <w:spacing w:line="360" w:lineRule="auto"/>
              <w:rPr>
                <w:szCs w:val="20"/>
              </w:rPr>
            </w:pPr>
          </w:p>
        </w:tc>
      </w:tr>
    </w:tbl>
    <w:p w14:paraId="0905AD7A" w14:textId="77777777" w:rsidR="000D2A0B" w:rsidRDefault="6CA8FE7A" w:rsidP="6CA8FE7A">
      <w:pPr>
        <w:pStyle w:val="Heading1"/>
        <w:rPr>
          <w:color w:val="auto"/>
          <w:sz w:val="24"/>
          <w:szCs w:val="24"/>
        </w:rPr>
      </w:pPr>
      <w:r w:rsidRPr="6CA8FE7A">
        <w:rPr>
          <w:color w:val="auto"/>
        </w:rPr>
        <w:t>Customer and Technical Requirements</w:t>
      </w:r>
    </w:p>
    <w:tbl>
      <w:tblPr>
        <w:tblStyle w:val="TableGrid"/>
        <w:tblW w:w="10310" w:type="dxa"/>
        <w:jc w:val="center"/>
        <w:tblLook w:val="04A0" w:firstRow="1" w:lastRow="0" w:firstColumn="1" w:lastColumn="0" w:noHBand="0" w:noVBand="1"/>
      </w:tblPr>
      <w:tblGrid>
        <w:gridCol w:w="566"/>
        <w:gridCol w:w="4820"/>
        <w:gridCol w:w="1701"/>
        <w:gridCol w:w="1161"/>
        <w:gridCol w:w="2062"/>
      </w:tblGrid>
      <w:tr w:rsidR="000D2A0B" w14:paraId="1E4069C5" w14:textId="77777777" w:rsidTr="003D01DE">
        <w:trPr>
          <w:jc w:val="center"/>
        </w:trPr>
        <w:tc>
          <w:tcPr>
            <w:tcW w:w="566" w:type="dxa"/>
            <w:shd w:val="clear" w:color="auto" w:fill="FFFF00"/>
            <w:vAlign w:val="center"/>
          </w:tcPr>
          <w:p w14:paraId="32AFB29E" w14:textId="77777777" w:rsidR="000D2A0B" w:rsidRDefault="6CA8FE7A" w:rsidP="6CA8FE7A">
            <w:pPr>
              <w:spacing w:line="360" w:lineRule="auto"/>
              <w:rPr>
                <w:b/>
                <w:bCs/>
                <w:szCs w:val="20"/>
              </w:rPr>
            </w:pPr>
            <w:r w:rsidRPr="6CA8FE7A">
              <w:rPr>
                <w:b/>
                <w:bCs/>
                <w:szCs w:val="20"/>
              </w:rPr>
              <w:t>No.</w:t>
            </w:r>
          </w:p>
        </w:tc>
        <w:tc>
          <w:tcPr>
            <w:tcW w:w="4820" w:type="dxa"/>
            <w:shd w:val="clear" w:color="auto" w:fill="FFFF00"/>
            <w:vAlign w:val="center"/>
          </w:tcPr>
          <w:p w14:paraId="0A59DB82" w14:textId="77777777" w:rsidR="000D2A0B" w:rsidRDefault="6CA8FE7A" w:rsidP="6CA8FE7A">
            <w:pPr>
              <w:spacing w:line="360" w:lineRule="auto"/>
              <w:rPr>
                <w:b/>
                <w:bCs/>
                <w:szCs w:val="20"/>
              </w:rPr>
            </w:pPr>
            <w:r w:rsidRPr="6CA8FE7A">
              <w:rPr>
                <w:b/>
                <w:bCs/>
                <w:szCs w:val="20"/>
              </w:rPr>
              <w:t>Check / Requirement</w:t>
            </w:r>
          </w:p>
        </w:tc>
        <w:tc>
          <w:tcPr>
            <w:tcW w:w="1701" w:type="dxa"/>
            <w:shd w:val="clear" w:color="auto" w:fill="FFFF00"/>
            <w:vAlign w:val="center"/>
          </w:tcPr>
          <w:p w14:paraId="1B9FBFDD" w14:textId="77777777" w:rsidR="000D2A0B" w:rsidRDefault="6CA8FE7A" w:rsidP="6CA8FE7A">
            <w:pPr>
              <w:spacing w:line="360" w:lineRule="auto"/>
              <w:rPr>
                <w:b/>
                <w:bCs/>
                <w:szCs w:val="20"/>
              </w:rPr>
            </w:pPr>
            <w:r w:rsidRPr="6CA8FE7A">
              <w:rPr>
                <w:b/>
                <w:bCs/>
                <w:szCs w:val="20"/>
              </w:rPr>
              <w:t>Status</w:t>
            </w:r>
          </w:p>
        </w:tc>
        <w:tc>
          <w:tcPr>
            <w:tcW w:w="1161" w:type="dxa"/>
            <w:shd w:val="clear" w:color="auto" w:fill="FFFF00"/>
            <w:vAlign w:val="center"/>
          </w:tcPr>
          <w:p w14:paraId="69FF98A1" w14:textId="77777777" w:rsidR="000D2A0B" w:rsidRDefault="6CA8FE7A" w:rsidP="6CA8FE7A">
            <w:pPr>
              <w:spacing w:line="360" w:lineRule="auto"/>
              <w:rPr>
                <w:b/>
                <w:bCs/>
                <w:szCs w:val="20"/>
              </w:rPr>
            </w:pPr>
            <w:r w:rsidRPr="6CA8FE7A">
              <w:rPr>
                <w:b/>
                <w:bCs/>
                <w:szCs w:val="20"/>
              </w:rPr>
              <w:t>By</w:t>
            </w:r>
          </w:p>
        </w:tc>
        <w:tc>
          <w:tcPr>
            <w:tcW w:w="2062" w:type="dxa"/>
            <w:shd w:val="clear" w:color="auto" w:fill="FFFF00"/>
            <w:vAlign w:val="center"/>
          </w:tcPr>
          <w:p w14:paraId="3CB4E697" w14:textId="77777777" w:rsidR="000D2A0B" w:rsidRDefault="6CA8FE7A" w:rsidP="6CA8FE7A">
            <w:pPr>
              <w:spacing w:line="360" w:lineRule="auto"/>
              <w:rPr>
                <w:b/>
                <w:bCs/>
                <w:szCs w:val="20"/>
              </w:rPr>
            </w:pPr>
            <w:r w:rsidRPr="6CA8FE7A">
              <w:rPr>
                <w:b/>
                <w:bCs/>
                <w:szCs w:val="20"/>
              </w:rPr>
              <w:t>Comments</w:t>
            </w:r>
          </w:p>
        </w:tc>
      </w:tr>
      <w:tr w:rsidR="000D2A0B" w14:paraId="4FB56BCD" w14:textId="77777777" w:rsidTr="00942A6E">
        <w:trPr>
          <w:jc w:val="center"/>
        </w:trPr>
        <w:tc>
          <w:tcPr>
            <w:tcW w:w="566" w:type="dxa"/>
            <w:vAlign w:val="center"/>
          </w:tcPr>
          <w:p w14:paraId="649841BE" w14:textId="77777777" w:rsidR="000D2A0B" w:rsidRDefault="6CA8FE7A" w:rsidP="6CA8FE7A">
            <w:pPr>
              <w:spacing w:line="360" w:lineRule="auto"/>
              <w:rPr>
                <w:szCs w:val="20"/>
              </w:rPr>
            </w:pPr>
            <w:r w:rsidRPr="6CA8FE7A">
              <w:rPr>
                <w:szCs w:val="20"/>
              </w:rPr>
              <w:t>1</w:t>
            </w:r>
          </w:p>
        </w:tc>
        <w:tc>
          <w:tcPr>
            <w:tcW w:w="4820" w:type="dxa"/>
            <w:vAlign w:val="center"/>
          </w:tcPr>
          <w:p w14:paraId="2F9486E0" w14:textId="77777777" w:rsidR="000D2A0B" w:rsidRDefault="6CA8FE7A" w:rsidP="6CA8FE7A">
            <w:pPr>
              <w:spacing w:line="360" w:lineRule="auto"/>
              <w:rPr>
                <w:szCs w:val="20"/>
              </w:rPr>
            </w:pPr>
            <w:r w:rsidRPr="6CA8FE7A">
              <w:rPr>
                <w:szCs w:val="20"/>
              </w:rPr>
              <w:t>Customer specification reviewed</w:t>
            </w:r>
          </w:p>
        </w:tc>
        <w:tc>
          <w:tcPr>
            <w:tcW w:w="1701" w:type="dxa"/>
            <w:vAlign w:val="center"/>
          </w:tcPr>
          <w:p w14:paraId="0EDF1927" w14:textId="77777777" w:rsidR="000D2A0B" w:rsidRDefault="6CA8FE7A" w:rsidP="6CA8FE7A">
            <w:pPr>
              <w:spacing w:line="360" w:lineRule="auto"/>
              <w:rPr>
                <w:szCs w:val="20"/>
              </w:rPr>
            </w:pPr>
            <w:r w:rsidRPr="6CA8FE7A">
              <w:rPr>
                <w:szCs w:val="20"/>
              </w:rPr>
              <w:t>Yes / No / N/A</w:t>
            </w:r>
          </w:p>
        </w:tc>
        <w:tc>
          <w:tcPr>
            <w:tcW w:w="1161" w:type="dxa"/>
            <w:vAlign w:val="center"/>
          </w:tcPr>
          <w:p w14:paraId="1585C181" w14:textId="7B533F6D" w:rsidR="000D2A0B" w:rsidRDefault="000D2A0B" w:rsidP="6CA8FE7A">
            <w:pPr>
              <w:spacing w:line="360" w:lineRule="auto"/>
              <w:rPr>
                <w:szCs w:val="20"/>
              </w:rPr>
            </w:pPr>
          </w:p>
        </w:tc>
        <w:tc>
          <w:tcPr>
            <w:tcW w:w="2062" w:type="dxa"/>
            <w:vAlign w:val="center"/>
          </w:tcPr>
          <w:p w14:paraId="7D5409AA" w14:textId="4A5637BA" w:rsidR="000D2A0B" w:rsidRDefault="000D2A0B" w:rsidP="6CA8FE7A">
            <w:pPr>
              <w:spacing w:line="360" w:lineRule="auto"/>
              <w:rPr>
                <w:szCs w:val="20"/>
              </w:rPr>
            </w:pPr>
          </w:p>
        </w:tc>
      </w:tr>
      <w:tr w:rsidR="000D2A0B" w14:paraId="75F03813" w14:textId="77777777" w:rsidTr="00942A6E">
        <w:trPr>
          <w:jc w:val="center"/>
        </w:trPr>
        <w:tc>
          <w:tcPr>
            <w:tcW w:w="566" w:type="dxa"/>
            <w:vAlign w:val="center"/>
          </w:tcPr>
          <w:p w14:paraId="18F999B5" w14:textId="77777777" w:rsidR="000D2A0B" w:rsidRDefault="6CA8FE7A" w:rsidP="6CA8FE7A">
            <w:pPr>
              <w:spacing w:line="360" w:lineRule="auto"/>
              <w:rPr>
                <w:szCs w:val="20"/>
              </w:rPr>
            </w:pPr>
            <w:r w:rsidRPr="6CA8FE7A">
              <w:rPr>
                <w:szCs w:val="20"/>
              </w:rPr>
              <w:t>2</w:t>
            </w:r>
          </w:p>
        </w:tc>
        <w:tc>
          <w:tcPr>
            <w:tcW w:w="4820" w:type="dxa"/>
            <w:vAlign w:val="center"/>
          </w:tcPr>
          <w:p w14:paraId="637DE380" w14:textId="77777777" w:rsidR="000D2A0B" w:rsidRDefault="6CA8FE7A" w:rsidP="6CA8FE7A">
            <w:pPr>
              <w:spacing w:line="360" w:lineRule="auto"/>
              <w:rPr>
                <w:szCs w:val="20"/>
              </w:rPr>
            </w:pPr>
            <w:r w:rsidRPr="6CA8FE7A">
              <w:rPr>
                <w:szCs w:val="20"/>
              </w:rPr>
              <w:t>Process requirements understood</w:t>
            </w:r>
          </w:p>
        </w:tc>
        <w:tc>
          <w:tcPr>
            <w:tcW w:w="1701" w:type="dxa"/>
            <w:vAlign w:val="center"/>
          </w:tcPr>
          <w:p w14:paraId="6808C012" w14:textId="77777777" w:rsidR="000D2A0B" w:rsidRDefault="6CA8FE7A" w:rsidP="6CA8FE7A">
            <w:pPr>
              <w:spacing w:line="360" w:lineRule="auto"/>
              <w:rPr>
                <w:szCs w:val="20"/>
              </w:rPr>
            </w:pPr>
            <w:r w:rsidRPr="6CA8FE7A">
              <w:rPr>
                <w:szCs w:val="20"/>
              </w:rPr>
              <w:t>Yes / No / N/A</w:t>
            </w:r>
          </w:p>
        </w:tc>
        <w:tc>
          <w:tcPr>
            <w:tcW w:w="1161" w:type="dxa"/>
            <w:vAlign w:val="center"/>
          </w:tcPr>
          <w:p w14:paraId="18E221DE" w14:textId="3D40FF87" w:rsidR="000D2A0B" w:rsidRDefault="000D2A0B" w:rsidP="6CA8FE7A">
            <w:pPr>
              <w:spacing w:line="360" w:lineRule="auto"/>
              <w:rPr>
                <w:szCs w:val="20"/>
              </w:rPr>
            </w:pPr>
          </w:p>
        </w:tc>
        <w:tc>
          <w:tcPr>
            <w:tcW w:w="2062" w:type="dxa"/>
            <w:vAlign w:val="center"/>
          </w:tcPr>
          <w:p w14:paraId="0BA8C54A" w14:textId="707B887F" w:rsidR="000D2A0B" w:rsidRDefault="000D2A0B" w:rsidP="6CA8FE7A">
            <w:pPr>
              <w:spacing w:line="360" w:lineRule="auto"/>
              <w:rPr>
                <w:szCs w:val="20"/>
              </w:rPr>
            </w:pPr>
          </w:p>
        </w:tc>
      </w:tr>
      <w:tr w:rsidR="000D2A0B" w14:paraId="66DE7A5A" w14:textId="77777777" w:rsidTr="00942A6E">
        <w:trPr>
          <w:jc w:val="center"/>
        </w:trPr>
        <w:tc>
          <w:tcPr>
            <w:tcW w:w="566" w:type="dxa"/>
            <w:vAlign w:val="center"/>
          </w:tcPr>
          <w:p w14:paraId="5FCD5EC4" w14:textId="77777777" w:rsidR="000D2A0B" w:rsidRDefault="6CA8FE7A" w:rsidP="6CA8FE7A">
            <w:pPr>
              <w:spacing w:line="360" w:lineRule="auto"/>
              <w:rPr>
                <w:szCs w:val="20"/>
              </w:rPr>
            </w:pPr>
            <w:r w:rsidRPr="6CA8FE7A">
              <w:rPr>
                <w:szCs w:val="20"/>
              </w:rPr>
              <w:t>3</w:t>
            </w:r>
          </w:p>
        </w:tc>
        <w:tc>
          <w:tcPr>
            <w:tcW w:w="4820" w:type="dxa"/>
            <w:vAlign w:val="center"/>
          </w:tcPr>
          <w:p w14:paraId="1932EE6B" w14:textId="77777777" w:rsidR="000D2A0B" w:rsidRDefault="6CA8FE7A" w:rsidP="6CA8FE7A">
            <w:pPr>
              <w:spacing w:line="360" w:lineRule="auto"/>
              <w:rPr>
                <w:szCs w:val="20"/>
              </w:rPr>
            </w:pPr>
            <w:r w:rsidRPr="6CA8FE7A">
              <w:rPr>
                <w:szCs w:val="20"/>
              </w:rPr>
              <w:t>Control philosophy reviewed</w:t>
            </w:r>
          </w:p>
        </w:tc>
        <w:tc>
          <w:tcPr>
            <w:tcW w:w="1701" w:type="dxa"/>
            <w:vAlign w:val="center"/>
          </w:tcPr>
          <w:p w14:paraId="18DF61DF" w14:textId="77777777" w:rsidR="000D2A0B" w:rsidRDefault="6CA8FE7A" w:rsidP="6CA8FE7A">
            <w:pPr>
              <w:spacing w:line="360" w:lineRule="auto"/>
              <w:rPr>
                <w:szCs w:val="20"/>
              </w:rPr>
            </w:pPr>
            <w:r w:rsidRPr="6CA8FE7A">
              <w:rPr>
                <w:szCs w:val="20"/>
              </w:rPr>
              <w:t>Yes / No / N/A</w:t>
            </w:r>
          </w:p>
        </w:tc>
        <w:tc>
          <w:tcPr>
            <w:tcW w:w="1161" w:type="dxa"/>
            <w:vAlign w:val="center"/>
          </w:tcPr>
          <w:p w14:paraId="1541872F" w14:textId="4B90064F" w:rsidR="000D2A0B" w:rsidRDefault="000D2A0B" w:rsidP="6CA8FE7A">
            <w:pPr>
              <w:spacing w:line="360" w:lineRule="auto"/>
              <w:rPr>
                <w:szCs w:val="20"/>
              </w:rPr>
            </w:pPr>
          </w:p>
        </w:tc>
        <w:tc>
          <w:tcPr>
            <w:tcW w:w="2062" w:type="dxa"/>
            <w:vAlign w:val="center"/>
          </w:tcPr>
          <w:p w14:paraId="44C6B5EF" w14:textId="0D3BA4DC" w:rsidR="000D2A0B" w:rsidRDefault="000D2A0B" w:rsidP="6CA8FE7A">
            <w:pPr>
              <w:spacing w:line="360" w:lineRule="auto"/>
              <w:rPr>
                <w:szCs w:val="20"/>
              </w:rPr>
            </w:pPr>
          </w:p>
        </w:tc>
      </w:tr>
      <w:tr w:rsidR="000D2A0B" w14:paraId="1DE13A37" w14:textId="77777777" w:rsidTr="00942A6E">
        <w:trPr>
          <w:jc w:val="center"/>
        </w:trPr>
        <w:tc>
          <w:tcPr>
            <w:tcW w:w="566" w:type="dxa"/>
            <w:vAlign w:val="center"/>
          </w:tcPr>
          <w:p w14:paraId="2598DEE6" w14:textId="77777777" w:rsidR="000D2A0B" w:rsidRDefault="6CA8FE7A" w:rsidP="6CA8FE7A">
            <w:pPr>
              <w:spacing w:line="360" w:lineRule="auto"/>
              <w:rPr>
                <w:szCs w:val="20"/>
              </w:rPr>
            </w:pPr>
            <w:r w:rsidRPr="6CA8FE7A">
              <w:rPr>
                <w:szCs w:val="20"/>
              </w:rPr>
              <w:t>4</w:t>
            </w:r>
          </w:p>
        </w:tc>
        <w:tc>
          <w:tcPr>
            <w:tcW w:w="4820" w:type="dxa"/>
            <w:vAlign w:val="center"/>
          </w:tcPr>
          <w:p w14:paraId="032568AE" w14:textId="77777777" w:rsidR="000D2A0B" w:rsidRDefault="6CA8FE7A" w:rsidP="6CA8FE7A">
            <w:pPr>
              <w:spacing w:line="360" w:lineRule="auto"/>
              <w:rPr>
                <w:szCs w:val="20"/>
              </w:rPr>
            </w:pPr>
            <w:r w:rsidRPr="6CA8FE7A">
              <w:rPr>
                <w:szCs w:val="20"/>
              </w:rPr>
              <w:t>Equipment to be controlled identified</w:t>
            </w:r>
          </w:p>
        </w:tc>
        <w:tc>
          <w:tcPr>
            <w:tcW w:w="1701" w:type="dxa"/>
            <w:vAlign w:val="center"/>
          </w:tcPr>
          <w:p w14:paraId="7014DEC1" w14:textId="77777777" w:rsidR="000D2A0B" w:rsidRDefault="6CA8FE7A" w:rsidP="6CA8FE7A">
            <w:pPr>
              <w:spacing w:line="360" w:lineRule="auto"/>
              <w:rPr>
                <w:szCs w:val="20"/>
              </w:rPr>
            </w:pPr>
            <w:r w:rsidRPr="6CA8FE7A">
              <w:rPr>
                <w:szCs w:val="20"/>
              </w:rPr>
              <w:t>Yes / No / N/A</w:t>
            </w:r>
          </w:p>
        </w:tc>
        <w:tc>
          <w:tcPr>
            <w:tcW w:w="1161" w:type="dxa"/>
            <w:vAlign w:val="center"/>
          </w:tcPr>
          <w:p w14:paraId="313A4871" w14:textId="3BDE674C" w:rsidR="000D2A0B" w:rsidRDefault="000D2A0B" w:rsidP="6CA8FE7A">
            <w:pPr>
              <w:spacing w:line="360" w:lineRule="auto"/>
              <w:rPr>
                <w:szCs w:val="20"/>
              </w:rPr>
            </w:pPr>
          </w:p>
        </w:tc>
        <w:tc>
          <w:tcPr>
            <w:tcW w:w="2062" w:type="dxa"/>
            <w:vAlign w:val="center"/>
          </w:tcPr>
          <w:p w14:paraId="6FF2C211" w14:textId="36986410" w:rsidR="000D2A0B" w:rsidRDefault="000D2A0B" w:rsidP="6CA8FE7A">
            <w:pPr>
              <w:spacing w:line="360" w:lineRule="auto"/>
              <w:rPr>
                <w:szCs w:val="20"/>
              </w:rPr>
            </w:pPr>
          </w:p>
        </w:tc>
      </w:tr>
      <w:tr w:rsidR="000D2A0B" w14:paraId="6C76C630" w14:textId="77777777" w:rsidTr="00942A6E">
        <w:trPr>
          <w:jc w:val="center"/>
        </w:trPr>
        <w:tc>
          <w:tcPr>
            <w:tcW w:w="566" w:type="dxa"/>
            <w:vAlign w:val="center"/>
          </w:tcPr>
          <w:p w14:paraId="78941E47" w14:textId="77777777" w:rsidR="000D2A0B" w:rsidRDefault="6CA8FE7A" w:rsidP="6CA8FE7A">
            <w:pPr>
              <w:spacing w:line="360" w:lineRule="auto"/>
              <w:rPr>
                <w:szCs w:val="20"/>
              </w:rPr>
            </w:pPr>
            <w:r w:rsidRPr="6CA8FE7A">
              <w:rPr>
                <w:szCs w:val="20"/>
              </w:rPr>
              <w:t>5</w:t>
            </w:r>
          </w:p>
        </w:tc>
        <w:tc>
          <w:tcPr>
            <w:tcW w:w="4820" w:type="dxa"/>
            <w:vAlign w:val="center"/>
          </w:tcPr>
          <w:p w14:paraId="021E1384" w14:textId="77777777" w:rsidR="000D2A0B" w:rsidRDefault="6CA8FE7A" w:rsidP="6CA8FE7A">
            <w:pPr>
              <w:spacing w:line="360" w:lineRule="auto"/>
              <w:rPr>
                <w:szCs w:val="20"/>
              </w:rPr>
            </w:pPr>
            <w:r w:rsidRPr="6CA8FE7A">
              <w:rPr>
                <w:szCs w:val="20"/>
              </w:rPr>
              <w:t>Operating environment identified</w:t>
            </w:r>
          </w:p>
        </w:tc>
        <w:tc>
          <w:tcPr>
            <w:tcW w:w="1701" w:type="dxa"/>
            <w:vAlign w:val="center"/>
          </w:tcPr>
          <w:p w14:paraId="46B41192" w14:textId="77777777" w:rsidR="000D2A0B" w:rsidRDefault="6CA8FE7A" w:rsidP="6CA8FE7A">
            <w:pPr>
              <w:spacing w:line="360" w:lineRule="auto"/>
              <w:rPr>
                <w:szCs w:val="20"/>
              </w:rPr>
            </w:pPr>
            <w:r w:rsidRPr="6CA8FE7A">
              <w:rPr>
                <w:szCs w:val="20"/>
              </w:rPr>
              <w:t>Yes / No / N/A</w:t>
            </w:r>
          </w:p>
        </w:tc>
        <w:tc>
          <w:tcPr>
            <w:tcW w:w="1161" w:type="dxa"/>
            <w:vAlign w:val="center"/>
          </w:tcPr>
          <w:p w14:paraId="5A44CAA7" w14:textId="28A0CF5C" w:rsidR="000D2A0B" w:rsidRDefault="000D2A0B" w:rsidP="6CA8FE7A">
            <w:pPr>
              <w:spacing w:line="360" w:lineRule="auto"/>
              <w:rPr>
                <w:szCs w:val="20"/>
              </w:rPr>
            </w:pPr>
          </w:p>
        </w:tc>
        <w:tc>
          <w:tcPr>
            <w:tcW w:w="2062" w:type="dxa"/>
            <w:vAlign w:val="center"/>
          </w:tcPr>
          <w:p w14:paraId="5B4FAFEC" w14:textId="68B69BDB" w:rsidR="000D2A0B" w:rsidRDefault="000D2A0B" w:rsidP="6CA8FE7A">
            <w:pPr>
              <w:spacing w:line="360" w:lineRule="auto"/>
              <w:rPr>
                <w:szCs w:val="20"/>
              </w:rPr>
            </w:pPr>
          </w:p>
        </w:tc>
      </w:tr>
      <w:tr w:rsidR="000D2A0B" w14:paraId="7577D4AA" w14:textId="77777777" w:rsidTr="00942A6E">
        <w:trPr>
          <w:jc w:val="center"/>
        </w:trPr>
        <w:tc>
          <w:tcPr>
            <w:tcW w:w="566" w:type="dxa"/>
            <w:vAlign w:val="center"/>
          </w:tcPr>
          <w:p w14:paraId="29B4EA11" w14:textId="77777777" w:rsidR="000D2A0B" w:rsidRDefault="6CA8FE7A" w:rsidP="6CA8FE7A">
            <w:pPr>
              <w:spacing w:line="360" w:lineRule="auto"/>
              <w:rPr>
                <w:szCs w:val="20"/>
              </w:rPr>
            </w:pPr>
            <w:r w:rsidRPr="6CA8FE7A">
              <w:rPr>
                <w:szCs w:val="20"/>
              </w:rPr>
              <w:t>6</w:t>
            </w:r>
          </w:p>
        </w:tc>
        <w:tc>
          <w:tcPr>
            <w:tcW w:w="4820" w:type="dxa"/>
            <w:vAlign w:val="center"/>
          </w:tcPr>
          <w:p w14:paraId="4F980D71" w14:textId="77777777" w:rsidR="000D2A0B" w:rsidRDefault="6CA8FE7A" w:rsidP="6CA8FE7A">
            <w:pPr>
              <w:spacing w:line="360" w:lineRule="auto"/>
              <w:rPr>
                <w:szCs w:val="20"/>
              </w:rPr>
            </w:pPr>
            <w:r w:rsidRPr="6CA8FE7A">
              <w:rPr>
                <w:szCs w:val="20"/>
              </w:rPr>
              <w:t>Incoming supply details confirmed</w:t>
            </w:r>
          </w:p>
        </w:tc>
        <w:tc>
          <w:tcPr>
            <w:tcW w:w="1701" w:type="dxa"/>
            <w:vAlign w:val="center"/>
          </w:tcPr>
          <w:p w14:paraId="400BD112" w14:textId="77777777" w:rsidR="000D2A0B" w:rsidRDefault="6CA8FE7A" w:rsidP="6CA8FE7A">
            <w:pPr>
              <w:spacing w:line="360" w:lineRule="auto"/>
              <w:rPr>
                <w:szCs w:val="20"/>
              </w:rPr>
            </w:pPr>
            <w:r w:rsidRPr="6CA8FE7A">
              <w:rPr>
                <w:szCs w:val="20"/>
              </w:rPr>
              <w:t>Yes / No / N/A</w:t>
            </w:r>
          </w:p>
        </w:tc>
        <w:tc>
          <w:tcPr>
            <w:tcW w:w="1161" w:type="dxa"/>
            <w:vAlign w:val="center"/>
          </w:tcPr>
          <w:p w14:paraId="5EBC3E10" w14:textId="31095EE2" w:rsidR="000D2A0B" w:rsidRDefault="000D2A0B" w:rsidP="6CA8FE7A">
            <w:pPr>
              <w:spacing w:line="360" w:lineRule="auto"/>
              <w:rPr>
                <w:szCs w:val="20"/>
              </w:rPr>
            </w:pPr>
          </w:p>
        </w:tc>
        <w:tc>
          <w:tcPr>
            <w:tcW w:w="2062" w:type="dxa"/>
            <w:vAlign w:val="center"/>
          </w:tcPr>
          <w:p w14:paraId="6E24002E" w14:textId="1780F3A2" w:rsidR="000D2A0B" w:rsidRDefault="000D2A0B" w:rsidP="6CA8FE7A">
            <w:pPr>
              <w:spacing w:line="360" w:lineRule="auto"/>
              <w:rPr>
                <w:szCs w:val="20"/>
              </w:rPr>
            </w:pPr>
          </w:p>
        </w:tc>
      </w:tr>
      <w:tr w:rsidR="000D2A0B" w14:paraId="2E715729" w14:textId="77777777" w:rsidTr="00942A6E">
        <w:trPr>
          <w:jc w:val="center"/>
        </w:trPr>
        <w:tc>
          <w:tcPr>
            <w:tcW w:w="566" w:type="dxa"/>
            <w:vAlign w:val="center"/>
          </w:tcPr>
          <w:p w14:paraId="75697EEC" w14:textId="77777777" w:rsidR="000D2A0B" w:rsidRDefault="6CA8FE7A" w:rsidP="6CA8FE7A">
            <w:pPr>
              <w:spacing w:line="360" w:lineRule="auto"/>
              <w:rPr>
                <w:szCs w:val="20"/>
              </w:rPr>
            </w:pPr>
            <w:r w:rsidRPr="6CA8FE7A">
              <w:rPr>
                <w:szCs w:val="20"/>
              </w:rPr>
              <w:t>7</w:t>
            </w:r>
          </w:p>
        </w:tc>
        <w:tc>
          <w:tcPr>
            <w:tcW w:w="4820" w:type="dxa"/>
            <w:vAlign w:val="center"/>
          </w:tcPr>
          <w:p w14:paraId="238F599A" w14:textId="77777777" w:rsidR="000D2A0B" w:rsidRDefault="6CA8FE7A" w:rsidP="6CA8FE7A">
            <w:pPr>
              <w:spacing w:line="360" w:lineRule="auto"/>
              <w:rPr>
                <w:szCs w:val="20"/>
              </w:rPr>
            </w:pPr>
            <w:r w:rsidRPr="6CA8FE7A">
              <w:rPr>
                <w:szCs w:val="20"/>
              </w:rPr>
              <w:t>IP rating confirmed</w:t>
            </w:r>
          </w:p>
        </w:tc>
        <w:tc>
          <w:tcPr>
            <w:tcW w:w="1701" w:type="dxa"/>
            <w:vAlign w:val="center"/>
          </w:tcPr>
          <w:p w14:paraId="6B5DBD5C" w14:textId="77777777" w:rsidR="000D2A0B" w:rsidRDefault="6CA8FE7A" w:rsidP="6CA8FE7A">
            <w:pPr>
              <w:spacing w:line="360" w:lineRule="auto"/>
              <w:rPr>
                <w:szCs w:val="20"/>
              </w:rPr>
            </w:pPr>
            <w:r w:rsidRPr="6CA8FE7A">
              <w:rPr>
                <w:szCs w:val="20"/>
              </w:rPr>
              <w:t>Yes / No / N/A</w:t>
            </w:r>
          </w:p>
        </w:tc>
        <w:tc>
          <w:tcPr>
            <w:tcW w:w="1161" w:type="dxa"/>
            <w:vAlign w:val="center"/>
          </w:tcPr>
          <w:p w14:paraId="3D0153A9" w14:textId="7DB1BCB3" w:rsidR="000D2A0B" w:rsidRDefault="000D2A0B" w:rsidP="6CA8FE7A">
            <w:pPr>
              <w:spacing w:line="360" w:lineRule="auto"/>
              <w:rPr>
                <w:szCs w:val="20"/>
              </w:rPr>
            </w:pPr>
          </w:p>
        </w:tc>
        <w:tc>
          <w:tcPr>
            <w:tcW w:w="2062" w:type="dxa"/>
            <w:vAlign w:val="center"/>
          </w:tcPr>
          <w:p w14:paraId="3E0F6D83" w14:textId="62CA3D10" w:rsidR="000D2A0B" w:rsidRDefault="000D2A0B" w:rsidP="6CA8FE7A">
            <w:pPr>
              <w:spacing w:line="360" w:lineRule="auto"/>
              <w:rPr>
                <w:szCs w:val="20"/>
              </w:rPr>
            </w:pPr>
          </w:p>
        </w:tc>
      </w:tr>
      <w:tr w:rsidR="000D2A0B" w14:paraId="69162856" w14:textId="77777777" w:rsidTr="00942A6E">
        <w:trPr>
          <w:jc w:val="center"/>
        </w:trPr>
        <w:tc>
          <w:tcPr>
            <w:tcW w:w="566" w:type="dxa"/>
            <w:vAlign w:val="center"/>
          </w:tcPr>
          <w:p w14:paraId="44B0A208" w14:textId="77777777" w:rsidR="000D2A0B" w:rsidRDefault="6CA8FE7A" w:rsidP="6CA8FE7A">
            <w:pPr>
              <w:spacing w:line="360" w:lineRule="auto"/>
              <w:rPr>
                <w:szCs w:val="20"/>
              </w:rPr>
            </w:pPr>
            <w:r w:rsidRPr="6CA8FE7A">
              <w:rPr>
                <w:szCs w:val="20"/>
              </w:rPr>
              <w:t>8</w:t>
            </w:r>
          </w:p>
        </w:tc>
        <w:tc>
          <w:tcPr>
            <w:tcW w:w="4820" w:type="dxa"/>
            <w:vAlign w:val="center"/>
          </w:tcPr>
          <w:p w14:paraId="02A4CC7B" w14:textId="77777777" w:rsidR="000D2A0B" w:rsidRDefault="6CA8FE7A" w:rsidP="6CA8FE7A">
            <w:pPr>
              <w:spacing w:line="360" w:lineRule="auto"/>
              <w:rPr>
                <w:szCs w:val="20"/>
              </w:rPr>
            </w:pPr>
            <w:r w:rsidRPr="6CA8FE7A">
              <w:rPr>
                <w:szCs w:val="20"/>
              </w:rPr>
              <w:t>Cable entry requirements confirmed</w:t>
            </w:r>
          </w:p>
        </w:tc>
        <w:tc>
          <w:tcPr>
            <w:tcW w:w="1701" w:type="dxa"/>
            <w:vAlign w:val="center"/>
          </w:tcPr>
          <w:p w14:paraId="29573E4B" w14:textId="77777777" w:rsidR="000D2A0B" w:rsidRDefault="6CA8FE7A" w:rsidP="6CA8FE7A">
            <w:pPr>
              <w:spacing w:line="360" w:lineRule="auto"/>
              <w:rPr>
                <w:szCs w:val="20"/>
              </w:rPr>
            </w:pPr>
            <w:r w:rsidRPr="6CA8FE7A">
              <w:rPr>
                <w:szCs w:val="20"/>
              </w:rPr>
              <w:t>Yes / No / N/A</w:t>
            </w:r>
          </w:p>
        </w:tc>
        <w:tc>
          <w:tcPr>
            <w:tcW w:w="1161" w:type="dxa"/>
            <w:vAlign w:val="center"/>
          </w:tcPr>
          <w:p w14:paraId="6DC6007C" w14:textId="1B6B0AF8" w:rsidR="000D2A0B" w:rsidRDefault="000D2A0B" w:rsidP="6CA8FE7A">
            <w:pPr>
              <w:spacing w:line="360" w:lineRule="auto"/>
              <w:rPr>
                <w:szCs w:val="20"/>
              </w:rPr>
            </w:pPr>
          </w:p>
        </w:tc>
        <w:tc>
          <w:tcPr>
            <w:tcW w:w="2062" w:type="dxa"/>
            <w:vAlign w:val="center"/>
          </w:tcPr>
          <w:p w14:paraId="79EB68E8" w14:textId="7B4B19EA" w:rsidR="000D2A0B" w:rsidRDefault="000D2A0B" w:rsidP="6CA8FE7A">
            <w:pPr>
              <w:spacing w:line="360" w:lineRule="auto"/>
              <w:rPr>
                <w:szCs w:val="20"/>
              </w:rPr>
            </w:pPr>
          </w:p>
        </w:tc>
      </w:tr>
      <w:tr w:rsidR="000D2A0B" w14:paraId="317448FF" w14:textId="77777777" w:rsidTr="00942A6E">
        <w:trPr>
          <w:jc w:val="center"/>
        </w:trPr>
        <w:tc>
          <w:tcPr>
            <w:tcW w:w="566" w:type="dxa"/>
            <w:vAlign w:val="center"/>
          </w:tcPr>
          <w:p w14:paraId="2B2B7304" w14:textId="77777777" w:rsidR="000D2A0B" w:rsidRDefault="6CA8FE7A" w:rsidP="6CA8FE7A">
            <w:pPr>
              <w:spacing w:line="360" w:lineRule="auto"/>
              <w:rPr>
                <w:szCs w:val="20"/>
              </w:rPr>
            </w:pPr>
            <w:r w:rsidRPr="6CA8FE7A">
              <w:rPr>
                <w:szCs w:val="20"/>
              </w:rPr>
              <w:t>9</w:t>
            </w:r>
          </w:p>
        </w:tc>
        <w:tc>
          <w:tcPr>
            <w:tcW w:w="4820" w:type="dxa"/>
            <w:vAlign w:val="center"/>
          </w:tcPr>
          <w:p w14:paraId="23DBBB07" w14:textId="77777777" w:rsidR="000D2A0B" w:rsidRDefault="6CA8FE7A" w:rsidP="6CA8FE7A">
            <w:pPr>
              <w:spacing w:line="360" w:lineRule="auto"/>
              <w:rPr>
                <w:szCs w:val="20"/>
              </w:rPr>
            </w:pPr>
            <w:r w:rsidRPr="6CA8FE7A">
              <w:rPr>
                <w:szCs w:val="20"/>
              </w:rPr>
              <w:t>Space and maintenance access reviewed</w:t>
            </w:r>
          </w:p>
        </w:tc>
        <w:tc>
          <w:tcPr>
            <w:tcW w:w="1701" w:type="dxa"/>
            <w:vAlign w:val="center"/>
          </w:tcPr>
          <w:p w14:paraId="466B0725" w14:textId="77777777" w:rsidR="000D2A0B" w:rsidRDefault="6CA8FE7A" w:rsidP="6CA8FE7A">
            <w:pPr>
              <w:spacing w:line="360" w:lineRule="auto"/>
              <w:rPr>
                <w:szCs w:val="20"/>
              </w:rPr>
            </w:pPr>
            <w:r w:rsidRPr="6CA8FE7A">
              <w:rPr>
                <w:szCs w:val="20"/>
              </w:rPr>
              <w:t>Yes / No / N/A</w:t>
            </w:r>
          </w:p>
        </w:tc>
        <w:tc>
          <w:tcPr>
            <w:tcW w:w="1161" w:type="dxa"/>
            <w:vAlign w:val="center"/>
          </w:tcPr>
          <w:p w14:paraId="43192F30" w14:textId="4EAC1321" w:rsidR="000D2A0B" w:rsidRDefault="000D2A0B" w:rsidP="6CA8FE7A">
            <w:pPr>
              <w:spacing w:line="360" w:lineRule="auto"/>
              <w:rPr>
                <w:szCs w:val="20"/>
              </w:rPr>
            </w:pPr>
          </w:p>
        </w:tc>
        <w:tc>
          <w:tcPr>
            <w:tcW w:w="2062" w:type="dxa"/>
            <w:vAlign w:val="center"/>
          </w:tcPr>
          <w:p w14:paraId="0A417CC1" w14:textId="5106B003" w:rsidR="000D2A0B" w:rsidRDefault="000D2A0B" w:rsidP="6CA8FE7A">
            <w:pPr>
              <w:spacing w:line="360" w:lineRule="auto"/>
              <w:rPr>
                <w:szCs w:val="20"/>
              </w:rPr>
            </w:pPr>
          </w:p>
        </w:tc>
      </w:tr>
      <w:tr w:rsidR="000D2A0B" w14:paraId="5DA0FD3A" w14:textId="77777777" w:rsidTr="00942A6E">
        <w:trPr>
          <w:jc w:val="center"/>
        </w:trPr>
        <w:tc>
          <w:tcPr>
            <w:tcW w:w="566" w:type="dxa"/>
            <w:vAlign w:val="center"/>
          </w:tcPr>
          <w:p w14:paraId="5D369756" w14:textId="77777777" w:rsidR="000D2A0B" w:rsidRDefault="6CA8FE7A" w:rsidP="6CA8FE7A">
            <w:pPr>
              <w:spacing w:line="360" w:lineRule="auto"/>
              <w:rPr>
                <w:szCs w:val="20"/>
              </w:rPr>
            </w:pPr>
            <w:r w:rsidRPr="6CA8FE7A">
              <w:rPr>
                <w:szCs w:val="20"/>
              </w:rPr>
              <w:t>10</w:t>
            </w:r>
          </w:p>
        </w:tc>
        <w:tc>
          <w:tcPr>
            <w:tcW w:w="4820" w:type="dxa"/>
            <w:vAlign w:val="center"/>
          </w:tcPr>
          <w:p w14:paraId="2742C32F" w14:textId="77777777" w:rsidR="000D2A0B" w:rsidRDefault="6CA8FE7A" w:rsidP="6CA8FE7A">
            <w:pPr>
              <w:spacing w:line="360" w:lineRule="auto"/>
              <w:rPr>
                <w:szCs w:val="20"/>
              </w:rPr>
            </w:pPr>
            <w:r w:rsidRPr="6CA8FE7A">
              <w:rPr>
                <w:szCs w:val="20"/>
              </w:rPr>
              <w:t>Labelling requirements confirmed</w:t>
            </w:r>
          </w:p>
        </w:tc>
        <w:tc>
          <w:tcPr>
            <w:tcW w:w="1701" w:type="dxa"/>
            <w:vAlign w:val="center"/>
          </w:tcPr>
          <w:p w14:paraId="533A3CB3" w14:textId="77777777" w:rsidR="000D2A0B" w:rsidRDefault="6CA8FE7A" w:rsidP="6CA8FE7A">
            <w:pPr>
              <w:spacing w:line="360" w:lineRule="auto"/>
              <w:rPr>
                <w:szCs w:val="20"/>
              </w:rPr>
            </w:pPr>
            <w:r w:rsidRPr="6CA8FE7A">
              <w:rPr>
                <w:szCs w:val="20"/>
              </w:rPr>
              <w:t>Yes / No / N/A</w:t>
            </w:r>
          </w:p>
        </w:tc>
        <w:tc>
          <w:tcPr>
            <w:tcW w:w="1161" w:type="dxa"/>
            <w:vAlign w:val="center"/>
          </w:tcPr>
          <w:p w14:paraId="012FA14F" w14:textId="475915AA" w:rsidR="000D2A0B" w:rsidRDefault="000D2A0B" w:rsidP="6CA8FE7A">
            <w:pPr>
              <w:spacing w:line="360" w:lineRule="auto"/>
              <w:rPr>
                <w:szCs w:val="20"/>
              </w:rPr>
            </w:pPr>
          </w:p>
        </w:tc>
        <w:tc>
          <w:tcPr>
            <w:tcW w:w="2062" w:type="dxa"/>
            <w:vAlign w:val="center"/>
          </w:tcPr>
          <w:p w14:paraId="06E6A01E" w14:textId="7160C8E7" w:rsidR="000D2A0B" w:rsidRDefault="000D2A0B" w:rsidP="6CA8FE7A">
            <w:pPr>
              <w:spacing w:line="360" w:lineRule="auto"/>
              <w:rPr>
                <w:szCs w:val="20"/>
              </w:rPr>
            </w:pPr>
          </w:p>
        </w:tc>
      </w:tr>
      <w:tr w:rsidR="000D2A0B" w14:paraId="70AF8A4B" w14:textId="77777777" w:rsidTr="00942A6E">
        <w:trPr>
          <w:jc w:val="center"/>
        </w:trPr>
        <w:tc>
          <w:tcPr>
            <w:tcW w:w="566" w:type="dxa"/>
            <w:vAlign w:val="center"/>
          </w:tcPr>
          <w:p w14:paraId="4737E36C" w14:textId="77777777" w:rsidR="000D2A0B" w:rsidRDefault="6CA8FE7A" w:rsidP="6CA8FE7A">
            <w:pPr>
              <w:spacing w:line="360" w:lineRule="auto"/>
              <w:rPr>
                <w:szCs w:val="20"/>
              </w:rPr>
            </w:pPr>
            <w:r w:rsidRPr="6CA8FE7A">
              <w:rPr>
                <w:szCs w:val="20"/>
              </w:rPr>
              <w:t>11</w:t>
            </w:r>
          </w:p>
        </w:tc>
        <w:tc>
          <w:tcPr>
            <w:tcW w:w="4820" w:type="dxa"/>
            <w:vAlign w:val="center"/>
          </w:tcPr>
          <w:p w14:paraId="387F7CB4" w14:textId="77777777" w:rsidR="000D2A0B" w:rsidRDefault="6CA8FE7A" w:rsidP="6CA8FE7A">
            <w:pPr>
              <w:spacing w:line="360" w:lineRule="auto"/>
              <w:rPr>
                <w:szCs w:val="20"/>
              </w:rPr>
            </w:pPr>
            <w:r w:rsidRPr="6CA8FE7A">
              <w:rPr>
                <w:szCs w:val="20"/>
              </w:rPr>
              <w:t>Testing and witnessing requirements confirmed</w:t>
            </w:r>
          </w:p>
        </w:tc>
        <w:tc>
          <w:tcPr>
            <w:tcW w:w="1701" w:type="dxa"/>
            <w:vAlign w:val="center"/>
          </w:tcPr>
          <w:p w14:paraId="7A9EF48E" w14:textId="77777777" w:rsidR="000D2A0B" w:rsidRDefault="6CA8FE7A" w:rsidP="6CA8FE7A">
            <w:pPr>
              <w:spacing w:line="360" w:lineRule="auto"/>
              <w:rPr>
                <w:szCs w:val="20"/>
              </w:rPr>
            </w:pPr>
            <w:r w:rsidRPr="6CA8FE7A">
              <w:rPr>
                <w:szCs w:val="20"/>
              </w:rPr>
              <w:t>Yes / No / N/A</w:t>
            </w:r>
          </w:p>
        </w:tc>
        <w:tc>
          <w:tcPr>
            <w:tcW w:w="1161" w:type="dxa"/>
            <w:vAlign w:val="center"/>
          </w:tcPr>
          <w:p w14:paraId="4B08C52F" w14:textId="7B336A13" w:rsidR="000D2A0B" w:rsidRDefault="000D2A0B" w:rsidP="6CA8FE7A">
            <w:pPr>
              <w:spacing w:line="360" w:lineRule="auto"/>
              <w:rPr>
                <w:szCs w:val="20"/>
              </w:rPr>
            </w:pPr>
          </w:p>
        </w:tc>
        <w:tc>
          <w:tcPr>
            <w:tcW w:w="2062" w:type="dxa"/>
            <w:vAlign w:val="center"/>
          </w:tcPr>
          <w:p w14:paraId="1BF7C4A7" w14:textId="5EE28622" w:rsidR="000D2A0B" w:rsidRDefault="000D2A0B" w:rsidP="6CA8FE7A">
            <w:pPr>
              <w:spacing w:line="360" w:lineRule="auto"/>
              <w:rPr>
                <w:szCs w:val="20"/>
              </w:rPr>
            </w:pPr>
          </w:p>
        </w:tc>
      </w:tr>
    </w:tbl>
    <w:p w14:paraId="3A7CC572" w14:textId="77777777" w:rsidR="000D2A0B" w:rsidRDefault="6CA8FE7A" w:rsidP="6CA8FE7A">
      <w:pPr>
        <w:pStyle w:val="Heading1"/>
        <w:rPr>
          <w:color w:val="auto"/>
          <w:sz w:val="24"/>
          <w:szCs w:val="24"/>
        </w:rPr>
      </w:pPr>
      <w:r w:rsidRPr="6CA8FE7A">
        <w:rPr>
          <w:color w:val="auto"/>
        </w:rPr>
        <w:t>Risk and Compliance</w:t>
      </w:r>
    </w:p>
    <w:tbl>
      <w:tblPr>
        <w:tblStyle w:val="TableGrid"/>
        <w:tblW w:w="10310" w:type="dxa"/>
        <w:jc w:val="center"/>
        <w:tblLook w:val="04A0" w:firstRow="1" w:lastRow="0" w:firstColumn="1" w:lastColumn="0" w:noHBand="0" w:noVBand="1"/>
      </w:tblPr>
      <w:tblGrid>
        <w:gridCol w:w="581"/>
        <w:gridCol w:w="4805"/>
        <w:gridCol w:w="1701"/>
        <w:gridCol w:w="1161"/>
        <w:gridCol w:w="2062"/>
      </w:tblGrid>
      <w:tr w:rsidR="000D2A0B" w14:paraId="70D0F83E" w14:textId="77777777" w:rsidTr="003D01DE">
        <w:trPr>
          <w:jc w:val="center"/>
        </w:trPr>
        <w:tc>
          <w:tcPr>
            <w:tcW w:w="581" w:type="dxa"/>
            <w:shd w:val="clear" w:color="auto" w:fill="FFFF00"/>
            <w:vAlign w:val="center"/>
          </w:tcPr>
          <w:p w14:paraId="5837B4ED" w14:textId="77777777" w:rsidR="000D2A0B" w:rsidRDefault="6CA8FE7A" w:rsidP="6CA8FE7A">
            <w:pPr>
              <w:spacing w:line="360" w:lineRule="auto"/>
              <w:rPr>
                <w:b/>
                <w:bCs/>
                <w:szCs w:val="20"/>
              </w:rPr>
            </w:pPr>
            <w:r w:rsidRPr="6CA8FE7A">
              <w:rPr>
                <w:b/>
                <w:bCs/>
                <w:szCs w:val="20"/>
              </w:rPr>
              <w:t>No.</w:t>
            </w:r>
          </w:p>
        </w:tc>
        <w:tc>
          <w:tcPr>
            <w:tcW w:w="4805" w:type="dxa"/>
            <w:shd w:val="clear" w:color="auto" w:fill="FFFF00"/>
            <w:vAlign w:val="center"/>
          </w:tcPr>
          <w:p w14:paraId="536F0481" w14:textId="77777777" w:rsidR="000D2A0B" w:rsidRDefault="6CA8FE7A" w:rsidP="6CA8FE7A">
            <w:pPr>
              <w:spacing w:line="360" w:lineRule="auto"/>
              <w:rPr>
                <w:b/>
                <w:bCs/>
                <w:szCs w:val="20"/>
              </w:rPr>
            </w:pPr>
            <w:r w:rsidRPr="6CA8FE7A">
              <w:rPr>
                <w:b/>
                <w:bCs/>
                <w:szCs w:val="20"/>
              </w:rPr>
              <w:t>Check / Requirement</w:t>
            </w:r>
          </w:p>
        </w:tc>
        <w:tc>
          <w:tcPr>
            <w:tcW w:w="1701" w:type="dxa"/>
            <w:shd w:val="clear" w:color="auto" w:fill="FFFF00"/>
            <w:vAlign w:val="center"/>
          </w:tcPr>
          <w:p w14:paraId="72F77DC3" w14:textId="77777777" w:rsidR="000D2A0B" w:rsidRDefault="6CA8FE7A" w:rsidP="6CA8FE7A">
            <w:pPr>
              <w:spacing w:line="360" w:lineRule="auto"/>
              <w:rPr>
                <w:b/>
                <w:bCs/>
                <w:szCs w:val="20"/>
              </w:rPr>
            </w:pPr>
            <w:r w:rsidRPr="6CA8FE7A">
              <w:rPr>
                <w:b/>
                <w:bCs/>
                <w:szCs w:val="20"/>
              </w:rPr>
              <w:t>Status</w:t>
            </w:r>
          </w:p>
        </w:tc>
        <w:tc>
          <w:tcPr>
            <w:tcW w:w="1161" w:type="dxa"/>
            <w:shd w:val="clear" w:color="auto" w:fill="FFFF00"/>
            <w:vAlign w:val="center"/>
          </w:tcPr>
          <w:p w14:paraId="2A502C98" w14:textId="77777777" w:rsidR="000D2A0B" w:rsidRDefault="6CA8FE7A" w:rsidP="6CA8FE7A">
            <w:pPr>
              <w:spacing w:line="360" w:lineRule="auto"/>
              <w:rPr>
                <w:b/>
                <w:bCs/>
                <w:szCs w:val="20"/>
              </w:rPr>
            </w:pPr>
            <w:r w:rsidRPr="6CA8FE7A">
              <w:rPr>
                <w:b/>
                <w:bCs/>
                <w:szCs w:val="20"/>
              </w:rPr>
              <w:t>By</w:t>
            </w:r>
          </w:p>
        </w:tc>
        <w:tc>
          <w:tcPr>
            <w:tcW w:w="2062" w:type="dxa"/>
            <w:shd w:val="clear" w:color="auto" w:fill="FFFF00"/>
            <w:vAlign w:val="center"/>
          </w:tcPr>
          <w:p w14:paraId="35110DF2" w14:textId="77777777" w:rsidR="000D2A0B" w:rsidRDefault="6CA8FE7A" w:rsidP="6CA8FE7A">
            <w:pPr>
              <w:spacing w:line="360" w:lineRule="auto"/>
              <w:rPr>
                <w:b/>
                <w:bCs/>
                <w:szCs w:val="20"/>
              </w:rPr>
            </w:pPr>
            <w:r w:rsidRPr="6CA8FE7A">
              <w:rPr>
                <w:b/>
                <w:bCs/>
                <w:szCs w:val="20"/>
              </w:rPr>
              <w:t>Comments</w:t>
            </w:r>
          </w:p>
        </w:tc>
      </w:tr>
      <w:tr w:rsidR="000D2A0B" w14:paraId="78E4A5C4" w14:textId="77777777" w:rsidTr="00942A6E">
        <w:trPr>
          <w:jc w:val="center"/>
        </w:trPr>
        <w:tc>
          <w:tcPr>
            <w:tcW w:w="581" w:type="dxa"/>
            <w:vAlign w:val="center"/>
          </w:tcPr>
          <w:p w14:paraId="56B20A0C" w14:textId="77777777" w:rsidR="000D2A0B" w:rsidRDefault="6CA8FE7A" w:rsidP="6CA8FE7A">
            <w:pPr>
              <w:spacing w:line="360" w:lineRule="auto"/>
              <w:rPr>
                <w:szCs w:val="20"/>
              </w:rPr>
            </w:pPr>
            <w:r w:rsidRPr="6CA8FE7A">
              <w:rPr>
                <w:szCs w:val="20"/>
              </w:rPr>
              <w:t>1</w:t>
            </w:r>
          </w:p>
        </w:tc>
        <w:tc>
          <w:tcPr>
            <w:tcW w:w="4805" w:type="dxa"/>
            <w:vAlign w:val="center"/>
          </w:tcPr>
          <w:p w14:paraId="20B4D811" w14:textId="77777777" w:rsidR="000D2A0B" w:rsidRDefault="6CA8FE7A" w:rsidP="6CA8FE7A">
            <w:pPr>
              <w:spacing w:line="360" w:lineRule="auto"/>
              <w:rPr>
                <w:szCs w:val="20"/>
              </w:rPr>
            </w:pPr>
            <w:r w:rsidRPr="6CA8FE7A">
              <w:rPr>
                <w:szCs w:val="20"/>
              </w:rPr>
              <w:t>Applicable standards identified</w:t>
            </w:r>
          </w:p>
        </w:tc>
        <w:tc>
          <w:tcPr>
            <w:tcW w:w="1701" w:type="dxa"/>
            <w:vAlign w:val="center"/>
          </w:tcPr>
          <w:p w14:paraId="6FE576F7" w14:textId="77777777" w:rsidR="000D2A0B" w:rsidRDefault="6CA8FE7A" w:rsidP="6CA8FE7A">
            <w:pPr>
              <w:spacing w:line="360" w:lineRule="auto"/>
              <w:rPr>
                <w:szCs w:val="20"/>
              </w:rPr>
            </w:pPr>
            <w:r w:rsidRPr="6CA8FE7A">
              <w:rPr>
                <w:szCs w:val="20"/>
              </w:rPr>
              <w:t>Yes / No / N/A</w:t>
            </w:r>
          </w:p>
        </w:tc>
        <w:tc>
          <w:tcPr>
            <w:tcW w:w="1161" w:type="dxa"/>
            <w:vAlign w:val="center"/>
          </w:tcPr>
          <w:p w14:paraId="13EC21E9" w14:textId="0B73A337" w:rsidR="000D2A0B" w:rsidRDefault="000D2A0B" w:rsidP="6CA8FE7A">
            <w:pPr>
              <w:spacing w:line="360" w:lineRule="auto"/>
              <w:rPr>
                <w:szCs w:val="20"/>
              </w:rPr>
            </w:pPr>
          </w:p>
        </w:tc>
        <w:tc>
          <w:tcPr>
            <w:tcW w:w="2062" w:type="dxa"/>
            <w:vAlign w:val="center"/>
          </w:tcPr>
          <w:p w14:paraId="1E9ED8F7" w14:textId="6A63DE91" w:rsidR="000D2A0B" w:rsidRDefault="000D2A0B" w:rsidP="6CA8FE7A">
            <w:pPr>
              <w:spacing w:line="360" w:lineRule="auto"/>
              <w:rPr>
                <w:szCs w:val="20"/>
              </w:rPr>
            </w:pPr>
          </w:p>
        </w:tc>
      </w:tr>
      <w:tr w:rsidR="000D2A0B" w14:paraId="40DD3DCF" w14:textId="77777777" w:rsidTr="00942A6E">
        <w:trPr>
          <w:jc w:val="center"/>
        </w:trPr>
        <w:tc>
          <w:tcPr>
            <w:tcW w:w="581" w:type="dxa"/>
            <w:vAlign w:val="center"/>
          </w:tcPr>
          <w:p w14:paraId="7144751B" w14:textId="77777777" w:rsidR="000D2A0B" w:rsidRDefault="6CA8FE7A" w:rsidP="6CA8FE7A">
            <w:pPr>
              <w:spacing w:line="360" w:lineRule="auto"/>
              <w:rPr>
                <w:szCs w:val="20"/>
              </w:rPr>
            </w:pPr>
            <w:r w:rsidRPr="6CA8FE7A">
              <w:rPr>
                <w:szCs w:val="20"/>
              </w:rPr>
              <w:t>2</w:t>
            </w:r>
          </w:p>
        </w:tc>
        <w:tc>
          <w:tcPr>
            <w:tcW w:w="4805" w:type="dxa"/>
            <w:vAlign w:val="center"/>
          </w:tcPr>
          <w:p w14:paraId="26C1899F" w14:textId="77777777" w:rsidR="000D2A0B" w:rsidRDefault="6CA8FE7A" w:rsidP="6CA8FE7A">
            <w:pPr>
              <w:spacing w:line="360" w:lineRule="auto"/>
              <w:rPr>
                <w:szCs w:val="20"/>
              </w:rPr>
            </w:pPr>
            <w:r w:rsidRPr="6CA8FE7A">
              <w:rPr>
                <w:szCs w:val="20"/>
              </w:rPr>
              <w:t>Safety and emergency stop requirements reviewed</w:t>
            </w:r>
          </w:p>
        </w:tc>
        <w:tc>
          <w:tcPr>
            <w:tcW w:w="1701" w:type="dxa"/>
            <w:vAlign w:val="center"/>
          </w:tcPr>
          <w:p w14:paraId="76921842" w14:textId="77777777" w:rsidR="000D2A0B" w:rsidRDefault="6CA8FE7A" w:rsidP="6CA8FE7A">
            <w:pPr>
              <w:spacing w:line="360" w:lineRule="auto"/>
              <w:rPr>
                <w:szCs w:val="20"/>
              </w:rPr>
            </w:pPr>
            <w:r w:rsidRPr="6CA8FE7A">
              <w:rPr>
                <w:szCs w:val="20"/>
              </w:rPr>
              <w:t>Yes / No / N/A</w:t>
            </w:r>
          </w:p>
        </w:tc>
        <w:tc>
          <w:tcPr>
            <w:tcW w:w="1161" w:type="dxa"/>
            <w:vAlign w:val="center"/>
          </w:tcPr>
          <w:p w14:paraId="4A1FBFF1" w14:textId="15185113" w:rsidR="000D2A0B" w:rsidRDefault="000D2A0B" w:rsidP="6CA8FE7A">
            <w:pPr>
              <w:spacing w:line="360" w:lineRule="auto"/>
              <w:rPr>
                <w:szCs w:val="20"/>
              </w:rPr>
            </w:pPr>
          </w:p>
        </w:tc>
        <w:tc>
          <w:tcPr>
            <w:tcW w:w="2062" w:type="dxa"/>
            <w:vAlign w:val="center"/>
          </w:tcPr>
          <w:p w14:paraId="3B5B8D84" w14:textId="0F5FEEAB" w:rsidR="000D2A0B" w:rsidRDefault="000D2A0B" w:rsidP="6CA8FE7A">
            <w:pPr>
              <w:spacing w:line="360" w:lineRule="auto"/>
              <w:rPr>
                <w:szCs w:val="20"/>
              </w:rPr>
            </w:pPr>
          </w:p>
        </w:tc>
      </w:tr>
      <w:tr w:rsidR="000D2A0B" w14:paraId="6AEFAFB3" w14:textId="77777777" w:rsidTr="00942A6E">
        <w:trPr>
          <w:jc w:val="center"/>
        </w:trPr>
        <w:tc>
          <w:tcPr>
            <w:tcW w:w="581" w:type="dxa"/>
            <w:vAlign w:val="center"/>
          </w:tcPr>
          <w:p w14:paraId="0B778152" w14:textId="77777777" w:rsidR="000D2A0B" w:rsidRDefault="6CA8FE7A" w:rsidP="6CA8FE7A">
            <w:pPr>
              <w:spacing w:line="360" w:lineRule="auto"/>
              <w:rPr>
                <w:szCs w:val="20"/>
              </w:rPr>
            </w:pPr>
            <w:r w:rsidRPr="6CA8FE7A">
              <w:rPr>
                <w:szCs w:val="20"/>
              </w:rPr>
              <w:t>3</w:t>
            </w:r>
          </w:p>
        </w:tc>
        <w:tc>
          <w:tcPr>
            <w:tcW w:w="4805" w:type="dxa"/>
            <w:vAlign w:val="center"/>
          </w:tcPr>
          <w:p w14:paraId="29868E65" w14:textId="77777777" w:rsidR="000D2A0B" w:rsidRDefault="6CA8FE7A" w:rsidP="6CA8FE7A">
            <w:pPr>
              <w:spacing w:line="360" w:lineRule="auto"/>
              <w:rPr>
                <w:szCs w:val="20"/>
              </w:rPr>
            </w:pPr>
            <w:r w:rsidRPr="6CA8FE7A">
              <w:rPr>
                <w:szCs w:val="20"/>
              </w:rPr>
              <w:t>Functional safety requirements considered</w:t>
            </w:r>
          </w:p>
        </w:tc>
        <w:tc>
          <w:tcPr>
            <w:tcW w:w="1701" w:type="dxa"/>
            <w:vAlign w:val="center"/>
          </w:tcPr>
          <w:p w14:paraId="10389EC7" w14:textId="77777777" w:rsidR="000D2A0B" w:rsidRDefault="6CA8FE7A" w:rsidP="6CA8FE7A">
            <w:pPr>
              <w:spacing w:line="360" w:lineRule="auto"/>
              <w:rPr>
                <w:szCs w:val="20"/>
              </w:rPr>
            </w:pPr>
            <w:r w:rsidRPr="6CA8FE7A">
              <w:rPr>
                <w:szCs w:val="20"/>
              </w:rPr>
              <w:t>Yes / No / N/A</w:t>
            </w:r>
          </w:p>
        </w:tc>
        <w:tc>
          <w:tcPr>
            <w:tcW w:w="1161" w:type="dxa"/>
            <w:vAlign w:val="center"/>
          </w:tcPr>
          <w:p w14:paraId="234A1FDC" w14:textId="6ED92DA0" w:rsidR="000D2A0B" w:rsidRDefault="000D2A0B" w:rsidP="6CA8FE7A">
            <w:pPr>
              <w:spacing w:line="360" w:lineRule="auto"/>
              <w:rPr>
                <w:szCs w:val="20"/>
              </w:rPr>
            </w:pPr>
          </w:p>
        </w:tc>
        <w:tc>
          <w:tcPr>
            <w:tcW w:w="2062" w:type="dxa"/>
            <w:vAlign w:val="center"/>
          </w:tcPr>
          <w:p w14:paraId="6D969AF7" w14:textId="5FE9B0E5" w:rsidR="000D2A0B" w:rsidRDefault="000D2A0B" w:rsidP="6CA8FE7A">
            <w:pPr>
              <w:spacing w:line="360" w:lineRule="auto"/>
              <w:rPr>
                <w:szCs w:val="20"/>
              </w:rPr>
            </w:pPr>
          </w:p>
        </w:tc>
      </w:tr>
      <w:tr w:rsidR="000D2A0B" w14:paraId="35B63231" w14:textId="77777777" w:rsidTr="00942A6E">
        <w:trPr>
          <w:jc w:val="center"/>
        </w:trPr>
        <w:tc>
          <w:tcPr>
            <w:tcW w:w="581" w:type="dxa"/>
            <w:vAlign w:val="center"/>
          </w:tcPr>
          <w:p w14:paraId="279935FF" w14:textId="77777777" w:rsidR="000D2A0B" w:rsidRDefault="6CA8FE7A" w:rsidP="6CA8FE7A">
            <w:pPr>
              <w:spacing w:line="360" w:lineRule="auto"/>
              <w:rPr>
                <w:szCs w:val="20"/>
              </w:rPr>
            </w:pPr>
            <w:r w:rsidRPr="6CA8FE7A">
              <w:rPr>
                <w:szCs w:val="20"/>
              </w:rPr>
              <w:t>4</w:t>
            </w:r>
          </w:p>
        </w:tc>
        <w:tc>
          <w:tcPr>
            <w:tcW w:w="4805" w:type="dxa"/>
            <w:vAlign w:val="center"/>
          </w:tcPr>
          <w:p w14:paraId="5CC9AA3A" w14:textId="77777777" w:rsidR="000D2A0B" w:rsidRDefault="6CA8FE7A" w:rsidP="6CA8FE7A">
            <w:pPr>
              <w:spacing w:line="360" w:lineRule="auto"/>
              <w:rPr>
                <w:szCs w:val="20"/>
              </w:rPr>
            </w:pPr>
            <w:r w:rsidRPr="6CA8FE7A">
              <w:rPr>
                <w:szCs w:val="20"/>
              </w:rPr>
              <w:t>Interface requirements identified</w:t>
            </w:r>
          </w:p>
        </w:tc>
        <w:tc>
          <w:tcPr>
            <w:tcW w:w="1701" w:type="dxa"/>
            <w:vAlign w:val="center"/>
          </w:tcPr>
          <w:p w14:paraId="2D83C2AA" w14:textId="77777777" w:rsidR="000D2A0B" w:rsidRDefault="6CA8FE7A" w:rsidP="6CA8FE7A">
            <w:pPr>
              <w:spacing w:line="360" w:lineRule="auto"/>
              <w:rPr>
                <w:szCs w:val="20"/>
              </w:rPr>
            </w:pPr>
            <w:r w:rsidRPr="6CA8FE7A">
              <w:rPr>
                <w:szCs w:val="20"/>
              </w:rPr>
              <w:t>Yes / No / N/A</w:t>
            </w:r>
          </w:p>
        </w:tc>
        <w:tc>
          <w:tcPr>
            <w:tcW w:w="1161" w:type="dxa"/>
            <w:vAlign w:val="center"/>
          </w:tcPr>
          <w:p w14:paraId="4D5FB90B" w14:textId="74042455" w:rsidR="000D2A0B" w:rsidRDefault="000D2A0B" w:rsidP="6CA8FE7A">
            <w:pPr>
              <w:spacing w:line="360" w:lineRule="auto"/>
              <w:rPr>
                <w:szCs w:val="20"/>
              </w:rPr>
            </w:pPr>
          </w:p>
        </w:tc>
        <w:tc>
          <w:tcPr>
            <w:tcW w:w="2062" w:type="dxa"/>
            <w:vAlign w:val="center"/>
          </w:tcPr>
          <w:p w14:paraId="35898331" w14:textId="7C2AD446" w:rsidR="000D2A0B" w:rsidRDefault="000D2A0B" w:rsidP="6CA8FE7A">
            <w:pPr>
              <w:spacing w:line="360" w:lineRule="auto"/>
              <w:rPr>
                <w:szCs w:val="20"/>
              </w:rPr>
            </w:pPr>
          </w:p>
        </w:tc>
      </w:tr>
      <w:tr w:rsidR="000D2A0B" w14:paraId="74F859EC" w14:textId="77777777" w:rsidTr="00942A6E">
        <w:trPr>
          <w:jc w:val="center"/>
        </w:trPr>
        <w:tc>
          <w:tcPr>
            <w:tcW w:w="581" w:type="dxa"/>
            <w:vAlign w:val="center"/>
          </w:tcPr>
          <w:p w14:paraId="44240AAE" w14:textId="77777777" w:rsidR="000D2A0B" w:rsidRDefault="6CA8FE7A" w:rsidP="6CA8FE7A">
            <w:pPr>
              <w:spacing w:line="360" w:lineRule="auto"/>
              <w:rPr>
                <w:szCs w:val="20"/>
              </w:rPr>
            </w:pPr>
            <w:r w:rsidRPr="6CA8FE7A">
              <w:rPr>
                <w:szCs w:val="20"/>
              </w:rPr>
              <w:t>5</w:t>
            </w:r>
          </w:p>
        </w:tc>
        <w:tc>
          <w:tcPr>
            <w:tcW w:w="4805" w:type="dxa"/>
            <w:vAlign w:val="center"/>
          </w:tcPr>
          <w:p w14:paraId="26AA550C" w14:textId="77777777" w:rsidR="000D2A0B" w:rsidRDefault="6CA8FE7A" w:rsidP="6CA8FE7A">
            <w:pPr>
              <w:spacing w:line="360" w:lineRule="auto"/>
              <w:rPr>
                <w:szCs w:val="20"/>
              </w:rPr>
            </w:pPr>
            <w:r w:rsidRPr="6CA8FE7A">
              <w:rPr>
                <w:szCs w:val="20"/>
              </w:rPr>
              <w:t>Remote monitoring / communications requirements considered</w:t>
            </w:r>
          </w:p>
        </w:tc>
        <w:tc>
          <w:tcPr>
            <w:tcW w:w="1701" w:type="dxa"/>
            <w:vAlign w:val="center"/>
          </w:tcPr>
          <w:p w14:paraId="6C09D276" w14:textId="77777777" w:rsidR="000D2A0B" w:rsidRDefault="6CA8FE7A" w:rsidP="6CA8FE7A">
            <w:pPr>
              <w:spacing w:line="360" w:lineRule="auto"/>
              <w:rPr>
                <w:szCs w:val="20"/>
              </w:rPr>
            </w:pPr>
            <w:r w:rsidRPr="6CA8FE7A">
              <w:rPr>
                <w:szCs w:val="20"/>
              </w:rPr>
              <w:t>Yes / No / N/A</w:t>
            </w:r>
          </w:p>
        </w:tc>
        <w:tc>
          <w:tcPr>
            <w:tcW w:w="1161" w:type="dxa"/>
            <w:vAlign w:val="center"/>
          </w:tcPr>
          <w:p w14:paraId="617E74FD" w14:textId="3ED1AFE0" w:rsidR="000D2A0B" w:rsidRDefault="000D2A0B" w:rsidP="6CA8FE7A">
            <w:pPr>
              <w:spacing w:line="360" w:lineRule="auto"/>
              <w:rPr>
                <w:szCs w:val="20"/>
              </w:rPr>
            </w:pPr>
          </w:p>
        </w:tc>
        <w:tc>
          <w:tcPr>
            <w:tcW w:w="2062" w:type="dxa"/>
            <w:vAlign w:val="center"/>
          </w:tcPr>
          <w:p w14:paraId="4564C820" w14:textId="42B9D9EB" w:rsidR="000D2A0B" w:rsidRDefault="000D2A0B" w:rsidP="6CA8FE7A">
            <w:pPr>
              <w:spacing w:line="360" w:lineRule="auto"/>
              <w:rPr>
                <w:szCs w:val="20"/>
              </w:rPr>
            </w:pPr>
          </w:p>
        </w:tc>
      </w:tr>
      <w:tr w:rsidR="000D2A0B" w14:paraId="67C90C6F" w14:textId="77777777" w:rsidTr="00942A6E">
        <w:trPr>
          <w:jc w:val="center"/>
        </w:trPr>
        <w:tc>
          <w:tcPr>
            <w:tcW w:w="581" w:type="dxa"/>
            <w:vAlign w:val="center"/>
          </w:tcPr>
          <w:p w14:paraId="1B87E3DE" w14:textId="77777777" w:rsidR="000D2A0B" w:rsidRDefault="6CA8FE7A" w:rsidP="6CA8FE7A">
            <w:pPr>
              <w:spacing w:line="360" w:lineRule="auto"/>
              <w:rPr>
                <w:szCs w:val="20"/>
              </w:rPr>
            </w:pPr>
            <w:r w:rsidRPr="6CA8FE7A">
              <w:rPr>
                <w:szCs w:val="20"/>
              </w:rPr>
              <w:t>6</w:t>
            </w:r>
          </w:p>
        </w:tc>
        <w:tc>
          <w:tcPr>
            <w:tcW w:w="4805" w:type="dxa"/>
            <w:vAlign w:val="center"/>
          </w:tcPr>
          <w:p w14:paraId="700A17DE" w14:textId="77777777" w:rsidR="000D2A0B" w:rsidRDefault="6CA8FE7A" w:rsidP="6CA8FE7A">
            <w:pPr>
              <w:spacing w:line="360" w:lineRule="auto"/>
              <w:rPr>
                <w:szCs w:val="20"/>
              </w:rPr>
            </w:pPr>
            <w:r w:rsidRPr="6CA8FE7A">
              <w:rPr>
                <w:szCs w:val="20"/>
              </w:rPr>
              <w:t>Cyber security or network requirements considered</w:t>
            </w:r>
          </w:p>
        </w:tc>
        <w:tc>
          <w:tcPr>
            <w:tcW w:w="1701" w:type="dxa"/>
            <w:vAlign w:val="center"/>
          </w:tcPr>
          <w:p w14:paraId="5D6B8FAF" w14:textId="77777777" w:rsidR="000D2A0B" w:rsidRDefault="6CA8FE7A" w:rsidP="6CA8FE7A">
            <w:pPr>
              <w:spacing w:line="360" w:lineRule="auto"/>
              <w:rPr>
                <w:szCs w:val="20"/>
              </w:rPr>
            </w:pPr>
            <w:r w:rsidRPr="6CA8FE7A">
              <w:rPr>
                <w:szCs w:val="20"/>
              </w:rPr>
              <w:t>Yes / No / N/A</w:t>
            </w:r>
          </w:p>
        </w:tc>
        <w:tc>
          <w:tcPr>
            <w:tcW w:w="1161" w:type="dxa"/>
            <w:vAlign w:val="center"/>
          </w:tcPr>
          <w:p w14:paraId="49754FEA" w14:textId="5A789D98" w:rsidR="000D2A0B" w:rsidRDefault="000D2A0B" w:rsidP="6CA8FE7A">
            <w:pPr>
              <w:spacing w:line="360" w:lineRule="auto"/>
              <w:rPr>
                <w:szCs w:val="20"/>
              </w:rPr>
            </w:pPr>
          </w:p>
        </w:tc>
        <w:tc>
          <w:tcPr>
            <w:tcW w:w="2062" w:type="dxa"/>
            <w:vAlign w:val="center"/>
          </w:tcPr>
          <w:p w14:paraId="0F5E8BB2" w14:textId="4527FDB6" w:rsidR="000D2A0B" w:rsidRDefault="000D2A0B" w:rsidP="6CA8FE7A">
            <w:pPr>
              <w:spacing w:line="360" w:lineRule="auto"/>
              <w:rPr>
                <w:szCs w:val="20"/>
              </w:rPr>
            </w:pPr>
          </w:p>
        </w:tc>
      </w:tr>
    </w:tbl>
    <w:p w14:paraId="57178F39" w14:textId="77777777" w:rsidR="000D2A0B" w:rsidRDefault="6CA8FE7A" w:rsidP="6CA8FE7A">
      <w:pPr>
        <w:pStyle w:val="Heading1"/>
        <w:rPr>
          <w:color w:val="auto"/>
          <w:sz w:val="24"/>
          <w:szCs w:val="24"/>
        </w:rPr>
      </w:pPr>
      <w:r w:rsidRPr="6CA8FE7A">
        <w:rPr>
          <w:color w:val="auto"/>
        </w:rPr>
        <w:lastRenderedPageBreak/>
        <w:t>Sign-Off</w:t>
      </w:r>
    </w:p>
    <w:tbl>
      <w:tblPr>
        <w:tblStyle w:val="TableGrid"/>
        <w:tblW w:w="10312" w:type="dxa"/>
        <w:jc w:val="center"/>
        <w:tblLook w:val="04A0" w:firstRow="1" w:lastRow="0" w:firstColumn="1" w:lastColumn="0" w:noHBand="0" w:noVBand="1"/>
      </w:tblPr>
      <w:tblGrid>
        <w:gridCol w:w="1605"/>
        <w:gridCol w:w="3285"/>
        <w:gridCol w:w="3416"/>
        <w:gridCol w:w="2006"/>
      </w:tblGrid>
      <w:tr w:rsidR="000D2A0B" w14:paraId="2B03807F" w14:textId="77777777" w:rsidTr="003D01DE">
        <w:trPr>
          <w:jc w:val="center"/>
        </w:trPr>
        <w:tc>
          <w:tcPr>
            <w:tcW w:w="1605" w:type="dxa"/>
            <w:shd w:val="clear" w:color="auto" w:fill="FFFF00"/>
            <w:vAlign w:val="center"/>
          </w:tcPr>
          <w:p w14:paraId="7810568A" w14:textId="77777777" w:rsidR="000D2A0B" w:rsidRDefault="6CA8FE7A" w:rsidP="6CA8FE7A">
            <w:pPr>
              <w:spacing w:line="360" w:lineRule="auto"/>
              <w:rPr>
                <w:b/>
                <w:bCs/>
                <w:szCs w:val="20"/>
              </w:rPr>
            </w:pPr>
            <w:r w:rsidRPr="6CA8FE7A">
              <w:rPr>
                <w:b/>
                <w:bCs/>
                <w:szCs w:val="20"/>
              </w:rPr>
              <w:t>Role</w:t>
            </w:r>
          </w:p>
        </w:tc>
        <w:tc>
          <w:tcPr>
            <w:tcW w:w="3285" w:type="dxa"/>
            <w:shd w:val="clear" w:color="auto" w:fill="FFFF00"/>
            <w:vAlign w:val="center"/>
          </w:tcPr>
          <w:p w14:paraId="0D909AED" w14:textId="77777777" w:rsidR="000D2A0B" w:rsidRDefault="6CA8FE7A" w:rsidP="6CA8FE7A">
            <w:pPr>
              <w:spacing w:line="360" w:lineRule="auto"/>
              <w:rPr>
                <w:b/>
                <w:bCs/>
                <w:szCs w:val="20"/>
              </w:rPr>
            </w:pPr>
            <w:r w:rsidRPr="6CA8FE7A">
              <w:rPr>
                <w:b/>
                <w:bCs/>
                <w:szCs w:val="20"/>
              </w:rPr>
              <w:t>Name</w:t>
            </w:r>
          </w:p>
        </w:tc>
        <w:tc>
          <w:tcPr>
            <w:tcW w:w="3416" w:type="dxa"/>
            <w:shd w:val="clear" w:color="auto" w:fill="FFFF00"/>
            <w:vAlign w:val="center"/>
          </w:tcPr>
          <w:p w14:paraId="4CCB031D" w14:textId="77777777" w:rsidR="000D2A0B" w:rsidRDefault="6CA8FE7A" w:rsidP="6CA8FE7A">
            <w:pPr>
              <w:spacing w:line="360" w:lineRule="auto"/>
              <w:rPr>
                <w:b/>
                <w:bCs/>
                <w:szCs w:val="20"/>
              </w:rPr>
            </w:pPr>
            <w:r w:rsidRPr="6CA8FE7A">
              <w:rPr>
                <w:b/>
                <w:bCs/>
                <w:szCs w:val="20"/>
              </w:rPr>
              <w:t>Signature</w:t>
            </w:r>
          </w:p>
        </w:tc>
        <w:tc>
          <w:tcPr>
            <w:tcW w:w="2006" w:type="dxa"/>
            <w:shd w:val="clear" w:color="auto" w:fill="FFFF00"/>
            <w:vAlign w:val="center"/>
          </w:tcPr>
          <w:p w14:paraId="6ECD21A2" w14:textId="77777777" w:rsidR="000D2A0B" w:rsidRDefault="6CA8FE7A" w:rsidP="6CA8FE7A">
            <w:pPr>
              <w:spacing w:line="360" w:lineRule="auto"/>
              <w:rPr>
                <w:b/>
                <w:bCs/>
                <w:szCs w:val="20"/>
              </w:rPr>
            </w:pPr>
            <w:r w:rsidRPr="6CA8FE7A">
              <w:rPr>
                <w:b/>
                <w:bCs/>
                <w:szCs w:val="20"/>
              </w:rPr>
              <w:t>Date</w:t>
            </w:r>
          </w:p>
        </w:tc>
      </w:tr>
      <w:tr w:rsidR="000D2A0B" w14:paraId="1446B7DF" w14:textId="77777777" w:rsidTr="6CA8FE7A">
        <w:trPr>
          <w:jc w:val="center"/>
        </w:trPr>
        <w:tc>
          <w:tcPr>
            <w:tcW w:w="1605" w:type="dxa"/>
            <w:vAlign w:val="center"/>
          </w:tcPr>
          <w:p w14:paraId="66584A84" w14:textId="77777777" w:rsidR="000D2A0B" w:rsidRDefault="6CA8FE7A" w:rsidP="6CA8FE7A">
            <w:pPr>
              <w:spacing w:line="360" w:lineRule="auto"/>
              <w:rPr>
                <w:szCs w:val="20"/>
              </w:rPr>
            </w:pPr>
            <w:r w:rsidRPr="6CA8FE7A">
              <w:rPr>
                <w:szCs w:val="20"/>
              </w:rPr>
              <w:t>Completed By</w:t>
            </w:r>
          </w:p>
        </w:tc>
        <w:tc>
          <w:tcPr>
            <w:tcW w:w="3285" w:type="dxa"/>
            <w:vAlign w:val="center"/>
          </w:tcPr>
          <w:p w14:paraId="0D0B940D" w14:textId="77777777" w:rsidR="000D2A0B" w:rsidRDefault="000D2A0B" w:rsidP="6CA8FE7A">
            <w:pPr>
              <w:spacing w:line="360" w:lineRule="auto"/>
              <w:rPr>
                <w:szCs w:val="20"/>
              </w:rPr>
            </w:pPr>
          </w:p>
        </w:tc>
        <w:tc>
          <w:tcPr>
            <w:tcW w:w="3416" w:type="dxa"/>
            <w:vAlign w:val="center"/>
          </w:tcPr>
          <w:p w14:paraId="0E27B00A" w14:textId="77777777" w:rsidR="000D2A0B" w:rsidRDefault="000D2A0B" w:rsidP="6CA8FE7A">
            <w:pPr>
              <w:spacing w:line="360" w:lineRule="auto"/>
              <w:rPr>
                <w:szCs w:val="20"/>
              </w:rPr>
            </w:pPr>
          </w:p>
        </w:tc>
        <w:tc>
          <w:tcPr>
            <w:tcW w:w="2006" w:type="dxa"/>
            <w:vAlign w:val="center"/>
          </w:tcPr>
          <w:p w14:paraId="60061E4C" w14:textId="77777777" w:rsidR="000D2A0B" w:rsidRDefault="000D2A0B" w:rsidP="6CA8FE7A">
            <w:pPr>
              <w:spacing w:line="360" w:lineRule="auto"/>
              <w:rPr>
                <w:szCs w:val="20"/>
              </w:rPr>
            </w:pPr>
          </w:p>
        </w:tc>
      </w:tr>
      <w:tr w:rsidR="000D2A0B" w14:paraId="1E5B491D" w14:textId="77777777" w:rsidTr="6CA8FE7A">
        <w:trPr>
          <w:jc w:val="center"/>
        </w:trPr>
        <w:tc>
          <w:tcPr>
            <w:tcW w:w="1605" w:type="dxa"/>
            <w:vAlign w:val="center"/>
          </w:tcPr>
          <w:p w14:paraId="6EFC9315" w14:textId="77777777" w:rsidR="000D2A0B" w:rsidRDefault="6CA8FE7A" w:rsidP="6CA8FE7A">
            <w:pPr>
              <w:spacing w:line="360" w:lineRule="auto"/>
              <w:rPr>
                <w:szCs w:val="20"/>
              </w:rPr>
            </w:pPr>
            <w:r w:rsidRPr="6CA8FE7A">
              <w:rPr>
                <w:szCs w:val="20"/>
              </w:rPr>
              <w:t>Checked By</w:t>
            </w:r>
          </w:p>
        </w:tc>
        <w:tc>
          <w:tcPr>
            <w:tcW w:w="3285" w:type="dxa"/>
            <w:vAlign w:val="center"/>
          </w:tcPr>
          <w:p w14:paraId="44EAFD9C" w14:textId="77777777" w:rsidR="000D2A0B" w:rsidRDefault="000D2A0B" w:rsidP="6CA8FE7A">
            <w:pPr>
              <w:spacing w:line="360" w:lineRule="auto"/>
              <w:rPr>
                <w:szCs w:val="20"/>
              </w:rPr>
            </w:pPr>
          </w:p>
        </w:tc>
        <w:tc>
          <w:tcPr>
            <w:tcW w:w="3416" w:type="dxa"/>
            <w:vAlign w:val="center"/>
          </w:tcPr>
          <w:p w14:paraId="4B94D5A5" w14:textId="77777777" w:rsidR="000D2A0B" w:rsidRDefault="000D2A0B" w:rsidP="6CA8FE7A">
            <w:pPr>
              <w:spacing w:line="360" w:lineRule="auto"/>
              <w:rPr>
                <w:szCs w:val="20"/>
              </w:rPr>
            </w:pPr>
          </w:p>
        </w:tc>
        <w:tc>
          <w:tcPr>
            <w:tcW w:w="2006" w:type="dxa"/>
            <w:vAlign w:val="center"/>
          </w:tcPr>
          <w:p w14:paraId="3DEEC669" w14:textId="77777777" w:rsidR="000D2A0B" w:rsidRDefault="000D2A0B" w:rsidP="6CA8FE7A">
            <w:pPr>
              <w:spacing w:line="360" w:lineRule="auto"/>
              <w:rPr>
                <w:szCs w:val="20"/>
              </w:rPr>
            </w:pPr>
          </w:p>
        </w:tc>
      </w:tr>
      <w:tr w:rsidR="000D2A0B" w14:paraId="702BC7DD" w14:textId="77777777" w:rsidTr="6CA8FE7A">
        <w:trPr>
          <w:jc w:val="center"/>
        </w:trPr>
        <w:tc>
          <w:tcPr>
            <w:tcW w:w="1605" w:type="dxa"/>
            <w:vAlign w:val="center"/>
          </w:tcPr>
          <w:p w14:paraId="2F6A5C1A" w14:textId="77777777" w:rsidR="000D2A0B" w:rsidRDefault="6CA8FE7A" w:rsidP="6CA8FE7A">
            <w:pPr>
              <w:spacing w:line="360" w:lineRule="auto"/>
              <w:rPr>
                <w:szCs w:val="20"/>
              </w:rPr>
            </w:pPr>
            <w:r w:rsidRPr="6CA8FE7A">
              <w:rPr>
                <w:szCs w:val="20"/>
              </w:rPr>
              <w:t>Approved By</w:t>
            </w:r>
          </w:p>
        </w:tc>
        <w:tc>
          <w:tcPr>
            <w:tcW w:w="3285" w:type="dxa"/>
            <w:vAlign w:val="center"/>
          </w:tcPr>
          <w:p w14:paraId="3656B9AB" w14:textId="77777777" w:rsidR="000D2A0B" w:rsidRDefault="000D2A0B" w:rsidP="6CA8FE7A">
            <w:pPr>
              <w:spacing w:line="360" w:lineRule="auto"/>
              <w:rPr>
                <w:szCs w:val="20"/>
              </w:rPr>
            </w:pPr>
          </w:p>
        </w:tc>
        <w:tc>
          <w:tcPr>
            <w:tcW w:w="3416" w:type="dxa"/>
            <w:vAlign w:val="center"/>
          </w:tcPr>
          <w:p w14:paraId="45FB0818" w14:textId="77777777" w:rsidR="000D2A0B" w:rsidRDefault="000D2A0B" w:rsidP="6CA8FE7A">
            <w:pPr>
              <w:spacing w:line="360" w:lineRule="auto"/>
              <w:rPr>
                <w:szCs w:val="20"/>
              </w:rPr>
            </w:pPr>
          </w:p>
        </w:tc>
        <w:tc>
          <w:tcPr>
            <w:tcW w:w="2006" w:type="dxa"/>
            <w:vAlign w:val="center"/>
          </w:tcPr>
          <w:p w14:paraId="049F31CB" w14:textId="77777777" w:rsidR="000D2A0B" w:rsidRDefault="000D2A0B" w:rsidP="6CA8FE7A">
            <w:pPr>
              <w:spacing w:line="360" w:lineRule="auto"/>
              <w:rPr>
                <w:szCs w:val="20"/>
              </w:rPr>
            </w:pPr>
          </w:p>
        </w:tc>
      </w:tr>
    </w:tbl>
    <w:p w14:paraId="42E20971" w14:textId="77777777" w:rsidR="003D4FD7" w:rsidRDefault="003D4FD7"/>
    <w:sectPr w:rsidR="003D4FD7" w:rsidSect="00ED7309">
      <w:headerReference w:type="default" r:id="rId11"/>
      <w:footerReference w:type="default" r:id="rId12"/>
      <w:pgSz w:w="12240" w:h="15840"/>
      <w:pgMar w:top="1020" w:right="964" w:bottom="850" w:left="964" w:header="567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6E32E0" w14:textId="77777777" w:rsidR="00CD0DD5" w:rsidRDefault="00CD0DD5">
      <w:pPr>
        <w:spacing w:after="0" w:line="240" w:lineRule="auto"/>
      </w:pPr>
      <w:r>
        <w:separator/>
      </w:r>
    </w:p>
  </w:endnote>
  <w:endnote w:type="continuationSeparator" w:id="0">
    <w:p w14:paraId="6709B33D" w14:textId="77777777" w:rsidR="00CD0DD5" w:rsidRDefault="00CD0DD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0403E7" w14:textId="326135BA" w:rsidR="6CA8FE7A" w:rsidRDefault="6CA8FE7A" w:rsidP="6CA8FE7A">
    <w:pPr>
      <w:pStyle w:val="Footer"/>
      <w:jc w:val="center"/>
      <w:rPr>
        <w:sz w:val="16"/>
        <w:szCs w:val="16"/>
      </w:rPr>
    </w:pPr>
  </w:p>
  <w:p w14:paraId="729C8D55" w14:textId="1954819F" w:rsidR="000D2A0B" w:rsidRDefault="6CA8FE7A">
    <w:pPr>
      <w:pStyle w:val="Footer"/>
      <w:jc w:val="center"/>
    </w:pPr>
    <w:r w:rsidRPr="6CA8FE7A">
      <w:rPr>
        <w:sz w:val="16"/>
        <w:szCs w:val="16"/>
      </w:rPr>
      <w:t>IP-02-05-19-02 - Design Input Review Checklist | This document is uncontrolled when printed. Please refer to SharePoint for the latest version.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817B47" w14:textId="77777777" w:rsidR="00CD0DD5" w:rsidRDefault="00CD0DD5">
      <w:pPr>
        <w:spacing w:after="0" w:line="240" w:lineRule="auto"/>
      </w:pPr>
      <w:r>
        <w:separator/>
      </w:r>
    </w:p>
  </w:footnote>
  <w:footnote w:type="continuationSeparator" w:id="0">
    <w:p w14:paraId="39270F5A" w14:textId="77777777" w:rsidR="00CD0DD5" w:rsidRDefault="00CD0DD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FB06BE" w14:textId="09352633" w:rsidR="000D2A0B" w:rsidRDefault="6CA8FE7A" w:rsidP="6CA8FE7A">
    <w:pPr>
      <w:pStyle w:val="Header"/>
      <w:jc w:val="right"/>
      <w:rPr>
        <w:b/>
        <w:bCs/>
        <w:sz w:val="18"/>
        <w:szCs w:val="18"/>
      </w:rPr>
    </w:pPr>
    <w:r>
      <w:rPr>
        <w:noProof/>
      </w:rPr>
      <w:drawing>
        <wp:inline distT="0" distB="0" distL="0" distR="0" wp14:anchorId="305679D5" wp14:editId="01E20AF6">
          <wp:extent cx="1800000" cy="450000"/>
          <wp:effectExtent l="0" t="0" r="0" b="7620"/>
          <wp:docPr id="278684552" name="drawi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78684552" name="drawi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800000" cy="450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26313019">
    <w:abstractNumId w:val="8"/>
  </w:num>
  <w:num w:numId="2" w16cid:durableId="1344357198">
    <w:abstractNumId w:val="6"/>
  </w:num>
  <w:num w:numId="3" w16cid:durableId="418213127">
    <w:abstractNumId w:val="5"/>
  </w:num>
  <w:num w:numId="4" w16cid:durableId="306476603">
    <w:abstractNumId w:val="4"/>
  </w:num>
  <w:num w:numId="5" w16cid:durableId="1804302276">
    <w:abstractNumId w:val="7"/>
  </w:num>
  <w:num w:numId="6" w16cid:durableId="1942684805">
    <w:abstractNumId w:val="3"/>
  </w:num>
  <w:num w:numId="7" w16cid:durableId="970479775">
    <w:abstractNumId w:val="2"/>
  </w:num>
  <w:num w:numId="8" w16cid:durableId="1348949169">
    <w:abstractNumId w:val="1"/>
  </w:num>
  <w:num w:numId="9" w16cid:durableId="19672752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2A0B"/>
    <w:rsid w:val="0015074B"/>
    <w:rsid w:val="0029639D"/>
    <w:rsid w:val="002F0E89"/>
    <w:rsid w:val="00326F90"/>
    <w:rsid w:val="00340374"/>
    <w:rsid w:val="003D01DE"/>
    <w:rsid w:val="003D4FD7"/>
    <w:rsid w:val="004E5DD0"/>
    <w:rsid w:val="005A7C8F"/>
    <w:rsid w:val="00942A6E"/>
    <w:rsid w:val="00AA1D8D"/>
    <w:rsid w:val="00B47730"/>
    <w:rsid w:val="00C26608"/>
    <w:rsid w:val="00CB0664"/>
    <w:rsid w:val="00CD0DD5"/>
    <w:rsid w:val="00DD3DCD"/>
    <w:rsid w:val="00ED7309"/>
    <w:rsid w:val="00FC693F"/>
    <w:rsid w:val="03262D5B"/>
    <w:rsid w:val="080019A0"/>
    <w:rsid w:val="0D53992D"/>
    <w:rsid w:val="13B4C638"/>
    <w:rsid w:val="17978C9F"/>
    <w:rsid w:val="3263BB84"/>
    <w:rsid w:val="3EA030A9"/>
    <w:rsid w:val="3F33ECC9"/>
    <w:rsid w:val="604DB48A"/>
    <w:rsid w:val="63B58094"/>
    <w:rsid w:val="63FFFDB8"/>
    <w:rsid w:val="6CA8FE7A"/>
    <w:rsid w:val="79152156"/>
    <w:rsid w:val="79426C6D"/>
    <w:rsid w:val="7CE4DA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4062061"/>
  <w14:defaultImageDpi w14:val="300"/>
  <w15:docId w15:val="{D540EEEC-40F1-4CF9-B4C5-5BB88CD600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b4cc71f-4036-4581-85c7-a4481d742ec8">
      <Terms xmlns="http://schemas.microsoft.com/office/infopath/2007/PartnerControls"/>
    </lcf76f155ced4ddcb4097134ff3c332f>
    <TaxCatchAll xmlns="95e576bc-9f64-4b26-b4d8-385686323516" xsi:nil="true"/>
    <SharedWithUsers xmlns="95e576bc-9f64-4b26-b4d8-385686323516">
      <UserInfo>
        <DisplayName/>
        <AccountId xsi:nil="true"/>
        <AccountType/>
      </UserInfo>
    </SharedWithUsers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1602292AB956749AB9C07AF01C808F9" ma:contentTypeVersion="16" ma:contentTypeDescription="Create a new document." ma:contentTypeScope="" ma:versionID="4086f2386d1ad140127a4356c269a753">
  <xsd:schema xmlns:xsd="http://www.w3.org/2001/XMLSchema" xmlns:xs="http://www.w3.org/2001/XMLSchema" xmlns:p="http://schemas.microsoft.com/office/2006/metadata/properties" xmlns:ns2="5b4cc71f-4036-4581-85c7-a4481d742ec8" xmlns:ns3="95e576bc-9f64-4b26-b4d8-385686323516" targetNamespace="http://schemas.microsoft.com/office/2006/metadata/properties" ma:root="true" ma:fieldsID="d11583ff8fc4bfc515b54c1d527b21dd" ns2:_="" ns3:_="">
    <xsd:import namespace="5b4cc71f-4036-4581-85c7-a4481d742ec8"/>
    <xsd:import namespace="95e576bc-9f64-4b26-b4d8-38568632351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b4cc71f-4036-4581-85c7-a4481d742ec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2709e456-5b94-4878-aa1d-29a5f62fa0c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3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5e576bc-9f64-4b26-b4d8-385686323516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7" nillable="true" ma:displayName="Taxonomy Catch All Column" ma:hidden="true" ma:list="{d2579d81-cf07-481f-90d4-97df996dfe5e}" ma:internalName="TaxCatchAll" ma:showField="CatchAllData" ma:web="95e576bc-9f64-4b26-b4d8-38568632351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4740264-C12F-4FBB-AB95-80EA2AB0F6F7}">
  <ds:schemaRefs>
    <ds:schemaRef ds:uri="http://schemas.microsoft.com/office/2006/metadata/properties"/>
    <ds:schemaRef ds:uri="http://schemas.microsoft.com/office/infopath/2007/PartnerControls"/>
    <ds:schemaRef ds:uri="5b4cc71f-4036-4581-85c7-a4481d742ec8"/>
    <ds:schemaRef ds:uri="95e576bc-9f64-4b26-b4d8-385686323516"/>
  </ds:schemaRefs>
</ds:datastoreItem>
</file>

<file path=customXml/itemProps2.xml><?xml version="1.0" encoding="utf-8"?>
<ds:datastoreItem xmlns:ds="http://schemas.openxmlformats.org/officeDocument/2006/customXml" ds:itemID="{0735627C-A629-4AC2-B7AF-3B3B7FF9D2D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BF42E8DF-6115-4CF0-9CED-D1F7D12DF20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b4cc71f-4036-4581-85c7-a4481d742ec8"/>
    <ds:schemaRef ds:uri="95e576bc-9f64-4b26-b4d8-38568632351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204</Words>
  <Characters>1168</Characters>
  <Application>Microsoft Office Word</Application>
  <DocSecurity>0</DocSecurity>
  <Lines>9</Lines>
  <Paragraphs>2</Paragraphs>
  <ScaleCrop>false</ScaleCrop>
  <Manager/>
  <Company/>
  <LinksUpToDate>false</LinksUpToDate>
  <CharactersWithSpaces>1370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The Engineering Business Academy</dc:creator>
  <cp:keywords/>
  <dc:description>generated by python-docx</dc:description>
  <cp:lastModifiedBy>The Engineering Business Academy</cp:lastModifiedBy>
  <cp:revision>9</cp:revision>
  <dcterms:created xsi:type="dcterms:W3CDTF">2013-12-23T23:15:00Z</dcterms:created>
  <dcterms:modified xsi:type="dcterms:W3CDTF">2026-06-23T15:30:00Z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0x01010001602292AB956749AB9C07AF01C808F9</vt:lpwstr>
  </property>
  <property fmtid="{D5CDD505-2E9C-101B-9397-08002B2CF9AE}" pid="3" name="Order">
    <vt:r8>27268300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_SourceUrl">
    <vt:lpwstr/>
  </property>
  <property fmtid="{D5CDD505-2E9C-101B-9397-08002B2CF9AE}" pid="7" name="_SharedFileIndex">
    <vt:lpwstr/>
  </property>
  <property fmtid="{D5CDD505-2E9C-101B-9397-08002B2CF9AE}" pid="8" name="ComplianceAssetId">
    <vt:lpwstr/>
  </property>
  <property fmtid="{D5CDD505-2E9C-101B-9397-08002B2CF9AE}" pid="9" name="TemplateUrl">
    <vt:lpwstr/>
  </property>
  <property fmtid="{D5CDD505-2E9C-101B-9397-08002B2CF9AE}" pid="10" name="_ExtendedDescription">
    <vt:lpwstr/>
  </property>
  <property fmtid="{D5CDD505-2E9C-101B-9397-08002B2CF9AE}" pid="11" name="TriggerFlowInfo">
    <vt:lpwstr/>
  </property>
  <property fmtid="{D5CDD505-2E9C-101B-9397-08002B2CF9AE}" pid="12" name="MediaServiceImageTags">
    <vt:lpwstr/>
  </property>
</Properties>
</file>