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EEDB3" w14:textId="35C0CB81" w:rsidR="0017025A" w:rsidRPr="00AB67E6" w:rsidRDefault="003538A6" w:rsidP="00AB67E6">
      <w:pPr>
        <w:jc w:val="center"/>
        <w:rPr>
          <w:rFonts w:ascii="Roboto" w:hAnsi="Roboto"/>
          <w:sz w:val="36"/>
          <w:szCs w:val="36"/>
        </w:rPr>
      </w:pPr>
      <w:r w:rsidRPr="00AB67E6">
        <w:rPr>
          <w:rFonts w:ascii="Roboto" w:hAnsi="Roboto"/>
          <w:b/>
          <w:sz w:val="36"/>
          <w:szCs w:val="36"/>
        </w:rPr>
        <w:t xml:space="preserve">HV Sanction </w:t>
      </w:r>
      <w:r w:rsidR="00AB67E6" w:rsidRPr="00AB67E6">
        <w:rPr>
          <w:rFonts w:ascii="Roboto" w:hAnsi="Roboto"/>
          <w:b/>
          <w:sz w:val="36"/>
          <w:szCs w:val="36"/>
        </w:rPr>
        <w:t>for</w:t>
      </w:r>
      <w:r w:rsidRPr="00AB67E6">
        <w:rPr>
          <w:rFonts w:ascii="Roboto" w:hAnsi="Roboto"/>
          <w:b/>
          <w:sz w:val="36"/>
          <w:szCs w:val="36"/>
        </w:rPr>
        <w:t xml:space="preserve"> Test</w:t>
      </w:r>
    </w:p>
    <w:p w14:paraId="5E0EAA73" w14:textId="00AEA2DB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To</w:t>
      </w:r>
      <w:r w:rsidRPr="00AB67E6">
        <w:rPr>
          <w:sz w:val="20"/>
          <w:szCs w:val="20"/>
        </w:rPr>
        <w:t xml:space="preserve"> …………………………………………………………………………………………………...</w:t>
      </w:r>
      <w:r w:rsidR="000E4F8B">
        <w:rPr>
          <w:sz w:val="20"/>
          <w:szCs w:val="20"/>
        </w:rPr>
        <w:t>...........................................</w:t>
      </w:r>
    </w:p>
    <w:p w14:paraId="73ADE806" w14:textId="77777777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The following High Voltage Apparatus has been made safe in accordance with the MDSR for the testing described on this Sanction-for-Test to proceed:</w:t>
      </w:r>
    </w:p>
    <w:p w14:paraId="71AB1DBF" w14:textId="404BDF51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…………………………………………………………………………………………………………..........................................</w:t>
      </w:r>
    </w:p>
    <w:p w14:paraId="4CA1140F" w14:textId="11E20C52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>
        <w:rPr>
          <w:sz w:val="20"/>
          <w:szCs w:val="20"/>
        </w:rPr>
        <w:t>..</w:t>
      </w:r>
    </w:p>
    <w:p w14:paraId="2FA37043" w14:textId="27FF4FAD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The points of isolation are: 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2C1690E2" w14:textId="08A067EF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0F2E47A8" w14:textId="77777777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Circuit Main Earths are applied at:</w:t>
      </w:r>
    </w:p>
    <w:p w14:paraId="7D7FA5E2" w14:textId="0CBFE543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250BD59A" w14:textId="38CAFFFA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 w:rsidRPr="00323429">
        <w:rPr>
          <w:sz w:val="20"/>
          <w:szCs w:val="20"/>
        </w:rPr>
        <w:t>.</w:t>
      </w:r>
    </w:p>
    <w:p w14:paraId="047685CE" w14:textId="77777777" w:rsidR="00E47184" w:rsidRPr="00323429" w:rsidRDefault="00E47184" w:rsidP="00AB67E6">
      <w:pPr>
        <w:spacing w:line="240" w:lineRule="auto"/>
        <w:rPr>
          <w:sz w:val="20"/>
          <w:szCs w:val="20"/>
        </w:rPr>
      </w:pPr>
      <w:r w:rsidRPr="00323429">
        <w:rPr>
          <w:sz w:val="20"/>
          <w:szCs w:val="20"/>
        </w:rPr>
        <w:t>Brief description of testing to be carried out:</w:t>
      </w:r>
    </w:p>
    <w:p w14:paraId="51F7F30C" w14:textId="5ECADBFB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>
        <w:rPr>
          <w:sz w:val="20"/>
          <w:szCs w:val="20"/>
        </w:rPr>
        <w:t>.</w:t>
      </w:r>
    </w:p>
    <w:p w14:paraId="3033EA94" w14:textId="276614EF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………………………………………………………………………………………………………………………………………</w:t>
      </w:r>
      <w:r w:rsidR="00EF1673">
        <w:rPr>
          <w:sz w:val="20"/>
          <w:szCs w:val="20"/>
        </w:rPr>
        <w:t>.</w:t>
      </w:r>
    </w:p>
    <w:p w14:paraId="654EDB7E" w14:textId="39BF56C9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b/>
          <w:bCs/>
          <w:sz w:val="20"/>
          <w:szCs w:val="20"/>
        </w:rPr>
        <w:t>Signed: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b/>
          <w:bCs/>
          <w:sz w:val="20"/>
          <w:szCs w:val="20"/>
        </w:rPr>
        <w:t>Print Name: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b/>
          <w:bCs/>
          <w:sz w:val="20"/>
          <w:szCs w:val="20"/>
        </w:rPr>
        <w:t>Time</w:t>
      </w:r>
      <w:r w:rsidRPr="00AB67E6">
        <w:rPr>
          <w:sz w:val="20"/>
          <w:szCs w:val="20"/>
        </w:rPr>
        <w:t>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Pr="00AB67E6">
        <w:rPr>
          <w:b/>
          <w:bCs/>
          <w:sz w:val="20"/>
          <w:szCs w:val="20"/>
        </w:rPr>
        <w:t>Date</w:t>
      </w:r>
      <w:r w:rsidRPr="00AB67E6">
        <w:rPr>
          <w:sz w:val="20"/>
          <w:szCs w:val="20"/>
        </w:rPr>
        <w:t>:</w:t>
      </w:r>
    </w:p>
    <w:p w14:paraId="55C39B27" w14:textId="67394E13" w:rsidR="00E47184" w:rsidRPr="00323429" w:rsidRDefault="00323429" w:rsidP="00AB67E6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2. </w:t>
      </w:r>
      <w:r w:rsidR="00E47184" w:rsidRPr="00323429">
        <w:rPr>
          <w:rFonts w:ascii="Roboto" w:hAnsi="Roboto"/>
          <w:b/>
          <w:bCs/>
          <w:sz w:val="20"/>
          <w:szCs w:val="20"/>
        </w:rPr>
        <w:t>RECEIPT</w:t>
      </w:r>
    </w:p>
    <w:p w14:paraId="4C23F877" w14:textId="77777777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I accept responsibility for the testing described on this Sanction-for-Test and for taking the precautions necessary to prevent danger.</w:t>
      </w:r>
    </w:p>
    <w:p w14:paraId="1AFFCA25" w14:textId="186AFCEA" w:rsidR="00E47184" w:rsidRPr="00AB67E6" w:rsidRDefault="00E47184" w:rsidP="00AB67E6">
      <w:pPr>
        <w:spacing w:line="240" w:lineRule="auto"/>
        <w:rPr>
          <w:sz w:val="20"/>
          <w:szCs w:val="20"/>
        </w:rPr>
      </w:pPr>
      <w:r w:rsidRPr="00AB67E6">
        <w:rPr>
          <w:b/>
          <w:bCs/>
          <w:sz w:val="20"/>
          <w:szCs w:val="20"/>
        </w:rPr>
        <w:t>Signed</w:t>
      </w:r>
      <w:r w:rsidRPr="00AB67E6">
        <w:rPr>
          <w:sz w:val="20"/>
          <w:szCs w:val="20"/>
        </w:rPr>
        <w:t>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b/>
          <w:bCs/>
          <w:sz w:val="20"/>
          <w:szCs w:val="20"/>
        </w:rPr>
        <w:t>Print Name:</w:t>
      </w:r>
      <w:r w:rsidR="00AB67E6">
        <w:rPr>
          <w:b/>
          <w:bCs/>
          <w:sz w:val="20"/>
          <w:szCs w:val="20"/>
        </w:rPr>
        <w:tab/>
      </w:r>
      <w:r w:rsidR="00AB67E6">
        <w:rPr>
          <w:b/>
          <w:bCs/>
          <w:sz w:val="20"/>
          <w:szCs w:val="20"/>
        </w:rPr>
        <w:tab/>
      </w:r>
      <w:r w:rsidR="00AB67E6">
        <w:rPr>
          <w:b/>
          <w:bCs/>
          <w:sz w:val="20"/>
          <w:szCs w:val="20"/>
        </w:rPr>
        <w:tab/>
      </w:r>
      <w:r w:rsidR="00681907" w:rsidRPr="00AB67E6">
        <w:rPr>
          <w:b/>
          <w:bCs/>
          <w:sz w:val="20"/>
          <w:szCs w:val="20"/>
        </w:rPr>
        <w:t>Time</w:t>
      </w:r>
      <w:r w:rsidR="00681907" w:rsidRPr="00AB67E6">
        <w:rPr>
          <w:sz w:val="20"/>
          <w:szCs w:val="20"/>
        </w:rPr>
        <w:t>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="00681907" w:rsidRPr="00AB67E6">
        <w:rPr>
          <w:b/>
          <w:bCs/>
          <w:sz w:val="20"/>
          <w:szCs w:val="20"/>
        </w:rPr>
        <w:t>Date</w:t>
      </w:r>
      <w:r w:rsidR="00681907" w:rsidRPr="00AB67E6">
        <w:rPr>
          <w:sz w:val="20"/>
          <w:szCs w:val="20"/>
        </w:rPr>
        <w:t>:</w:t>
      </w:r>
    </w:p>
    <w:p w14:paraId="6490830C" w14:textId="3CB2A459" w:rsidR="00681907" w:rsidRPr="00AB67E6" w:rsidRDefault="00323429" w:rsidP="00AB67E6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3. </w:t>
      </w:r>
      <w:r w:rsidR="00681907" w:rsidRPr="00AB67E6">
        <w:rPr>
          <w:rFonts w:ascii="Roboto" w:hAnsi="Roboto"/>
          <w:b/>
          <w:bCs/>
          <w:sz w:val="20"/>
          <w:szCs w:val="20"/>
        </w:rPr>
        <w:t>CLEARANCE</w:t>
      </w:r>
    </w:p>
    <w:p w14:paraId="17004046" w14:textId="77777777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All persons under my charge have been withdrawn and warned that it is no longer safe to carry out testing on the Apparatus detailed on this Sanction-for-Test, and all Additional Earths have been removed or accounted for (see MDSR 4.3.5 (b)).</w:t>
      </w:r>
    </w:p>
    <w:p w14:paraId="6387366F" w14:textId="687A2958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 xml:space="preserve">The testing is complete*/incomplete*. All gear and tools have*/have not* been removed. </w:t>
      </w:r>
      <w:r w:rsidRPr="00AB67E6">
        <w:rPr>
          <w:b/>
          <w:bCs/>
          <w:szCs w:val="18"/>
        </w:rPr>
        <w:t>* Delete words not applicable</w:t>
      </w:r>
      <w:r w:rsidRPr="00AB67E6">
        <w:rPr>
          <w:szCs w:val="18"/>
        </w:rPr>
        <w:t>.</w:t>
      </w:r>
    </w:p>
    <w:p w14:paraId="55401E0F" w14:textId="77777777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The operational state of the Apparatus is the same as at the time of issue of this Sanction-for-Test apart from the exceptions noted below:</w:t>
      </w:r>
    </w:p>
    <w:p w14:paraId="48FCD8F7" w14:textId="786CE79B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 xml:space="preserve">Exceptions </w:t>
      </w:r>
      <w:r w:rsidRPr="00AB67E6">
        <w:rPr>
          <w:b/>
          <w:bCs/>
          <w:szCs w:val="18"/>
        </w:rPr>
        <w:t>(if none, state "none")</w:t>
      </w:r>
      <w:r w:rsidRPr="00AB67E6">
        <w:rPr>
          <w:sz w:val="20"/>
          <w:szCs w:val="20"/>
        </w:rPr>
        <w:t xml:space="preserve"> ………………………………………………………………………………………………………...………………………………</w:t>
      </w:r>
    </w:p>
    <w:p w14:paraId="043C9D07" w14:textId="70295F16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Signed: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sz w:val="20"/>
          <w:szCs w:val="20"/>
        </w:rPr>
        <w:t>Print Name: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 w:rsidRPr="00AB67E6">
        <w:rPr>
          <w:sz w:val="20"/>
          <w:szCs w:val="20"/>
        </w:rPr>
        <w:t xml:space="preserve"> </w:t>
      </w:r>
      <w:r w:rsidRPr="00AB67E6">
        <w:rPr>
          <w:sz w:val="20"/>
          <w:szCs w:val="20"/>
        </w:rPr>
        <w:t>Time: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Pr="00AB67E6">
        <w:rPr>
          <w:sz w:val="20"/>
          <w:szCs w:val="20"/>
        </w:rPr>
        <w:t>Date:</w:t>
      </w:r>
    </w:p>
    <w:p w14:paraId="2E7468DB" w14:textId="5B1C5FC5" w:rsidR="00681907" w:rsidRPr="00AB67E6" w:rsidRDefault="00323429" w:rsidP="00AB67E6">
      <w:pPr>
        <w:spacing w:line="240" w:lineRule="auto"/>
        <w:rPr>
          <w:rFonts w:ascii="Roboto" w:hAnsi="Roboto"/>
          <w:b/>
          <w:bCs/>
          <w:sz w:val="20"/>
          <w:szCs w:val="20"/>
        </w:rPr>
      </w:pPr>
      <w:r>
        <w:rPr>
          <w:rFonts w:ascii="Roboto" w:hAnsi="Roboto"/>
          <w:b/>
          <w:bCs/>
          <w:sz w:val="20"/>
          <w:szCs w:val="20"/>
        </w:rPr>
        <w:t xml:space="preserve">4. </w:t>
      </w:r>
      <w:r w:rsidR="00681907" w:rsidRPr="00AB67E6">
        <w:rPr>
          <w:rFonts w:ascii="Roboto" w:hAnsi="Roboto"/>
          <w:b/>
          <w:bCs/>
          <w:sz w:val="20"/>
          <w:szCs w:val="20"/>
        </w:rPr>
        <w:t>CANCELLATION</w:t>
      </w:r>
    </w:p>
    <w:p w14:paraId="42E75653" w14:textId="77777777" w:rsidR="00681907" w:rsidRPr="00AB67E6" w:rsidRDefault="00681907" w:rsidP="00AB67E6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This Sanction-for-Test is cancelled.</w:t>
      </w:r>
    </w:p>
    <w:p w14:paraId="7AC1322C" w14:textId="1F246212" w:rsidR="00681907" w:rsidRPr="00EF1673" w:rsidRDefault="00681907" w:rsidP="00EF1673">
      <w:pPr>
        <w:spacing w:line="240" w:lineRule="auto"/>
        <w:rPr>
          <w:sz w:val="20"/>
          <w:szCs w:val="20"/>
        </w:rPr>
      </w:pPr>
      <w:r w:rsidRPr="00AB67E6">
        <w:rPr>
          <w:sz w:val="20"/>
          <w:szCs w:val="20"/>
        </w:rPr>
        <w:t>Signed: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sz w:val="20"/>
          <w:szCs w:val="20"/>
        </w:rPr>
        <w:t>Print Name: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</w:r>
      <w:r w:rsidRPr="00AB67E6">
        <w:rPr>
          <w:sz w:val="20"/>
          <w:szCs w:val="20"/>
        </w:rPr>
        <w:t>Time:</w:t>
      </w:r>
      <w:r w:rsidR="00AB67E6">
        <w:rPr>
          <w:sz w:val="20"/>
          <w:szCs w:val="20"/>
        </w:rPr>
        <w:tab/>
      </w:r>
      <w:r w:rsidR="00AB67E6">
        <w:rPr>
          <w:sz w:val="20"/>
          <w:szCs w:val="20"/>
        </w:rPr>
        <w:tab/>
        <w:t xml:space="preserve">  </w:t>
      </w:r>
      <w:r w:rsidRPr="00AB67E6">
        <w:rPr>
          <w:sz w:val="20"/>
          <w:szCs w:val="20"/>
        </w:rPr>
        <w:t>Date</w:t>
      </w:r>
      <w:r w:rsidR="00AB67E6">
        <w:rPr>
          <w:sz w:val="20"/>
          <w:szCs w:val="20"/>
        </w:rPr>
        <w:t>:</w:t>
      </w:r>
    </w:p>
    <w:sectPr w:rsidR="00681907" w:rsidRPr="00EF1673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BFFA2" w14:textId="77777777" w:rsidR="00FB5D30" w:rsidRDefault="00FB5D30">
      <w:pPr>
        <w:spacing w:after="0" w:line="240" w:lineRule="auto"/>
      </w:pPr>
      <w:r>
        <w:separator/>
      </w:r>
    </w:p>
  </w:endnote>
  <w:endnote w:type="continuationSeparator" w:id="0">
    <w:p w14:paraId="2792DB1D" w14:textId="77777777" w:rsidR="00FB5D30" w:rsidRDefault="00FB5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AB25D" w14:textId="77777777" w:rsidR="003C6E57" w:rsidRDefault="003C6E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795DC" w14:textId="77777777" w:rsidR="000E4F8B" w:rsidRPr="0075656A" w:rsidRDefault="000E4F8B" w:rsidP="000E4F8B">
    <w:pPr>
      <w:pStyle w:val="Footer"/>
      <w:rPr>
        <w:sz w:val="16"/>
        <w:szCs w:val="16"/>
      </w:rPr>
    </w:pPr>
    <w:r w:rsidRPr="0075656A">
      <w:rPr>
        <w:sz w:val="16"/>
        <w:szCs w:val="16"/>
      </w:rPr>
      <w:t>IP-</w:t>
    </w:r>
    <w:r w:rsidR="003538A6" w:rsidRPr="0075656A">
      <w:rPr>
        <w:sz w:val="16"/>
        <w:szCs w:val="16"/>
      </w:rPr>
      <w:t>02-05-18-02 - Version 1.0</w:t>
    </w:r>
  </w:p>
  <w:p w14:paraId="477BA814" w14:textId="6872CC61" w:rsidR="0017025A" w:rsidRPr="0075656A" w:rsidRDefault="003538A6" w:rsidP="000E4F8B">
    <w:pPr>
      <w:pStyle w:val="Footer"/>
      <w:jc w:val="center"/>
      <w:rPr>
        <w:sz w:val="16"/>
        <w:szCs w:val="16"/>
      </w:rPr>
    </w:pPr>
    <w:r w:rsidRPr="0075656A">
      <w:rPr>
        <w:sz w:val="16"/>
        <w:szCs w:val="16"/>
      </w:rPr>
      <w:t>This document is uncontrolled when printed.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54028" w14:textId="77777777" w:rsidR="003C6E57" w:rsidRDefault="003C6E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89A53" w14:textId="77777777" w:rsidR="00FB5D30" w:rsidRDefault="00FB5D30">
      <w:pPr>
        <w:spacing w:after="0" w:line="240" w:lineRule="auto"/>
      </w:pPr>
      <w:r>
        <w:separator/>
      </w:r>
    </w:p>
  </w:footnote>
  <w:footnote w:type="continuationSeparator" w:id="0">
    <w:p w14:paraId="6FC1618E" w14:textId="77777777" w:rsidR="00FB5D30" w:rsidRDefault="00FB5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A3C36" w14:textId="77777777" w:rsidR="003C6E57" w:rsidRDefault="003C6E5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A9295" w14:textId="3FE0F5FA" w:rsidR="0017025A" w:rsidRDefault="00681907" w:rsidP="00AB67E6">
    <w:pPr>
      <w:pStyle w:val="Header"/>
      <w:jc w:val="right"/>
    </w:pPr>
    <w:r>
      <w:rPr>
        <w:b/>
        <w:sz w:val="16"/>
      </w:rPr>
      <w:t xml:space="preserve">                            </w:t>
    </w:r>
    <w:r>
      <w:rPr>
        <w:b/>
        <w:sz w:val="16"/>
      </w:rPr>
      <w:tab/>
    </w:r>
    <w:r w:rsidR="00AB67E6">
      <w:rPr>
        <w:noProof/>
      </w:rPr>
      <w:drawing>
        <wp:inline distT="0" distB="0" distL="0" distR="0" wp14:anchorId="344951A9" wp14:editId="092908A0">
          <wp:extent cx="1500499" cy="375124"/>
          <wp:effectExtent l="0" t="0" r="5080" b="6350"/>
          <wp:docPr id="1475243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5243846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499" cy="37512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8113F" w14:textId="77777777" w:rsidR="003C6E57" w:rsidRDefault="003C6E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352628">
    <w:abstractNumId w:val="8"/>
  </w:num>
  <w:num w:numId="2" w16cid:durableId="1857038521">
    <w:abstractNumId w:val="6"/>
  </w:num>
  <w:num w:numId="3" w16cid:durableId="1871723870">
    <w:abstractNumId w:val="5"/>
  </w:num>
  <w:num w:numId="4" w16cid:durableId="982731217">
    <w:abstractNumId w:val="4"/>
  </w:num>
  <w:num w:numId="5" w16cid:durableId="1920364744">
    <w:abstractNumId w:val="7"/>
  </w:num>
  <w:num w:numId="6" w16cid:durableId="906378929">
    <w:abstractNumId w:val="3"/>
  </w:num>
  <w:num w:numId="7" w16cid:durableId="430398295">
    <w:abstractNumId w:val="2"/>
  </w:num>
  <w:num w:numId="8" w16cid:durableId="1784766403">
    <w:abstractNumId w:val="1"/>
  </w:num>
  <w:num w:numId="9" w16cid:durableId="1482767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B33"/>
    <w:rsid w:val="00034616"/>
    <w:rsid w:val="0006063C"/>
    <w:rsid w:val="000E4F8B"/>
    <w:rsid w:val="0015074B"/>
    <w:rsid w:val="0017025A"/>
    <w:rsid w:val="001D149B"/>
    <w:rsid w:val="00270C79"/>
    <w:rsid w:val="0029639D"/>
    <w:rsid w:val="00323429"/>
    <w:rsid w:val="00326F90"/>
    <w:rsid w:val="003538A6"/>
    <w:rsid w:val="003C6E57"/>
    <w:rsid w:val="005758D4"/>
    <w:rsid w:val="00681907"/>
    <w:rsid w:val="00700B67"/>
    <w:rsid w:val="0075656A"/>
    <w:rsid w:val="008B0042"/>
    <w:rsid w:val="00A022BD"/>
    <w:rsid w:val="00A761D0"/>
    <w:rsid w:val="00AA1D8D"/>
    <w:rsid w:val="00AB67E6"/>
    <w:rsid w:val="00B47730"/>
    <w:rsid w:val="00CB0664"/>
    <w:rsid w:val="00E47184"/>
    <w:rsid w:val="00EF1673"/>
    <w:rsid w:val="00FB5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F1EB1"/>
  <w14:defaultImageDpi w14:val="300"/>
  <w15:docId w15:val="{A4B50ED5-133D-458F-A8EB-93F57F590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BACFF2-A335-459A-986B-D0A21E1BB55F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987609CB-698D-4C35-B2A7-C82CFE72C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A764FC-BD8D-4609-9EA2-E2B3A0DB2F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11</cp:revision>
  <dcterms:created xsi:type="dcterms:W3CDTF">2026-05-26T10:29:00Z</dcterms:created>
  <dcterms:modified xsi:type="dcterms:W3CDTF">2026-06-23T14:45:00Z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