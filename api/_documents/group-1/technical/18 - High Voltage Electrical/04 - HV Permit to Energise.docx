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8DEB" w14:textId="79569979" w:rsidR="00D972C9" w:rsidRPr="00850941" w:rsidRDefault="008D5A42">
      <w:pPr>
        <w:jc w:val="center"/>
        <w:rPr>
          <w:rFonts w:ascii="Roboto" w:hAnsi="Roboto"/>
        </w:rPr>
      </w:pPr>
      <w:r w:rsidRPr="00850941">
        <w:rPr>
          <w:rFonts w:ascii="Roboto" w:hAnsi="Roboto"/>
          <w:b/>
          <w:sz w:val="36"/>
        </w:rPr>
        <w:t xml:space="preserve">HV Permit to </w:t>
      </w:r>
      <w:proofErr w:type="spellStart"/>
      <w:r w:rsidRPr="00850941">
        <w:rPr>
          <w:rFonts w:ascii="Roboto" w:hAnsi="Roboto"/>
          <w:b/>
          <w:sz w:val="36"/>
        </w:rPr>
        <w:t>Energise</w:t>
      </w:r>
      <w:proofErr w:type="spellEnd"/>
    </w:p>
    <w:p w14:paraId="5F76823B" w14:textId="77777777" w:rsidR="00D972C9" w:rsidRPr="00850941" w:rsidRDefault="008D5A42" w:rsidP="00850941">
      <w:pPr>
        <w:spacing w:line="240" w:lineRule="auto"/>
        <w:rPr>
          <w:sz w:val="20"/>
          <w:szCs w:val="20"/>
        </w:rPr>
      </w:pPr>
      <w:r w:rsidRPr="00850941">
        <w:rPr>
          <w:b/>
          <w:sz w:val="20"/>
          <w:szCs w:val="20"/>
        </w:rPr>
        <w:t>Purpose</w:t>
      </w:r>
    </w:p>
    <w:p w14:paraId="19E8B23E" w14:textId="6A8419FE" w:rsidR="00D972C9" w:rsidRPr="00850941" w:rsidRDefault="008D5A42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 xml:space="preserve">To formally </w:t>
      </w:r>
      <w:proofErr w:type="spellStart"/>
      <w:r w:rsidRPr="00850941">
        <w:rPr>
          <w:sz w:val="20"/>
          <w:szCs w:val="20"/>
        </w:rPr>
        <w:t>authorise</w:t>
      </w:r>
      <w:proofErr w:type="spellEnd"/>
      <w:r w:rsidRPr="00850941">
        <w:rPr>
          <w:sz w:val="20"/>
          <w:szCs w:val="20"/>
        </w:rPr>
        <w:t xml:space="preserve"> the </w:t>
      </w:r>
      <w:proofErr w:type="spellStart"/>
      <w:r w:rsidRPr="00850941">
        <w:rPr>
          <w:sz w:val="20"/>
          <w:szCs w:val="20"/>
        </w:rPr>
        <w:t>energisation</w:t>
      </w:r>
      <w:proofErr w:type="spellEnd"/>
      <w:r w:rsidRPr="00850941">
        <w:rPr>
          <w:sz w:val="20"/>
          <w:szCs w:val="20"/>
        </w:rPr>
        <w:t xml:space="preserve"> or re-</w:t>
      </w:r>
      <w:proofErr w:type="spellStart"/>
      <w:r w:rsidRPr="00850941">
        <w:rPr>
          <w:sz w:val="20"/>
          <w:szCs w:val="20"/>
        </w:rPr>
        <w:t>energisation</w:t>
      </w:r>
      <w:proofErr w:type="spellEnd"/>
      <w:r w:rsidRPr="00850941">
        <w:rPr>
          <w:sz w:val="20"/>
          <w:szCs w:val="20"/>
        </w:rPr>
        <w:t xml:space="preserve"> of High Voltage equipment following installation, testing, commissioning, maintenance or isolation.</w:t>
      </w:r>
      <w:r w:rsidR="00F02B4C">
        <w:rPr>
          <w:sz w:val="20"/>
          <w:szCs w:val="20"/>
        </w:rPr>
        <w:t xml:space="preserve"> </w:t>
      </w:r>
      <w:proofErr w:type="spellStart"/>
      <w:r w:rsidRPr="00850941">
        <w:rPr>
          <w:i/>
          <w:sz w:val="20"/>
          <w:szCs w:val="20"/>
        </w:rPr>
        <w:t>Energisation</w:t>
      </w:r>
      <w:proofErr w:type="spellEnd"/>
      <w:r w:rsidRPr="00850941">
        <w:rPr>
          <w:i/>
          <w:sz w:val="20"/>
          <w:szCs w:val="20"/>
        </w:rPr>
        <w:t xml:space="preserve"> shall only proceed when all required checks are complete and the SAP/AP confirms the system is safe to </w:t>
      </w:r>
      <w:proofErr w:type="spellStart"/>
      <w:r w:rsidRPr="00850941">
        <w:rPr>
          <w:i/>
          <w:sz w:val="20"/>
          <w:szCs w:val="20"/>
        </w:rPr>
        <w:t>energise</w:t>
      </w:r>
      <w:proofErr w:type="spellEnd"/>
      <w:r w:rsidRPr="00850941">
        <w:rPr>
          <w:i/>
          <w:sz w:val="20"/>
          <w:szCs w:val="20"/>
        </w:rPr>
        <w:t>.</w:t>
      </w:r>
    </w:p>
    <w:p w14:paraId="37AF30E7" w14:textId="0074ADD2" w:rsidR="0094615D" w:rsidRPr="009F3738" w:rsidRDefault="0094615D" w:rsidP="00850941">
      <w:pPr>
        <w:spacing w:line="240" w:lineRule="auto"/>
        <w:rPr>
          <w:rFonts w:ascii="Roboto" w:hAnsi="Roboto"/>
          <w:b/>
          <w:sz w:val="20"/>
          <w:szCs w:val="20"/>
        </w:rPr>
      </w:pPr>
      <w:r w:rsidRPr="009F3738">
        <w:rPr>
          <w:rFonts w:ascii="Roboto" w:hAnsi="Roboto"/>
          <w:b/>
          <w:sz w:val="20"/>
          <w:szCs w:val="20"/>
        </w:rPr>
        <w:t xml:space="preserve">A. </w:t>
      </w:r>
      <w:proofErr w:type="spellStart"/>
      <w:r w:rsidRPr="009F3738">
        <w:rPr>
          <w:rFonts w:ascii="Roboto" w:hAnsi="Roboto"/>
          <w:b/>
          <w:sz w:val="20"/>
          <w:szCs w:val="20"/>
        </w:rPr>
        <w:t>Energisation</w:t>
      </w:r>
      <w:proofErr w:type="spellEnd"/>
      <w:r w:rsidRPr="009F3738">
        <w:rPr>
          <w:rFonts w:ascii="Roboto" w:hAnsi="Roboto"/>
          <w:b/>
          <w:sz w:val="20"/>
          <w:szCs w:val="20"/>
        </w:rPr>
        <w:t xml:space="preserve"> Details</w:t>
      </w:r>
    </w:p>
    <w:p w14:paraId="5FFCF0ED" w14:textId="51704075" w:rsidR="0094615D" w:rsidRPr="00850941" w:rsidRDefault="00133F77" w:rsidP="008509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Project: </w:t>
      </w:r>
      <w:r w:rsidR="0094615D" w:rsidRPr="00850941">
        <w:rPr>
          <w:sz w:val="20"/>
          <w:szCs w:val="20"/>
        </w:rPr>
        <w:t>……………………………………………………………………………………………………………………………</w:t>
      </w:r>
    </w:p>
    <w:p w14:paraId="05B3A5FE" w14:textId="762266EA" w:rsidR="0094615D" w:rsidRPr="00850941" w:rsidRDefault="00F02B4C" w:rsidP="008509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Site </w:t>
      </w:r>
      <w:r w:rsidR="00771F1F">
        <w:rPr>
          <w:sz w:val="20"/>
          <w:szCs w:val="20"/>
        </w:rPr>
        <w:t xml:space="preserve">Location / </w:t>
      </w:r>
      <w:proofErr w:type="spellStart"/>
      <w:r w:rsidR="00771F1F">
        <w:rPr>
          <w:sz w:val="20"/>
          <w:szCs w:val="20"/>
        </w:rPr>
        <w:t>Switchroom</w:t>
      </w:r>
      <w:proofErr w:type="spellEnd"/>
      <w:r w:rsidR="00771F1F">
        <w:rPr>
          <w:sz w:val="20"/>
          <w:szCs w:val="20"/>
        </w:rPr>
        <w:t>: …………………………………………………………………………………………………….</w:t>
      </w:r>
    </w:p>
    <w:p w14:paraId="39AAEA63" w14:textId="3EAD6AD1" w:rsidR="00C4553C" w:rsidRDefault="0094615D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 xml:space="preserve">Equipment to be </w:t>
      </w:r>
      <w:proofErr w:type="spellStart"/>
      <w:r w:rsidR="003B249E">
        <w:rPr>
          <w:sz w:val="20"/>
          <w:szCs w:val="20"/>
        </w:rPr>
        <w:t>e</w:t>
      </w:r>
      <w:r w:rsidRPr="00850941">
        <w:rPr>
          <w:sz w:val="20"/>
          <w:szCs w:val="20"/>
        </w:rPr>
        <w:t>nergised</w:t>
      </w:r>
      <w:proofErr w:type="spellEnd"/>
      <w:r w:rsidRPr="00850941">
        <w:rPr>
          <w:sz w:val="20"/>
          <w:szCs w:val="20"/>
        </w:rPr>
        <w:t>:</w:t>
      </w:r>
      <w:r w:rsidR="00C4553C">
        <w:rPr>
          <w:sz w:val="20"/>
          <w:szCs w:val="20"/>
        </w:rPr>
        <w:t xml:space="preserve"> …………………………………………………………………………………………………….</w:t>
      </w:r>
    </w:p>
    <w:p w14:paraId="2FADFC16" w14:textId="6790D0E6" w:rsidR="00D972C9" w:rsidRPr="00C4553C" w:rsidRDefault="008D5A42" w:rsidP="00850941">
      <w:pPr>
        <w:spacing w:line="240" w:lineRule="auto"/>
        <w:rPr>
          <w:sz w:val="20"/>
          <w:szCs w:val="20"/>
        </w:rPr>
      </w:pPr>
      <w:r w:rsidRPr="009F3738">
        <w:rPr>
          <w:rFonts w:ascii="Roboto" w:hAnsi="Roboto"/>
          <w:b/>
          <w:sz w:val="20"/>
          <w:szCs w:val="20"/>
        </w:rPr>
        <w:t>B. Pre-</w:t>
      </w:r>
      <w:proofErr w:type="spellStart"/>
      <w:r w:rsidRPr="009F3738">
        <w:rPr>
          <w:rFonts w:ascii="Roboto" w:hAnsi="Roboto"/>
          <w:b/>
          <w:sz w:val="20"/>
          <w:szCs w:val="20"/>
        </w:rPr>
        <w:t>Energisation</w:t>
      </w:r>
      <w:proofErr w:type="spellEnd"/>
      <w:r w:rsidRPr="009F3738">
        <w:rPr>
          <w:rFonts w:ascii="Roboto" w:hAnsi="Roboto"/>
          <w:b/>
          <w:sz w:val="20"/>
          <w:szCs w:val="20"/>
        </w:rPr>
        <w:t xml:space="preserve"> Checks</w:t>
      </w:r>
    </w:p>
    <w:p w14:paraId="2B0624AD" w14:textId="5843358E" w:rsidR="0094615D" w:rsidRPr="00850941" w:rsidRDefault="0094615D" w:rsidP="00850941">
      <w:pPr>
        <w:spacing w:after="0" w:line="240" w:lineRule="auto"/>
        <w:rPr>
          <w:b/>
          <w:sz w:val="20"/>
          <w:szCs w:val="20"/>
        </w:rPr>
      </w:pPr>
      <w:r w:rsidRPr="00850941">
        <w:rPr>
          <w:b/>
          <w:sz w:val="20"/>
          <w:szCs w:val="20"/>
        </w:rPr>
        <w:t>Check</w:t>
      </w:r>
      <w:r w:rsidRPr="00850941">
        <w:rPr>
          <w:b/>
          <w:sz w:val="20"/>
          <w:szCs w:val="20"/>
        </w:rPr>
        <w:tab/>
        <w:t>Requirement</w:t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</w:r>
      <w:r w:rsidRPr="00850941">
        <w:rPr>
          <w:b/>
          <w:sz w:val="20"/>
          <w:szCs w:val="20"/>
        </w:rPr>
        <w:tab/>
        <w:t>Comment / Reference</w:t>
      </w:r>
    </w:p>
    <w:p w14:paraId="25B9CAA7" w14:textId="50580158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 xml:space="preserve">All permits and sanctions cancelled or suspended as </w:t>
      </w:r>
      <w:r w:rsidR="00850941">
        <w:rPr>
          <w:bCs/>
          <w:sz w:val="20"/>
          <w:szCs w:val="20"/>
        </w:rPr>
        <w:t>r</w:t>
      </w:r>
      <w:r w:rsidRPr="00850941">
        <w:rPr>
          <w:bCs/>
          <w:sz w:val="20"/>
          <w:szCs w:val="20"/>
        </w:rPr>
        <w:t>equired</w:t>
      </w:r>
      <w:r w:rsidR="00850941">
        <w:rPr>
          <w:bCs/>
          <w:sz w:val="20"/>
          <w:szCs w:val="20"/>
        </w:rPr>
        <w:t xml:space="preserve"> </w:t>
      </w:r>
      <w:r w:rsidRPr="00850941">
        <w:rPr>
          <w:bCs/>
          <w:sz w:val="20"/>
          <w:szCs w:val="20"/>
        </w:rPr>
        <w:t>……………………………………</w:t>
      </w:r>
      <w:r w:rsidR="00236031">
        <w:rPr>
          <w:bCs/>
          <w:sz w:val="20"/>
          <w:szCs w:val="20"/>
        </w:rPr>
        <w:t>…………</w:t>
      </w:r>
      <w:proofErr w:type="gramStart"/>
      <w:r w:rsidR="00236031">
        <w:rPr>
          <w:bCs/>
          <w:sz w:val="20"/>
          <w:szCs w:val="20"/>
        </w:rPr>
        <w:t>…..</w:t>
      </w:r>
      <w:proofErr w:type="gramEnd"/>
    </w:p>
    <w:p w14:paraId="63A03F49" w14:textId="69714DC2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All persons accounted for and clear of danger……………………………………………………</w:t>
      </w:r>
      <w:r w:rsidR="00236031">
        <w:rPr>
          <w:bCs/>
          <w:sz w:val="20"/>
          <w:szCs w:val="20"/>
        </w:rPr>
        <w:t>…………………</w:t>
      </w:r>
    </w:p>
    <w:p w14:paraId="15A8AC76" w14:textId="0CFE72DC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Tools, temporary equipment and waste removed……………………………………………………</w:t>
      </w:r>
      <w:r w:rsidR="00236031">
        <w:rPr>
          <w:bCs/>
          <w:sz w:val="20"/>
          <w:szCs w:val="20"/>
        </w:rPr>
        <w:t>…………</w:t>
      </w:r>
      <w:proofErr w:type="gramStart"/>
      <w:r w:rsidR="00236031">
        <w:rPr>
          <w:bCs/>
          <w:sz w:val="20"/>
          <w:szCs w:val="20"/>
        </w:rPr>
        <w:t>…..</w:t>
      </w:r>
      <w:proofErr w:type="gramEnd"/>
    </w:p>
    <w:p w14:paraId="02ECF5A6" w14:textId="5FA2BD78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All temporary earths removed where required……………………………………………………………</w:t>
      </w:r>
      <w:r w:rsidR="00236031">
        <w:rPr>
          <w:bCs/>
          <w:sz w:val="20"/>
          <w:szCs w:val="20"/>
        </w:rPr>
        <w:t>………….</w:t>
      </w:r>
    </w:p>
    <w:p w14:paraId="57989F6B" w14:textId="3495C95C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Permanent earthing and bonding confirmed………………………………………………………………</w:t>
      </w:r>
      <w:r w:rsidR="00236031">
        <w:rPr>
          <w:bCs/>
          <w:sz w:val="20"/>
          <w:szCs w:val="20"/>
        </w:rPr>
        <w:t>…………</w:t>
      </w:r>
    </w:p>
    <w:p w14:paraId="1BDF2557" w14:textId="0E5B4CEC" w:rsid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Covers, guards and barriers reinstated…………………………………………</w:t>
      </w:r>
      <w:r w:rsidR="00236031">
        <w:rPr>
          <w:bCs/>
          <w:sz w:val="20"/>
          <w:szCs w:val="20"/>
        </w:rPr>
        <w:t>…………………………………….</w:t>
      </w:r>
    </w:p>
    <w:p w14:paraId="56BFD962" w14:textId="4433B2B3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Protection settings confirmed……………………………………………………………………………………</w:t>
      </w:r>
      <w:r w:rsidR="00236031">
        <w:rPr>
          <w:bCs/>
          <w:sz w:val="20"/>
          <w:szCs w:val="20"/>
        </w:rPr>
        <w:t>…….</w:t>
      </w:r>
    </w:p>
    <w:p w14:paraId="19035899" w14:textId="4E8F9834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Test certificates completed and reviewed……………………………………………………………………………</w:t>
      </w:r>
    </w:p>
    <w:p w14:paraId="306AB0D0" w14:textId="4C407F3A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Labels and warning notices installed……………………………………………………………………</w:t>
      </w:r>
      <w:r w:rsidR="00B17041">
        <w:rPr>
          <w:bCs/>
          <w:sz w:val="20"/>
          <w:szCs w:val="20"/>
        </w:rPr>
        <w:t>……………</w:t>
      </w:r>
    </w:p>
    <w:p w14:paraId="080DDD21" w14:textId="6EE57E79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Access doors/covers secured……………………………………………………………………………</w:t>
      </w:r>
      <w:r w:rsidR="00B17041">
        <w:rPr>
          <w:bCs/>
          <w:sz w:val="20"/>
          <w:szCs w:val="20"/>
        </w:rPr>
        <w:t>……………</w:t>
      </w:r>
    </w:p>
    <w:p w14:paraId="16E8EBFF" w14:textId="7C12606E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Affected parties notified……………………………………………………………………………………………</w:t>
      </w:r>
      <w:proofErr w:type="gramStart"/>
      <w:r w:rsidR="00B17041">
        <w:rPr>
          <w:bCs/>
          <w:sz w:val="20"/>
          <w:szCs w:val="20"/>
        </w:rPr>
        <w:t>…..</w:t>
      </w:r>
      <w:proofErr w:type="gramEnd"/>
    </w:p>
    <w:p w14:paraId="14EFE59F" w14:textId="23E38E34" w:rsidR="0094615D" w:rsidRPr="00850941" w:rsidRDefault="0094615D" w:rsidP="00850941">
      <w:pPr>
        <w:spacing w:after="0"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[ ]</w:t>
      </w:r>
      <w:r w:rsidRPr="00850941">
        <w:rPr>
          <w:bCs/>
          <w:sz w:val="20"/>
          <w:szCs w:val="20"/>
        </w:rPr>
        <w:tab/>
        <w:t>Emergency arrangements confirmed…………………………………………………………………………………</w:t>
      </w:r>
    </w:p>
    <w:p w14:paraId="423C8E48" w14:textId="77777777" w:rsidR="00F02B4C" w:rsidRDefault="00F02B4C" w:rsidP="00850941">
      <w:pPr>
        <w:spacing w:line="240" w:lineRule="auto"/>
        <w:rPr>
          <w:rFonts w:ascii="Roboto" w:hAnsi="Roboto"/>
          <w:b/>
          <w:sz w:val="20"/>
          <w:szCs w:val="20"/>
        </w:rPr>
      </w:pPr>
    </w:p>
    <w:p w14:paraId="7BF73FC7" w14:textId="761FEFB9" w:rsidR="00D972C9" w:rsidRPr="009F3738" w:rsidRDefault="008D5A42" w:rsidP="00850941">
      <w:pPr>
        <w:spacing w:line="240" w:lineRule="auto"/>
        <w:rPr>
          <w:rFonts w:ascii="Roboto" w:hAnsi="Roboto"/>
          <w:sz w:val="20"/>
          <w:szCs w:val="20"/>
        </w:rPr>
      </w:pPr>
      <w:r w:rsidRPr="009F3738">
        <w:rPr>
          <w:rFonts w:ascii="Roboto" w:hAnsi="Roboto"/>
          <w:b/>
          <w:sz w:val="20"/>
          <w:szCs w:val="20"/>
        </w:rPr>
        <w:t xml:space="preserve">C. </w:t>
      </w:r>
      <w:proofErr w:type="spellStart"/>
      <w:r w:rsidRPr="009F3738">
        <w:rPr>
          <w:rFonts w:ascii="Roboto" w:hAnsi="Roboto"/>
          <w:b/>
          <w:sz w:val="20"/>
          <w:szCs w:val="20"/>
        </w:rPr>
        <w:t>Energisation</w:t>
      </w:r>
      <w:proofErr w:type="spellEnd"/>
      <w:r w:rsidRPr="009F3738">
        <w:rPr>
          <w:rFonts w:ascii="Roboto" w:hAnsi="Roboto"/>
          <w:b/>
          <w:sz w:val="20"/>
          <w:szCs w:val="20"/>
        </w:rPr>
        <w:t xml:space="preserve"> Conditions</w:t>
      </w:r>
    </w:p>
    <w:p w14:paraId="240C9875" w14:textId="0086F0BD" w:rsidR="00D972C9" w:rsidRPr="00850941" w:rsidRDefault="0094615D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>Any abnormal</w:t>
      </w:r>
      <w:r w:rsidR="00EB3B7A" w:rsidRPr="00850941">
        <w:rPr>
          <w:sz w:val="20"/>
          <w:szCs w:val="20"/>
        </w:rPr>
        <w:t xml:space="preserve"> c</w:t>
      </w:r>
      <w:r w:rsidRPr="00850941">
        <w:rPr>
          <w:sz w:val="20"/>
          <w:szCs w:val="20"/>
        </w:rPr>
        <w:t>onditions</w:t>
      </w:r>
      <w:r w:rsidR="00426EA2">
        <w:rPr>
          <w:sz w:val="20"/>
          <w:szCs w:val="20"/>
        </w:rPr>
        <w:t xml:space="preserve"> </w:t>
      </w:r>
      <w:r w:rsidRPr="00850941">
        <w:rPr>
          <w:sz w:val="20"/>
          <w:szCs w:val="20"/>
        </w:rPr>
        <w:t>…………………………………………………………………………………………………</w:t>
      </w:r>
      <w:r w:rsidR="00426EA2">
        <w:rPr>
          <w:sz w:val="20"/>
          <w:szCs w:val="20"/>
        </w:rPr>
        <w:t>…….</w:t>
      </w:r>
    </w:p>
    <w:p w14:paraId="1C5A991E" w14:textId="5AB0C340" w:rsidR="0094615D" w:rsidRPr="009F3738" w:rsidRDefault="008D5A42" w:rsidP="00850941">
      <w:pPr>
        <w:spacing w:line="240" w:lineRule="auto"/>
        <w:rPr>
          <w:rFonts w:ascii="Roboto" w:hAnsi="Roboto"/>
          <w:b/>
          <w:sz w:val="20"/>
          <w:szCs w:val="20"/>
        </w:rPr>
      </w:pPr>
      <w:r w:rsidRPr="009F3738">
        <w:rPr>
          <w:rFonts w:ascii="Roboto" w:hAnsi="Roboto"/>
          <w:b/>
          <w:sz w:val="20"/>
          <w:szCs w:val="20"/>
        </w:rPr>
        <w:t xml:space="preserve">D. </w:t>
      </w:r>
      <w:proofErr w:type="spellStart"/>
      <w:r w:rsidRPr="009F3738">
        <w:rPr>
          <w:rFonts w:ascii="Roboto" w:hAnsi="Roboto"/>
          <w:b/>
          <w:sz w:val="20"/>
          <w:szCs w:val="20"/>
        </w:rPr>
        <w:t>Authorisation</w:t>
      </w:r>
      <w:proofErr w:type="spellEnd"/>
      <w:r w:rsidRPr="009F3738">
        <w:rPr>
          <w:rFonts w:ascii="Roboto" w:hAnsi="Roboto"/>
          <w:b/>
          <w:sz w:val="20"/>
          <w:szCs w:val="20"/>
        </w:rPr>
        <w:t xml:space="preserve"> and Acceptance</w:t>
      </w:r>
    </w:p>
    <w:p w14:paraId="26A3EA75" w14:textId="508D4105" w:rsidR="00DF3139" w:rsidRPr="009F3738" w:rsidRDefault="0094615D" w:rsidP="009F3738">
      <w:pPr>
        <w:spacing w:line="240" w:lineRule="auto"/>
        <w:rPr>
          <w:bCs/>
          <w:sz w:val="20"/>
          <w:szCs w:val="20"/>
        </w:rPr>
      </w:pPr>
      <w:proofErr w:type="spellStart"/>
      <w:r w:rsidRPr="009F3738">
        <w:rPr>
          <w:bCs/>
          <w:sz w:val="20"/>
          <w:szCs w:val="20"/>
        </w:rPr>
        <w:t>Authorised</w:t>
      </w:r>
      <w:proofErr w:type="spellEnd"/>
      <w:r w:rsidRPr="009F3738">
        <w:rPr>
          <w:bCs/>
          <w:sz w:val="20"/>
          <w:szCs w:val="20"/>
        </w:rPr>
        <w:t xml:space="preserve"> by SAP / AP</w:t>
      </w:r>
      <w:r w:rsidR="00C05D1B">
        <w:rPr>
          <w:bCs/>
          <w:sz w:val="20"/>
          <w:szCs w:val="20"/>
        </w:rPr>
        <w:t>:</w:t>
      </w:r>
    </w:p>
    <w:p w14:paraId="51BBEE5F" w14:textId="65CE708A" w:rsidR="0094615D" w:rsidRPr="00850941" w:rsidRDefault="00EB3B7A" w:rsidP="00850941">
      <w:pPr>
        <w:spacing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Name</w:t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DF3139">
        <w:rPr>
          <w:bCs/>
          <w:sz w:val="20"/>
          <w:szCs w:val="20"/>
        </w:rPr>
        <w:tab/>
      </w:r>
      <w:r w:rsidRPr="00850941">
        <w:rPr>
          <w:bCs/>
          <w:sz w:val="20"/>
          <w:szCs w:val="20"/>
        </w:rPr>
        <w:t>Signature</w:t>
      </w:r>
      <w:r w:rsidR="00426EA2">
        <w:rPr>
          <w:bCs/>
          <w:sz w:val="20"/>
          <w:szCs w:val="20"/>
        </w:rPr>
        <w:t>:</w:t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DF3139">
        <w:rPr>
          <w:bCs/>
          <w:sz w:val="20"/>
          <w:szCs w:val="20"/>
        </w:rPr>
        <w:tab/>
      </w:r>
      <w:r w:rsidRPr="00850941">
        <w:rPr>
          <w:bCs/>
          <w:sz w:val="20"/>
          <w:szCs w:val="20"/>
        </w:rPr>
        <w:t>Date &amp; Tim</w:t>
      </w:r>
      <w:r w:rsidR="00426EA2">
        <w:rPr>
          <w:bCs/>
          <w:sz w:val="20"/>
          <w:szCs w:val="20"/>
        </w:rPr>
        <w:t>e</w:t>
      </w:r>
    </w:p>
    <w:p w14:paraId="2BF64C5B" w14:textId="03D138C2" w:rsidR="00DF3139" w:rsidRPr="00C05D1B" w:rsidRDefault="0094615D" w:rsidP="00850941">
      <w:pPr>
        <w:spacing w:line="240" w:lineRule="auto"/>
        <w:rPr>
          <w:bCs/>
          <w:sz w:val="20"/>
          <w:szCs w:val="20"/>
        </w:rPr>
      </w:pPr>
      <w:r w:rsidRPr="00C05D1B">
        <w:rPr>
          <w:bCs/>
          <w:sz w:val="20"/>
          <w:szCs w:val="20"/>
        </w:rPr>
        <w:t>Accepted by Responsible Person</w:t>
      </w:r>
      <w:r w:rsidR="00C05D1B" w:rsidRPr="00C05D1B">
        <w:rPr>
          <w:bCs/>
          <w:sz w:val="20"/>
          <w:szCs w:val="20"/>
        </w:rPr>
        <w:t>:</w:t>
      </w:r>
    </w:p>
    <w:p w14:paraId="3CA7BB1F" w14:textId="23CE4DF3" w:rsidR="00EB3B7A" w:rsidRPr="00850941" w:rsidRDefault="00EB3B7A" w:rsidP="00850941">
      <w:pPr>
        <w:spacing w:line="240" w:lineRule="auto"/>
        <w:rPr>
          <w:bCs/>
          <w:sz w:val="20"/>
          <w:szCs w:val="20"/>
        </w:rPr>
      </w:pPr>
      <w:r w:rsidRPr="00850941">
        <w:rPr>
          <w:bCs/>
          <w:sz w:val="20"/>
          <w:szCs w:val="20"/>
        </w:rPr>
        <w:t>Name</w:t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DF3139">
        <w:rPr>
          <w:bCs/>
          <w:sz w:val="20"/>
          <w:szCs w:val="20"/>
        </w:rPr>
        <w:tab/>
      </w:r>
      <w:r w:rsidR="00DF3139">
        <w:rPr>
          <w:bCs/>
          <w:sz w:val="20"/>
          <w:szCs w:val="20"/>
        </w:rPr>
        <w:tab/>
      </w:r>
      <w:r w:rsidRPr="00850941">
        <w:rPr>
          <w:bCs/>
          <w:sz w:val="20"/>
          <w:szCs w:val="20"/>
        </w:rPr>
        <w:t>Signature</w:t>
      </w:r>
      <w:r w:rsidR="00426EA2">
        <w:rPr>
          <w:bCs/>
          <w:sz w:val="20"/>
          <w:szCs w:val="20"/>
        </w:rPr>
        <w:tab/>
      </w:r>
      <w:r w:rsidR="00426EA2">
        <w:rPr>
          <w:bCs/>
          <w:sz w:val="20"/>
          <w:szCs w:val="20"/>
        </w:rPr>
        <w:tab/>
      </w:r>
      <w:r w:rsidR="00DF3139">
        <w:rPr>
          <w:bCs/>
          <w:sz w:val="20"/>
          <w:szCs w:val="20"/>
        </w:rPr>
        <w:tab/>
      </w:r>
      <w:r w:rsidRPr="00850941">
        <w:rPr>
          <w:bCs/>
          <w:sz w:val="20"/>
          <w:szCs w:val="20"/>
        </w:rPr>
        <w:t>Date &amp; Time</w:t>
      </w:r>
    </w:p>
    <w:p w14:paraId="60E3165F" w14:textId="77777777" w:rsidR="00D972C9" w:rsidRPr="00C05D1B" w:rsidRDefault="008D5A42" w:rsidP="00850941">
      <w:pPr>
        <w:spacing w:line="240" w:lineRule="auto"/>
        <w:rPr>
          <w:rFonts w:ascii="Roboto" w:hAnsi="Roboto"/>
          <w:sz w:val="20"/>
          <w:szCs w:val="20"/>
        </w:rPr>
      </w:pPr>
      <w:r w:rsidRPr="00C05D1B">
        <w:rPr>
          <w:rFonts w:ascii="Roboto" w:hAnsi="Roboto"/>
          <w:b/>
          <w:sz w:val="20"/>
          <w:szCs w:val="20"/>
        </w:rPr>
        <w:t>E. Post-</w:t>
      </w:r>
      <w:proofErr w:type="spellStart"/>
      <w:r w:rsidRPr="00C05D1B">
        <w:rPr>
          <w:rFonts w:ascii="Roboto" w:hAnsi="Roboto"/>
          <w:b/>
          <w:sz w:val="20"/>
          <w:szCs w:val="20"/>
        </w:rPr>
        <w:t>Energisation</w:t>
      </w:r>
      <w:proofErr w:type="spellEnd"/>
      <w:r w:rsidRPr="00C05D1B">
        <w:rPr>
          <w:rFonts w:ascii="Roboto" w:hAnsi="Roboto"/>
          <w:b/>
          <w:sz w:val="20"/>
          <w:szCs w:val="20"/>
        </w:rPr>
        <w:t xml:space="preserve"> Confirmation</w:t>
      </w:r>
    </w:p>
    <w:p w14:paraId="64FB61E9" w14:textId="6DB5E907" w:rsidR="00EB3B7A" w:rsidRPr="00850941" w:rsidRDefault="008D5A42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 xml:space="preserve">Following </w:t>
      </w:r>
      <w:proofErr w:type="spellStart"/>
      <w:r w:rsidRPr="00850941">
        <w:rPr>
          <w:sz w:val="20"/>
          <w:szCs w:val="20"/>
        </w:rPr>
        <w:t>energisation</w:t>
      </w:r>
      <w:proofErr w:type="spellEnd"/>
      <w:r w:rsidRPr="00850941">
        <w:rPr>
          <w:sz w:val="20"/>
          <w:szCs w:val="20"/>
        </w:rPr>
        <w:t xml:space="preserve">, equipment status shall be </w:t>
      </w:r>
      <w:proofErr w:type="gramStart"/>
      <w:r w:rsidRPr="00850941">
        <w:rPr>
          <w:sz w:val="20"/>
          <w:szCs w:val="20"/>
        </w:rPr>
        <w:t>verified</w:t>
      </w:r>
      <w:proofErr w:type="gramEnd"/>
      <w:r w:rsidRPr="00850941">
        <w:rPr>
          <w:sz w:val="20"/>
          <w:szCs w:val="20"/>
        </w:rPr>
        <w:t xml:space="preserve"> and any abnormal condition shall be reported immediately.</w:t>
      </w:r>
    </w:p>
    <w:p w14:paraId="3C0392B6" w14:textId="20BB5038" w:rsidR="00DF3139" w:rsidRDefault="00EB3B7A" w:rsidP="00850941">
      <w:pPr>
        <w:spacing w:line="240" w:lineRule="auto"/>
        <w:rPr>
          <w:sz w:val="20"/>
          <w:szCs w:val="20"/>
        </w:rPr>
      </w:pPr>
      <w:r w:rsidRPr="00850941">
        <w:rPr>
          <w:b/>
          <w:bCs/>
          <w:sz w:val="20"/>
          <w:szCs w:val="20"/>
        </w:rPr>
        <w:t>Confirmed by SAP / AP</w:t>
      </w:r>
      <w:r w:rsidR="00C05D1B">
        <w:rPr>
          <w:sz w:val="20"/>
          <w:szCs w:val="20"/>
        </w:rPr>
        <w:t>:</w:t>
      </w:r>
    </w:p>
    <w:p w14:paraId="1AE80EF9" w14:textId="1D5B0927" w:rsidR="00EB3B7A" w:rsidRPr="00850941" w:rsidRDefault="00EB3B7A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>Name</w:t>
      </w:r>
      <w:r w:rsidR="00E21EFD">
        <w:rPr>
          <w:sz w:val="20"/>
          <w:szCs w:val="20"/>
        </w:rPr>
        <w:tab/>
      </w:r>
      <w:r w:rsidR="00E21EFD">
        <w:rPr>
          <w:sz w:val="20"/>
          <w:szCs w:val="20"/>
        </w:rPr>
        <w:tab/>
      </w:r>
      <w:r w:rsidR="00E21EFD">
        <w:rPr>
          <w:sz w:val="20"/>
          <w:szCs w:val="20"/>
        </w:rPr>
        <w:tab/>
      </w:r>
      <w:r w:rsidR="00E21EFD">
        <w:rPr>
          <w:sz w:val="20"/>
          <w:szCs w:val="20"/>
        </w:rPr>
        <w:tab/>
      </w:r>
      <w:r w:rsidR="00DF3139">
        <w:rPr>
          <w:sz w:val="20"/>
          <w:szCs w:val="20"/>
        </w:rPr>
        <w:tab/>
      </w:r>
      <w:r w:rsidRPr="00850941">
        <w:rPr>
          <w:sz w:val="20"/>
          <w:szCs w:val="20"/>
        </w:rPr>
        <w:t>Signature</w:t>
      </w:r>
      <w:r w:rsidR="00E21EFD">
        <w:rPr>
          <w:sz w:val="20"/>
          <w:szCs w:val="20"/>
        </w:rPr>
        <w:tab/>
      </w:r>
      <w:r w:rsidR="00E21EFD">
        <w:rPr>
          <w:sz w:val="20"/>
          <w:szCs w:val="20"/>
        </w:rPr>
        <w:tab/>
      </w:r>
      <w:r w:rsidR="00DF3139">
        <w:rPr>
          <w:sz w:val="20"/>
          <w:szCs w:val="20"/>
        </w:rPr>
        <w:tab/>
      </w:r>
      <w:r w:rsidRPr="00850941">
        <w:rPr>
          <w:sz w:val="20"/>
          <w:szCs w:val="20"/>
        </w:rPr>
        <w:t>Date &amp; Time</w:t>
      </w:r>
    </w:p>
    <w:p w14:paraId="43FF0B51" w14:textId="583441D1" w:rsidR="00C05D1B" w:rsidRDefault="00EB3B7A" w:rsidP="00850941">
      <w:pPr>
        <w:spacing w:line="240" w:lineRule="auto"/>
        <w:rPr>
          <w:sz w:val="20"/>
          <w:szCs w:val="20"/>
        </w:rPr>
      </w:pPr>
      <w:r w:rsidRPr="00850941">
        <w:rPr>
          <w:b/>
          <w:bCs/>
          <w:sz w:val="20"/>
          <w:szCs w:val="20"/>
        </w:rPr>
        <w:t>Witnessed / Received by Responsible Person</w:t>
      </w:r>
      <w:r w:rsidR="00C4553C">
        <w:rPr>
          <w:sz w:val="20"/>
          <w:szCs w:val="20"/>
        </w:rPr>
        <w:t>:</w:t>
      </w:r>
    </w:p>
    <w:p w14:paraId="61C732E4" w14:textId="47056453" w:rsidR="00D972C9" w:rsidRPr="00850941" w:rsidRDefault="00EB3B7A" w:rsidP="00850941">
      <w:pPr>
        <w:spacing w:line="240" w:lineRule="auto"/>
        <w:rPr>
          <w:sz w:val="20"/>
          <w:szCs w:val="20"/>
        </w:rPr>
      </w:pPr>
      <w:r w:rsidRPr="00850941">
        <w:rPr>
          <w:sz w:val="20"/>
          <w:szCs w:val="20"/>
        </w:rPr>
        <w:t>Name</w:t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Pr="00850941">
        <w:rPr>
          <w:sz w:val="20"/>
          <w:szCs w:val="20"/>
        </w:rPr>
        <w:t>Signature</w:t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="00C05D1B">
        <w:rPr>
          <w:sz w:val="20"/>
          <w:szCs w:val="20"/>
        </w:rPr>
        <w:tab/>
      </w:r>
      <w:r w:rsidRPr="00850941">
        <w:rPr>
          <w:sz w:val="20"/>
          <w:szCs w:val="20"/>
        </w:rPr>
        <w:t>Date &amp; Time</w:t>
      </w:r>
    </w:p>
    <w:sectPr w:rsidR="00D972C9" w:rsidRPr="0085094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4150" w14:textId="77777777" w:rsidR="00B73FF9" w:rsidRDefault="00B73FF9">
      <w:pPr>
        <w:spacing w:after="0" w:line="240" w:lineRule="auto"/>
      </w:pPr>
      <w:r>
        <w:separator/>
      </w:r>
    </w:p>
  </w:endnote>
  <w:endnote w:type="continuationSeparator" w:id="0">
    <w:p w14:paraId="7F6EEDFF" w14:textId="77777777" w:rsidR="00B73FF9" w:rsidRDefault="00B7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DC48" w14:textId="77777777" w:rsidR="00FE1BCE" w:rsidRDefault="00FE1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F3C0" w14:textId="07C539CB" w:rsidR="00C4553C" w:rsidRPr="00C4553C" w:rsidRDefault="00C4553C" w:rsidP="00C4553C">
    <w:pPr>
      <w:pStyle w:val="Footer"/>
      <w:rPr>
        <w:szCs w:val="18"/>
      </w:rPr>
    </w:pPr>
    <w:r w:rsidRPr="00C4553C">
      <w:rPr>
        <w:szCs w:val="18"/>
      </w:rPr>
      <w:t>IP-</w:t>
    </w:r>
    <w:r w:rsidR="008D5A42" w:rsidRPr="00C4553C">
      <w:rPr>
        <w:szCs w:val="18"/>
      </w:rPr>
      <w:t>02-05-18-04 - Version 1.0</w:t>
    </w:r>
  </w:p>
  <w:p w14:paraId="22A946E4" w14:textId="72903F2F" w:rsidR="00D972C9" w:rsidRPr="00C4553C" w:rsidRDefault="008D5A42" w:rsidP="00C4553C">
    <w:pPr>
      <w:pStyle w:val="Footer"/>
      <w:jc w:val="center"/>
      <w:rPr>
        <w:szCs w:val="18"/>
      </w:rPr>
    </w:pPr>
    <w:r w:rsidRPr="00C4553C">
      <w:rPr>
        <w:szCs w:val="18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58A1" w14:textId="77777777" w:rsidR="00FE1BCE" w:rsidRDefault="00FE1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32BF" w14:textId="77777777" w:rsidR="00B73FF9" w:rsidRDefault="00B73FF9">
      <w:pPr>
        <w:spacing w:after="0" w:line="240" w:lineRule="auto"/>
      </w:pPr>
      <w:r>
        <w:separator/>
      </w:r>
    </w:p>
  </w:footnote>
  <w:footnote w:type="continuationSeparator" w:id="0">
    <w:p w14:paraId="5E312AED" w14:textId="77777777" w:rsidR="00B73FF9" w:rsidRDefault="00B7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37CE" w14:textId="77777777" w:rsidR="00FE1BCE" w:rsidRDefault="00FE1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9D3E" w14:textId="1BFDF590" w:rsidR="00D972C9" w:rsidRDefault="00850941" w:rsidP="00850941">
    <w:pPr>
      <w:pStyle w:val="Header"/>
      <w:jc w:val="right"/>
    </w:pPr>
    <w:r>
      <w:rPr>
        <w:noProof/>
      </w:rPr>
      <w:drawing>
        <wp:inline distT="0" distB="0" distL="0" distR="0" wp14:anchorId="78C26063" wp14:editId="450B17F1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24A" w14:textId="77777777" w:rsidR="00FE1BCE" w:rsidRDefault="00FE1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86B53"/>
    <w:multiLevelType w:val="hybridMultilevel"/>
    <w:tmpl w:val="0532A7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540710">
    <w:abstractNumId w:val="8"/>
  </w:num>
  <w:num w:numId="2" w16cid:durableId="1354379707">
    <w:abstractNumId w:val="6"/>
  </w:num>
  <w:num w:numId="3" w16cid:durableId="2100173084">
    <w:abstractNumId w:val="5"/>
  </w:num>
  <w:num w:numId="4" w16cid:durableId="1632712334">
    <w:abstractNumId w:val="4"/>
  </w:num>
  <w:num w:numId="5" w16cid:durableId="306518604">
    <w:abstractNumId w:val="7"/>
  </w:num>
  <w:num w:numId="6" w16cid:durableId="1271233466">
    <w:abstractNumId w:val="3"/>
  </w:num>
  <w:num w:numId="7" w16cid:durableId="1634869956">
    <w:abstractNumId w:val="2"/>
  </w:num>
  <w:num w:numId="8" w16cid:durableId="1000623344">
    <w:abstractNumId w:val="1"/>
  </w:num>
  <w:num w:numId="9" w16cid:durableId="1676181342">
    <w:abstractNumId w:val="0"/>
  </w:num>
  <w:num w:numId="10" w16cid:durableId="1077822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61"/>
    <w:rsid w:val="00034616"/>
    <w:rsid w:val="0006063C"/>
    <w:rsid w:val="00133F77"/>
    <w:rsid w:val="0015074B"/>
    <w:rsid w:val="00236031"/>
    <w:rsid w:val="00270C79"/>
    <w:rsid w:val="0029639D"/>
    <w:rsid w:val="00326F90"/>
    <w:rsid w:val="003B249E"/>
    <w:rsid w:val="00426EA2"/>
    <w:rsid w:val="005659DF"/>
    <w:rsid w:val="00771F1F"/>
    <w:rsid w:val="00850941"/>
    <w:rsid w:val="008D5A42"/>
    <w:rsid w:val="0094615D"/>
    <w:rsid w:val="009F3738"/>
    <w:rsid w:val="00A761D0"/>
    <w:rsid w:val="00AA1D8D"/>
    <w:rsid w:val="00B17041"/>
    <w:rsid w:val="00B47730"/>
    <w:rsid w:val="00B73FF9"/>
    <w:rsid w:val="00C05D1B"/>
    <w:rsid w:val="00C4553C"/>
    <w:rsid w:val="00CB0664"/>
    <w:rsid w:val="00D972C9"/>
    <w:rsid w:val="00DF005A"/>
    <w:rsid w:val="00DF3139"/>
    <w:rsid w:val="00E21EFD"/>
    <w:rsid w:val="00EB3B7A"/>
    <w:rsid w:val="00F02B4C"/>
    <w:rsid w:val="00FC693F"/>
    <w:rsid w:val="00FE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ACA66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64792-2533-4CAA-BFF1-222F3F7E58B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32E6CC36-A0F4-4376-A3CA-15369F3912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1DC466-3DDE-493C-BBA9-656EF5ED0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17</cp:revision>
  <dcterms:created xsi:type="dcterms:W3CDTF">2026-05-26T13:47:00Z</dcterms:created>
  <dcterms:modified xsi:type="dcterms:W3CDTF">2026-06-23T14:46:00Z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