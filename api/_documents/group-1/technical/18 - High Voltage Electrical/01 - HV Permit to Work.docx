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8FCB5" w14:textId="55F85C8E" w:rsidR="00831244" w:rsidRDefault="00A22317">
      <w:pPr>
        <w:jc w:val="center"/>
      </w:pPr>
      <w:r>
        <w:rPr>
          <w:b/>
          <w:sz w:val="36"/>
        </w:rPr>
        <w:t>HV Permit to Work</w:t>
      </w:r>
    </w:p>
    <w:p w14:paraId="55EF1749" w14:textId="12012DF2" w:rsidR="00E60F06" w:rsidRPr="006644F9" w:rsidRDefault="00E60F06" w:rsidP="006644F9">
      <w:pPr>
        <w:spacing w:line="240" w:lineRule="auto"/>
        <w:rPr>
          <w:sz w:val="20"/>
          <w:szCs w:val="20"/>
        </w:rPr>
      </w:pPr>
      <w:r w:rsidRPr="006644F9">
        <w:rPr>
          <w:sz w:val="20"/>
          <w:szCs w:val="20"/>
        </w:rPr>
        <w:t>To …………………………………………………………………………………………………...</w:t>
      </w:r>
      <w:r w:rsidR="006644F9">
        <w:rPr>
          <w:sz w:val="20"/>
          <w:szCs w:val="20"/>
        </w:rPr>
        <w:t>........................................</w:t>
      </w:r>
    </w:p>
    <w:p w14:paraId="505D27E8" w14:textId="77777777" w:rsidR="00E60F06" w:rsidRPr="006644F9" w:rsidRDefault="00E60F06" w:rsidP="006644F9">
      <w:pPr>
        <w:spacing w:line="240" w:lineRule="auto"/>
        <w:rPr>
          <w:sz w:val="20"/>
          <w:szCs w:val="20"/>
        </w:rPr>
      </w:pPr>
      <w:r w:rsidRPr="006644F9">
        <w:rPr>
          <w:sz w:val="20"/>
          <w:szCs w:val="20"/>
        </w:rPr>
        <w:t>The following High Voltage Apparatus has been made safe in accordance with the MDSR for the work detailed on this Permit-to-Work to proceed:</w:t>
      </w:r>
    </w:p>
    <w:p w14:paraId="0489DE65" w14:textId="2C849060" w:rsidR="00E60F06" w:rsidRPr="006644F9" w:rsidRDefault="00E60F06" w:rsidP="006644F9">
      <w:pPr>
        <w:spacing w:line="240" w:lineRule="auto"/>
        <w:rPr>
          <w:sz w:val="20"/>
          <w:szCs w:val="20"/>
        </w:rPr>
      </w:pPr>
      <w:r w:rsidRPr="006644F9">
        <w:rPr>
          <w:sz w:val="20"/>
          <w:szCs w:val="20"/>
        </w:rPr>
        <w:t>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</w:t>
      </w:r>
      <w:r w:rsidR="006644F9">
        <w:rPr>
          <w:sz w:val="20"/>
          <w:szCs w:val="20"/>
        </w:rPr>
        <w:t>.</w:t>
      </w:r>
    </w:p>
    <w:p w14:paraId="11446D5B" w14:textId="77777777" w:rsidR="00E60F06" w:rsidRPr="009A613A" w:rsidRDefault="00E60F06" w:rsidP="006644F9">
      <w:pPr>
        <w:spacing w:line="240" w:lineRule="auto"/>
        <w:rPr>
          <w:rFonts w:ascii="Roboto" w:hAnsi="Roboto" w:cs="Arial"/>
          <w:b/>
          <w:bCs/>
          <w:sz w:val="20"/>
          <w:szCs w:val="20"/>
        </w:rPr>
      </w:pPr>
      <w:r w:rsidRPr="009A613A">
        <w:rPr>
          <w:rFonts w:ascii="Roboto" w:hAnsi="Roboto" w:cs="Arial"/>
          <w:b/>
          <w:bCs/>
          <w:sz w:val="20"/>
          <w:szCs w:val="20"/>
        </w:rPr>
        <w:t>TREAT ALL OTHER APPARATUS AS LIVE</w:t>
      </w:r>
    </w:p>
    <w:p w14:paraId="0923FE00" w14:textId="77777777" w:rsidR="00E60F06" w:rsidRPr="006644F9" w:rsidRDefault="00E60F06" w:rsidP="006644F9">
      <w:pPr>
        <w:spacing w:line="240" w:lineRule="auto"/>
        <w:rPr>
          <w:sz w:val="20"/>
          <w:szCs w:val="20"/>
        </w:rPr>
      </w:pPr>
      <w:r w:rsidRPr="006644F9">
        <w:rPr>
          <w:sz w:val="20"/>
          <w:szCs w:val="20"/>
        </w:rPr>
        <w:t>The points of isolation are:</w:t>
      </w:r>
    </w:p>
    <w:p w14:paraId="6D776868" w14:textId="39D49C7F" w:rsidR="00E60F06" w:rsidRPr="006644F9" w:rsidRDefault="00E60F06" w:rsidP="006644F9">
      <w:pPr>
        <w:spacing w:line="240" w:lineRule="auto"/>
        <w:rPr>
          <w:sz w:val="20"/>
          <w:szCs w:val="20"/>
        </w:rPr>
      </w:pPr>
      <w:r w:rsidRPr="006644F9">
        <w:rPr>
          <w:sz w:val="20"/>
          <w:szCs w:val="20"/>
        </w:rPr>
        <w:t>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</w:t>
      </w:r>
      <w:r w:rsidR="006644F9">
        <w:rPr>
          <w:sz w:val="20"/>
          <w:szCs w:val="20"/>
        </w:rPr>
        <w:t>.</w:t>
      </w:r>
    </w:p>
    <w:p w14:paraId="64BFC3C7" w14:textId="04EFF39C" w:rsidR="00E60F06" w:rsidRPr="006644F9" w:rsidRDefault="00E60F06" w:rsidP="006644F9">
      <w:pPr>
        <w:spacing w:line="240" w:lineRule="auto"/>
        <w:rPr>
          <w:sz w:val="20"/>
          <w:szCs w:val="20"/>
        </w:rPr>
      </w:pPr>
      <w:r w:rsidRPr="006644F9">
        <w:rPr>
          <w:sz w:val="20"/>
          <w:szCs w:val="20"/>
        </w:rPr>
        <w:t>Circuit Main Earths are applied at: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6644F9">
        <w:rPr>
          <w:sz w:val="20"/>
          <w:szCs w:val="20"/>
        </w:rPr>
        <w:t>………</w:t>
      </w:r>
    </w:p>
    <w:p w14:paraId="3B6A4091" w14:textId="77777777" w:rsidR="00E60F06" w:rsidRPr="006644F9" w:rsidRDefault="00E60F06" w:rsidP="006644F9">
      <w:pPr>
        <w:spacing w:line="240" w:lineRule="auto"/>
        <w:rPr>
          <w:sz w:val="20"/>
          <w:szCs w:val="20"/>
        </w:rPr>
      </w:pPr>
      <w:r w:rsidRPr="006644F9">
        <w:rPr>
          <w:sz w:val="20"/>
          <w:szCs w:val="20"/>
        </w:rPr>
        <w:t>Other precautions and information required to be entered by MDSR 3.2.1(b), 4.6.2(c), 5.5.3 and 5.10.2(b) and any local instructions applicable to the work.</w:t>
      </w:r>
    </w:p>
    <w:p w14:paraId="63C79B88" w14:textId="3DEB3D2F" w:rsidR="00E60F06" w:rsidRPr="006644F9" w:rsidRDefault="00E60F06" w:rsidP="006644F9">
      <w:pPr>
        <w:spacing w:line="240" w:lineRule="auto"/>
        <w:rPr>
          <w:sz w:val="20"/>
          <w:szCs w:val="20"/>
        </w:rPr>
      </w:pPr>
      <w:r w:rsidRPr="006644F9">
        <w:rPr>
          <w:sz w:val="20"/>
          <w:szCs w:val="20"/>
        </w:rPr>
        <w:t>…………………………………………………………………………………………………………….………………………………………</w:t>
      </w:r>
      <w:r w:rsidR="005870A7" w:rsidRPr="006644F9">
        <w:rPr>
          <w:sz w:val="20"/>
          <w:szCs w:val="20"/>
        </w:rPr>
        <w:t>….</w:t>
      </w:r>
      <w:r w:rsidRPr="006644F9">
        <w:rPr>
          <w:sz w:val="20"/>
          <w:szCs w:val="20"/>
        </w:rPr>
        <w:t>……………………………………………………………………………………………………………</w:t>
      </w:r>
      <w:r w:rsidR="005870A7" w:rsidRPr="006644F9">
        <w:rPr>
          <w:sz w:val="20"/>
          <w:szCs w:val="20"/>
        </w:rPr>
        <w:t>…………</w:t>
      </w:r>
    </w:p>
    <w:p w14:paraId="7D13ABA7" w14:textId="6EEAE7F4" w:rsidR="00E60F06" w:rsidRPr="006644F9" w:rsidRDefault="00E60F06" w:rsidP="006644F9">
      <w:pPr>
        <w:spacing w:line="240" w:lineRule="auto"/>
        <w:rPr>
          <w:sz w:val="20"/>
          <w:szCs w:val="20"/>
        </w:rPr>
      </w:pPr>
      <w:r w:rsidRPr="006644F9">
        <w:rPr>
          <w:sz w:val="20"/>
          <w:szCs w:val="20"/>
        </w:rPr>
        <w:t>The following work to be carried out: ………………………………………………………………</w:t>
      </w:r>
      <w:r w:rsidR="005870A7" w:rsidRPr="006644F9">
        <w:rPr>
          <w:sz w:val="20"/>
          <w:szCs w:val="20"/>
        </w:rPr>
        <w:t>……………………………………………</w:t>
      </w:r>
      <w:r w:rsidRPr="006644F9">
        <w:rPr>
          <w:sz w:val="20"/>
          <w:szCs w:val="20"/>
        </w:rPr>
        <w:t>……………………………………………………………………………………………………………</w:t>
      </w:r>
      <w:r w:rsidR="005870A7" w:rsidRPr="006644F9">
        <w:rPr>
          <w:sz w:val="20"/>
          <w:szCs w:val="20"/>
        </w:rPr>
        <w:t>…………………………………………</w:t>
      </w:r>
      <w:r w:rsidR="006644F9">
        <w:rPr>
          <w:sz w:val="20"/>
          <w:szCs w:val="20"/>
        </w:rPr>
        <w:t>…………</w:t>
      </w:r>
    </w:p>
    <w:p w14:paraId="2FD2FA85" w14:textId="5714664A" w:rsidR="0061565C" w:rsidRPr="0061565C" w:rsidRDefault="00E60F06" w:rsidP="006644F9">
      <w:pPr>
        <w:spacing w:line="240" w:lineRule="auto"/>
        <w:rPr>
          <w:sz w:val="20"/>
          <w:szCs w:val="20"/>
        </w:rPr>
      </w:pPr>
      <w:r w:rsidRPr="006644F9">
        <w:rPr>
          <w:sz w:val="20"/>
          <w:szCs w:val="20"/>
        </w:rPr>
        <w:t>Signed:</w:t>
      </w:r>
      <w:r w:rsidR="0061565C">
        <w:rPr>
          <w:sz w:val="20"/>
          <w:szCs w:val="20"/>
        </w:rPr>
        <w:tab/>
      </w:r>
      <w:r w:rsidR="0061565C">
        <w:rPr>
          <w:sz w:val="20"/>
          <w:szCs w:val="20"/>
        </w:rPr>
        <w:tab/>
      </w:r>
      <w:r w:rsidR="0061565C">
        <w:rPr>
          <w:sz w:val="20"/>
          <w:szCs w:val="20"/>
        </w:rPr>
        <w:tab/>
      </w:r>
      <w:r w:rsidR="0061565C">
        <w:rPr>
          <w:sz w:val="20"/>
          <w:szCs w:val="20"/>
        </w:rPr>
        <w:tab/>
      </w:r>
      <w:r w:rsidRPr="006644F9">
        <w:rPr>
          <w:sz w:val="20"/>
          <w:szCs w:val="20"/>
        </w:rPr>
        <w:t>Print Name:</w:t>
      </w:r>
      <w:r w:rsidR="0061565C">
        <w:rPr>
          <w:sz w:val="20"/>
          <w:szCs w:val="20"/>
        </w:rPr>
        <w:tab/>
      </w:r>
      <w:r w:rsidR="0061565C">
        <w:rPr>
          <w:sz w:val="20"/>
          <w:szCs w:val="20"/>
        </w:rPr>
        <w:tab/>
      </w:r>
      <w:r w:rsidR="0061565C">
        <w:rPr>
          <w:sz w:val="20"/>
          <w:szCs w:val="20"/>
        </w:rPr>
        <w:tab/>
      </w:r>
      <w:r w:rsidR="0061565C">
        <w:rPr>
          <w:sz w:val="20"/>
          <w:szCs w:val="20"/>
        </w:rPr>
        <w:tab/>
      </w:r>
      <w:r w:rsidRPr="006644F9">
        <w:rPr>
          <w:sz w:val="20"/>
          <w:szCs w:val="20"/>
        </w:rPr>
        <w:t>Time</w:t>
      </w:r>
      <w:r w:rsidR="0061565C">
        <w:rPr>
          <w:sz w:val="20"/>
          <w:szCs w:val="20"/>
        </w:rPr>
        <w:t>:</w:t>
      </w:r>
      <w:r w:rsidR="0061565C">
        <w:rPr>
          <w:sz w:val="20"/>
          <w:szCs w:val="20"/>
        </w:rPr>
        <w:tab/>
      </w:r>
      <w:r w:rsidR="0061565C">
        <w:rPr>
          <w:sz w:val="20"/>
          <w:szCs w:val="20"/>
        </w:rPr>
        <w:tab/>
      </w:r>
      <w:r w:rsidR="009A4A04">
        <w:rPr>
          <w:sz w:val="20"/>
          <w:szCs w:val="20"/>
        </w:rPr>
        <w:t xml:space="preserve">  </w:t>
      </w:r>
      <w:r w:rsidRPr="006644F9">
        <w:rPr>
          <w:sz w:val="20"/>
          <w:szCs w:val="20"/>
        </w:rPr>
        <w:t>Date:</w:t>
      </w:r>
    </w:p>
    <w:p w14:paraId="46B453EE" w14:textId="3CC2B138" w:rsidR="00E60F06" w:rsidRPr="006644F9" w:rsidRDefault="00DE4BBF" w:rsidP="006644F9">
      <w:pPr>
        <w:spacing w:line="240" w:lineRule="auto"/>
        <w:rPr>
          <w:rFonts w:ascii="Roboto" w:hAnsi="Roboto"/>
          <w:b/>
          <w:bCs/>
          <w:sz w:val="20"/>
          <w:szCs w:val="20"/>
        </w:rPr>
      </w:pPr>
      <w:r>
        <w:rPr>
          <w:rFonts w:ascii="Roboto" w:hAnsi="Roboto"/>
          <w:b/>
          <w:bCs/>
          <w:sz w:val="20"/>
          <w:szCs w:val="20"/>
        </w:rPr>
        <w:t xml:space="preserve">2. </w:t>
      </w:r>
      <w:r w:rsidR="00E60F06" w:rsidRPr="006644F9">
        <w:rPr>
          <w:rFonts w:ascii="Roboto" w:hAnsi="Roboto"/>
          <w:b/>
          <w:bCs/>
          <w:sz w:val="20"/>
          <w:szCs w:val="20"/>
        </w:rPr>
        <w:t>RECEIPT</w:t>
      </w:r>
    </w:p>
    <w:p w14:paraId="0F04A1CA" w14:textId="77777777" w:rsidR="00E60F06" w:rsidRPr="006644F9" w:rsidRDefault="00E60F06" w:rsidP="006644F9">
      <w:pPr>
        <w:spacing w:line="240" w:lineRule="auto"/>
        <w:rPr>
          <w:sz w:val="20"/>
          <w:szCs w:val="20"/>
        </w:rPr>
      </w:pPr>
      <w:r w:rsidRPr="006644F9">
        <w:rPr>
          <w:sz w:val="20"/>
          <w:szCs w:val="20"/>
        </w:rPr>
        <w:t>I accept responsibility for carrying out the work on the Apparatus detailed on this Permit-to-Work and no attempt will be made by me, or by the persons under my charge, to work on any other Apparatus.</w:t>
      </w:r>
    </w:p>
    <w:p w14:paraId="2D7B5D38" w14:textId="0ADAD937" w:rsidR="00E60F06" w:rsidRPr="006644F9" w:rsidRDefault="00E60F06" w:rsidP="006644F9">
      <w:pPr>
        <w:spacing w:line="240" w:lineRule="auto"/>
        <w:rPr>
          <w:sz w:val="20"/>
          <w:szCs w:val="20"/>
        </w:rPr>
      </w:pPr>
      <w:r w:rsidRPr="006644F9">
        <w:rPr>
          <w:sz w:val="20"/>
          <w:szCs w:val="20"/>
        </w:rPr>
        <w:t>Signed:</w:t>
      </w:r>
      <w:r w:rsidR="0061565C">
        <w:rPr>
          <w:sz w:val="20"/>
          <w:szCs w:val="20"/>
        </w:rPr>
        <w:tab/>
      </w:r>
      <w:r w:rsidR="0061565C">
        <w:rPr>
          <w:sz w:val="20"/>
          <w:szCs w:val="20"/>
        </w:rPr>
        <w:tab/>
      </w:r>
      <w:r w:rsidR="0061565C">
        <w:rPr>
          <w:sz w:val="20"/>
          <w:szCs w:val="20"/>
        </w:rPr>
        <w:tab/>
      </w:r>
      <w:r w:rsidR="0061565C">
        <w:rPr>
          <w:sz w:val="20"/>
          <w:szCs w:val="20"/>
        </w:rPr>
        <w:tab/>
      </w:r>
      <w:r w:rsidRPr="006644F9">
        <w:rPr>
          <w:sz w:val="20"/>
          <w:szCs w:val="20"/>
        </w:rPr>
        <w:t>Print Name:</w:t>
      </w:r>
      <w:r w:rsidR="0061565C">
        <w:rPr>
          <w:sz w:val="20"/>
          <w:szCs w:val="20"/>
        </w:rPr>
        <w:tab/>
      </w:r>
      <w:r w:rsidR="0061565C">
        <w:rPr>
          <w:sz w:val="20"/>
          <w:szCs w:val="20"/>
        </w:rPr>
        <w:tab/>
      </w:r>
      <w:r w:rsidR="0061565C">
        <w:rPr>
          <w:sz w:val="20"/>
          <w:szCs w:val="20"/>
        </w:rPr>
        <w:tab/>
      </w:r>
      <w:r w:rsidR="0061565C">
        <w:rPr>
          <w:sz w:val="20"/>
          <w:szCs w:val="20"/>
        </w:rPr>
        <w:tab/>
      </w:r>
      <w:r w:rsidRPr="006644F9">
        <w:rPr>
          <w:sz w:val="20"/>
          <w:szCs w:val="20"/>
        </w:rPr>
        <w:t>Time:</w:t>
      </w:r>
      <w:r w:rsidR="0061565C">
        <w:rPr>
          <w:sz w:val="20"/>
          <w:szCs w:val="20"/>
        </w:rPr>
        <w:tab/>
      </w:r>
      <w:r w:rsidR="0061565C">
        <w:rPr>
          <w:sz w:val="20"/>
          <w:szCs w:val="20"/>
        </w:rPr>
        <w:tab/>
      </w:r>
      <w:r w:rsidR="009A4A04">
        <w:rPr>
          <w:sz w:val="20"/>
          <w:szCs w:val="20"/>
        </w:rPr>
        <w:t xml:space="preserve">  </w:t>
      </w:r>
      <w:r w:rsidRPr="006644F9">
        <w:rPr>
          <w:sz w:val="20"/>
          <w:szCs w:val="20"/>
        </w:rPr>
        <w:t xml:space="preserve">Date: </w:t>
      </w:r>
    </w:p>
    <w:p w14:paraId="7A2040E5" w14:textId="1CC706B0" w:rsidR="00E60F06" w:rsidRPr="00E5183E" w:rsidRDefault="00DE4BBF" w:rsidP="006644F9">
      <w:pPr>
        <w:spacing w:line="240" w:lineRule="auto"/>
        <w:rPr>
          <w:rFonts w:ascii="Roboto" w:hAnsi="Roboto"/>
          <w:b/>
          <w:bCs/>
          <w:sz w:val="20"/>
          <w:szCs w:val="20"/>
        </w:rPr>
      </w:pPr>
      <w:r>
        <w:rPr>
          <w:rFonts w:ascii="Roboto" w:hAnsi="Roboto"/>
          <w:b/>
          <w:bCs/>
          <w:sz w:val="20"/>
          <w:szCs w:val="20"/>
        </w:rPr>
        <w:t xml:space="preserve">3. </w:t>
      </w:r>
      <w:r w:rsidR="00E60F06" w:rsidRPr="00E5183E">
        <w:rPr>
          <w:rFonts w:ascii="Roboto" w:hAnsi="Roboto"/>
          <w:b/>
          <w:bCs/>
          <w:sz w:val="20"/>
          <w:szCs w:val="20"/>
        </w:rPr>
        <w:t>CLEARANCE</w:t>
      </w:r>
    </w:p>
    <w:p w14:paraId="42667CA4" w14:textId="77777777" w:rsidR="00E60F06" w:rsidRPr="006644F9" w:rsidRDefault="00E60F06" w:rsidP="006644F9">
      <w:pPr>
        <w:spacing w:line="240" w:lineRule="auto"/>
        <w:rPr>
          <w:sz w:val="20"/>
          <w:szCs w:val="20"/>
        </w:rPr>
      </w:pPr>
      <w:r w:rsidRPr="006644F9">
        <w:rPr>
          <w:sz w:val="20"/>
          <w:szCs w:val="20"/>
        </w:rPr>
        <w:t>All persons under my charge have been withdrawn and warned that it is no longer safe to work on the Apparatus detailed on this Permit-to-Work, and all Additional Earths have been removed or accounted for (see MDSR 4.3.5 (b)).</w:t>
      </w:r>
    </w:p>
    <w:p w14:paraId="249BCDBA" w14:textId="5F326C1B" w:rsidR="005870A7" w:rsidRPr="00665A45" w:rsidRDefault="00E60F06" w:rsidP="006644F9">
      <w:pPr>
        <w:spacing w:line="240" w:lineRule="auto"/>
        <w:rPr>
          <w:sz w:val="16"/>
          <w:szCs w:val="16"/>
        </w:rPr>
      </w:pPr>
      <w:r w:rsidRPr="006644F9">
        <w:rPr>
          <w:sz w:val="20"/>
          <w:szCs w:val="20"/>
        </w:rPr>
        <w:t>The work is complete*/incomplete*</w:t>
      </w:r>
      <w:r w:rsidR="005870A7" w:rsidRPr="006644F9">
        <w:rPr>
          <w:sz w:val="20"/>
          <w:szCs w:val="20"/>
        </w:rPr>
        <w:t xml:space="preserve"> </w:t>
      </w:r>
      <w:r w:rsidR="009728A2" w:rsidRPr="006644F9">
        <w:rPr>
          <w:sz w:val="20"/>
          <w:szCs w:val="20"/>
        </w:rPr>
        <w:t>- All</w:t>
      </w:r>
      <w:r w:rsidRPr="006644F9">
        <w:rPr>
          <w:sz w:val="20"/>
          <w:szCs w:val="20"/>
        </w:rPr>
        <w:t xml:space="preserve"> gear and tools have*/have not* been </w:t>
      </w:r>
      <w:r w:rsidR="009728A2" w:rsidRPr="006644F9">
        <w:rPr>
          <w:sz w:val="20"/>
          <w:szCs w:val="20"/>
        </w:rPr>
        <w:t>removed *</w:t>
      </w:r>
      <w:r w:rsidR="005870A7" w:rsidRPr="00665A45">
        <w:rPr>
          <w:b/>
          <w:bCs/>
          <w:sz w:val="16"/>
          <w:szCs w:val="16"/>
        </w:rPr>
        <w:t xml:space="preserve"> </w:t>
      </w:r>
      <w:r w:rsidR="005870A7" w:rsidRPr="009728A2">
        <w:rPr>
          <w:b/>
          <w:bCs/>
          <w:szCs w:val="18"/>
        </w:rPr>
        <w:t>Delete words not applicable</w:t>
      </w:r>
    </w:p>
    <w:p w14:paraId="4C45FC17" w14:textId="0E6F1253" w:rsidR="00E60F06" w:rsidRPr="006644F9" w:rsidRDefault="00E60F06" w:rsidP="006644F9">
      <w:pPr>
        <w:spacing w:line="240" w:lineRule="auto"/>
        <w:rPr>
          <w:sz w:val="20"/>
          <w:szCs w:val="20"/>
        </w:rPr>
      </w:pPr>
      <w:r w:rsidRPr="006644F9">
        <w:rPr>
          <w:sz w:val="20"/>
          <w:szCs w:val="20"/>
        </w:rPr>
        <w:t>Signed:</w:t>
      </w:r>
      <w:r w:rsidR="0061565C">
        <w:rPr>
          <w:sz w:val="20"/>
          <w:szCs w:val="20"/>
        </w:rPr>
        <w:tab/>
      </w:r>
      <w:r w:rsidR="0061565C">
        <w:rPr>
          <w:sz w:val="20"/>
          <w:szCs w:val="20"/>
        </w:rPr>
        <w:tab/>
      </w:r>
      <w:r w:rsidR="0061565C">
        <w:rPr>
          <w:sz w:val="20"/>
          <w:szCs w:val="20"/>
        </w:rPr>
        <w:tab/>
      </w:r>
      <w:r w:rsidR="0061565C">
        <w:rPr>
          <w:sz w:val="20"/>
          <w:szCs w:val="20"/>
        </w:rPr>
        <w:tab/>
      </w:r>
      <w:r w:rsidRPr="006644F9">
        <w:rPr>
          <w:sz w:val="20"/>
          <w:szCs w:val="20"/>
        </w:rPr>
        <w:t xml:space="preserve"> Print Name:</w:t>
      </w:r>
      <w:r w:rsidR="0061565C">
        <w:rPr>
          <w:sz w:val="20"/>
          <w:szCs w:val="20"/>
        </w:rPr>
        <w:tab/>
      </w:r>
      <w:r w:rsidR="0061565C">
        <w:rPr>
          <w:sz w:val="20"/>
          <w:szCs w:val="20"/>
        </w:rPr>
        <w:tab/>
      </w:r>
      <w:r w:rsidR="0061565C">
        <w:rPr>
          <w:sz w:val="20"/>
          <w:szCs w:val="20"/>
        </w:rPr>
        <w:tab/>
      </w:r>
      <w:r w:rsidR="0061565C">
        <w:rPr>
          <w:sz w:val="20"/>
          <w:szCs w:val="20"/>
        </w:rPr>
        <w:tab/>
      </w:r>
      <w:r w:rsidRPr="006644F9">
        <w:rPr>
          <w:sz w:val="20"/>
          <w:szCs w:val="20"/>
        </w:rPr>
        <w:t>Time:</w:t>
      </w:r>
      <w:r w:rsidR="0061565C">
        <w:rPr>
          <w:sz w:val="20"/>
          <w:szCs w:val="20"/>
        </w:rPr>
        <w:tab/>
      </w:r>
      <w:r w:rsidR="0061565C">
        <w:rPr>
          <w:sz w:val="20"/>
          <w:szCs w:val="20"/>
        </w:rPr>
        <w:tab/>
      </w:r>
      <w:r w:rsidR="009A4A04">
        <w:rPr>
          <w:sz w:val="20"/>
          <w:szCs w:val="20"/>
        </w:rPr>
        <w:t xml:space="preserve">  </w:t>
      </w:r>
      <w:r w:rsidRPr="006644F9">
        <w:rPr>
          <w:sz w:val="20"/>
          <w:szCs w:val="20"/>
        </w:rPr>
        <w:t>Date:</w:t>
      </w:r>
    </w:p>
    <w:p w14:paraId="6D63868A" w14:textId="3039A8AE" w:rsidR="00E60F06" w:rsidRPr="00E5183E" w:rsidRDefault="00DE4BBF" w:rsidP="006644F9">
      <w:pPr>
        <w:spacing w:line="240" w:lineRule="auto"/>
        <w:rPr>
          <w:rFonts w:ascii="Roboto" w:hAnsi="Roboto"/>
          <w:b/>
          <w:bCs/>
          <w:sz w:val="20"/>
          <w:szCs w:val="20"/>
        </w:rPr>
      </w:pPr>
      <w:r>
        <w:rPr>
          <w:rFonts w:ascii="Roboto" w:hAnsi="Roboto"/>
          <w:b/>
          <w:bCs/>
          <w:sz w:val="20"/>
          <w:szCs w:val="20"/>
        </w:rPr>
        <w:t xml:space="preserve">4. </w:t>
      </w:r>
      <w:r w:rsidR="00E60F06" w:rsidRPr="00E5183E">
        <w:rPr>
          <w:rFonts w:ascii="Roboto" w:hAnsi="Roboto"/>
          <w:b/>
          <w:bCs/>
          <w:sz w:val="20"/>
          <w:szCs w:val="20"/>
        </w:rPr>
        <w:t>CANCELLATION</w:t>
      </w:r>
    </w:p>
    <w:p w14:paraId="1E2D590A" w14:textId="77777777" w:rsidR="00E60F06" w:rsidRPr="006644F9" w:rsidRDefault="00E60F06" w:rsidP="006644F9">
      <w:pPr>
        <w:spacing w:line="240" w:lineRule="auto"/>
        <w:rPr>
          <w:sz w:val="20"/>
          <w:szCs w:val="20"/>
        </w:rPr>
      </w:pPr>
      <w:r w:rsidRPr="006644F9">
        <w:rPr>
          <w:sz w:val="20"/>
          <w:szCs w:val="20"/>
        </w:rPr>
        <w:t>This Permit-to-Work is cancelled.</w:t>
      </w:r>
    </w:p>
    <w:p w14:paraId="650FF669" w14:textId="71037626" w:rsidR="00831244" w:rsidRDefault="00E60F06" w:rsidP="006644F9">
      <w:pPr>
        <w:spacing w:line="240" w:lineRule="auto"/>
        <w:rPr>
          <w:sz w:val="20"/>
          <w:szCs w:val="20"/>
        </w:rPr>
      </w:pPr>
      <w:r w:rsidRPr="006644F9">
        <w:rPr>
          <w:sz w:val="20"/>
          <w:szCs w:val="20"/>
        </w:rPr>
        <w:t>Signed:</w:t>
      </w:r>
      <w:r w:rsidR="0061565C">
        <w:rPr>
          <w:sz w:val="20"/>
          <w:szCs w:val="20"/>
        </w:rPr>
        <w:tab/>
      </w:r>
      <w:r w:rsidR="0061565C">
        <w:rPr>
          <w:sz w:val="20"/>
          <w:szCs w:val="20"/>
        </w:rPr>
        <w:tab/>
      </w:r>
      <w:r w:rsidR="0061565C">
        <w:rPr>
          <w:sz w:val="20"/>
          <w:szCs w:val="20"/>
        </w:rPr>
        <w:tab/>
      </w:r>
      <w:r w:rsidR="0061565C">
        <w:rPr>
          <w:sz w:val="20"/>
          <w:szCs w:val="20"/>
        </w:rPr>
        <w:tab/>
      </w:r>
      <w:r w:rsidRPr="006644F9">
        <w:rPr>
          <w:sz w:val="20"/>
          <w:szCs w:val="20"/>
        </w:rPr>
        <w:t>Print Name:</w:t>
      </w:r>
      <w:r w:rsidR="0061565C">
        <w:rPr>
          <w:sz w:val="20"/>
          <w:szCs w:val="20"/>
        </w:rPr>
        <w:tab/>
      </w:r>
      <w:r w:rsidR="0061565C">
        <w:rPr>
          <w:sz w:val="20"/>
          <w:szCs w:val="20"/>
        </w:rPr>
        <w:tab/>
      </w:r>
      <w:r w:rsidR="0061565C">
        <w:rPr>
          <w:sz w:val="20"/>
          <w:szCs w:val="20"/>
        </w:rPr>
        <w:tab/>
      </w:r>
      <w:r w:rsidR="0061565C">
        <w:rPr>
          <w:sz w:val="20"/>
          <w:szCs w:val="20"/>
        </w:rPr>
        <w:tab/>
      </w:r>
      <w:r w:rsidRPr="006644F9">
        <w:rPr>
          <w:sz w:val="20"/>
          <w:szCs w:val="20"/>
        </w:rPr>
        <w:t>Time:</w:t>
      </w:r>
      <w:r w:rsidR="0061565C">
        <w:rPr>
          <w:sz w:val="20"/>
          <w:szCs w:val="20"/>
        </w:rPr>
        <w:tab/>
      </w:r>
      <w:r w:rsidR="0061565C">
        <w:rPr>
          <w:sz w:val="20"/>
          <w:szCs w:val="20"/>
        </w:rPr>
        <w:tab/>
      </w:r>
      <w:r w:rsidR="009A4A04">
        <w:rPr>
          <w:sz w:val="20"/>
          <w:szCs w:val="20"/>
        </w:rPr>
        <w:t xml:space="preserve">  </w:t>
      </w:r>
      <w:r w:rsidRPr="006644F9">
        <w:rPr>
          <w:sz w:val="20"/>
          <w:szCs w:val="20"/>
        </w:rPr>
        <w:t>Date:</w:t>
      </w:r>
    </w:p>
    <w:p w14:paraId="3B3CE3CA" w14:textId="06DC44C2" w:rsidR="00871F61" w:rsidRPr="00871F61" w:rsidRDefault="00871F61" w:rsidP="00871F61">
      <w:pPr>
        <w:tabs>
          <w:tab w:val="left" w:pos="3600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p w14:paraId="31D070A0" w14:textId="247D6F70" w:rsidR="00871F61" w:rsidRPr="00871F61" w:rsidRDefault="00871F61" w:rsidP="00871F61">
      <w:pPr>
        <w:tabs>
          <w:tab w:val="left" w:pos="1980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sectPr w:rsidR="00871F61" w:rsidRPr="00871F61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A8F69" w14:textId="77777777" w:rsidR="00D172F8" w:rsidRDefault="00D172F8">
      <w:pPr>
        <w:spacing w:after="0" w:line="240" w:lineRule="auto"/>
      </w:pPr>
      <w:r>
        <w:separator/>
      </w:r>
    </w:p>
  </w:endnote>
  <w:endnote w:type="continuationSeparator" w:id="0">
    <w:p w14:paraId="07FF95A6" w14:textId="77777777" w:rsidR="00D172F8" w:rsidRDefault="00D172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40648" w14:textId="77777777" w:rsidR="0009759F" w:rsidRDefault="000975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18299" w14:textId="5BAFEB21" w:rsidR="00093558" w:rsidRPr="0083447D" w:rsidRDefault="00871F61" w:rsidP="00093558">
    <w:pPr>
      <w:pStyle w:val="Footer"/>
      <w:rPr>
        <w:sz w:val="16"/>
        <w:szCs w:val="16"/>
      </w:rPr>
    </w:pPr>
    <w:r w:rsidRPr="0083447D">
      <w:rPr>
        <w:sz w:val="16"/>
        <w:szCs w:val="16"/>
      </w:rPr>
      <w:t>IP-</w:t>
    </w:r>
    <w:r w:rsidR="00A22317" w:rsidRPr="0083447D">
      <w:rPr>
        <w:sz w:val="16"/>
        <w:szCs w:val="16"/>
      </w:rPr>
      <w:t>02-05-18-01 -</w:t>
    </w:r>
    <w:r w:rsidRPr="0083447D">
      <w:rPr>
        <w:sz w:val="16"/>
        <w:szCs w:val="16"/>
      </w:rPr>
      <w:t xml:space="preserve"> </w:t>
    </w:r>
    <w:r w:rsidR="00A22317" w:rsidRPr="0083447D">
      <w:rPr>
        <w:sz w:val="16"/>
        <w:szCs w:val="16"/>
      </w:rPr>
      <w:t>Version 1.0</w:t>
    </w:r>
  </w:p>
  <w:p w14:paraId="67F61D59" w14:textId="1B69AF29" w:rsidR="00831244" w:rsidRPr="0083447D" w:rsidRDefault="00A22317" w:rsidP="00093558">
    <w:pPr>
      <w:pStyle w:val="Footer"/>
      <w:jc w:val="center"/>
      <w:rPr>
        <w:sz w:val="16"/>
        <w:szCs w:val="16"/>
      </w:rPr>
    </w:pPr>
    <w:r w:rsidRPr="0083447D">
      <w:rPr>
        <w:sz w:val="16"/>
        <w:szCs w:val="16"/>
      </w:rPr>
      <w:t>This document is uncontrolled when printed. Refer to SharePoint for the latest version.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F6F70" w14:textId="77777777" w:rsidR="0009759F" w:rsidRDefault="000975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6A732" w14:textId="77777777" w:rsidR="00D172F8" w:rsidRDefault="00D172F8">
      <w:pPr>
        <w:spacing w:after="0" w:line="240" w:lineRule="auto"/>
      </w:pPr>
      <w:r>
        <w:separator/>
      </w:r>
    </w:p>
  </w:footnote>
  <w:footnote w:type="continuationSeparator" w:id="0">
    <w:p w14:paraId="270D3CAC" w14:textId="77777777" w:rsidR="00D172F8" w:rsidRDefault="00D172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76C37" w14:textId="77777777" w:rsidR="0009759F" w:rsidRDefault="0009759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71270" w14:textId="2D17A784" w:rsidR="00831244" w:rsidRDefault="00E60F06">
    <w:pPr>
      <w:pStyle w:val="Header"/>
      <w:jc w:val="center"/>
    </w:pPr>
    <w:r>
      <w:rPr>
        <w:b/>
        <w:sz w:val="16"/>
      </w:rPr>
      <w:t xml:space="preserve">                                            </w:t>
    </w:r>
    <w:r w:rsidR="00326975">
      <w:rPr>
        <w:b/>
        <w:sz w:val="16"/>
      </w:rPr>
      <w:tab/>
    </w:r>
    <w:r w:rsidR="00326975">
      <w:rPr>
        <w:b/>
        <w:sz w:val="16"/>
      </w:rPr>
      <w:tab/>
    </w:r>
    <w:r w:rsidR="00326975">
      <w:rPr>
        <w:noProof/>
      </w:rPr>
      <w:drawing>
        <wp:inline distT="0" distB="0" distL="0" distR="0" wp14:anchorId="7F823988" wp14:editId="15ACB708">
          <wp:extent cx="1500499" cy="375124"/>
          <wp:effectExtent l="0" t="0" r="5080" b="6350"/>
          <wp:docPr id="147524384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5243846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00499" cy="3751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B51B0" w14:textId="77777777" w:rsidR="0009759F" w:rsidRDefault="000975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000006">
    <w:abstractNumId w:val="8"/>
  </w:num>
  <w:num w:numId="2" w16cid:durableId="527793576">
    <w:abstractNumId w:val="6"/>
  </w:num>
  <w:num w:numId="3" w16cid:durableId="1375736437">
    <w:abstractNumId w:val="5"/>
  </w:num>
  <w:num w:numId="4" w16cid:durableId="229848367">
    <w:abstractNumId w:val="4"/>
  </w:num>
  <w:num w:numId="5" w16cid:durableId="1854226757">
    <w:abstractNumId w:val="7"/>
  </w:num>
  <w:num w:numId="6" w16cid:durableId="355547039">
    <w:abstractNumId w:val="3"/>
  </w:num>
  <w:num w:numId="7" w16cid:durableId="1244949629">
    <w:abstractNumId w:val="2"/>
  </w:num>
  <w:num w:numId="8" w16cid:durableId="956906761">
    <w:abstractNumId w:val="1"/>
  </w:num>
  <w:num w:numId="9" w16cid:durableId="1976594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F6C"/>
    <w:rsid w:val="00034616"/>
    <w:rsid w:val="0006063C"/>
    <w:rsid w:val="00093558"/>
    <w:rsid w:val="0009759F"/>
    <w:rsid w:val="000B349B"/>
    <w:rsid w:val="000F3549"/>
    <w:rsid w:val="0015074B"/>
    <w:rsid w:val="00171A0B"/>
    <w:rsid w:val="00270C79"/>
    <w:rsid w:val="0029639D"/>
    <w:rsid w:val="00326975"/>
    <w:rsid w:val="00326F90"/>
    <w:rsid w:val="004D7DF1"/>
    <w:rsid w:val="005870A7"/>
    <w:rsid w:val="005C744B"/>
    <w:rsid w:val="0061565C"/>
    <w:rsid w:val="006644F9"/>
    <w:rsid w:val="00665A45"/>
    <w:rsid w:val="00831244"/>
    <w:rsid w:val="0083447D"/>
    <w:rsid w:val="00871F61"/>
    <w:rsid w:val="008861FC"/>
    <w:rsid w:val="009728A2"/>
    <w:rsid w:val="009A4A04"/>
    <w:rsid w:val="009A613A"/>
    <w:rsid w:val="009D27CF"/>
    <w:rsid w:val="00A22317"/>
    <w:rsid w:val="00A761D0"/>
    <w:rsid w:val="00AA1D8D"/>
    <w:rsid w:val="00B47730"/>
    <w:rsid w:val="00C20002"/>
    <w:rsid w:val="00CB0664"/>
    <w:rsid w:val="00D172F8"/>
    <w:rsid w:val="00D6727E"/>
    <w:rsid w:val="00D75CB4"/>
    <w:rsid w:val="00DE4BBF"/>
    <w:rsid w:val="00E5183E"/>
    <w:rsid w:val="00E60F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64F310"/>
  <w14:defaultImageDpi w14:val="300"/>
  <w15:docId w15:val="{A4B50ED5-133D-458F-A8EB-93F57F590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CAB26E0-1118-4119-9219-83613F821133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7F67FE06-17C2-4AEF-BAAF-D893313430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7DD14F-03BE-4326-BDA0-4DC0E53DC3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Engineering Business Academy</dc:creator>
  <cp:keywords/>
  <dc:description>generated by python-docx</dc:description>
  <cp:lastModifiedBy>The Engineering Business Academy</cp:lastModifiedBy>
  <cp:revision>24</cp:revision>
  <dcterms:created xsi:type="dcterms:W3CDTF">2026-05-26T11:00:00Z</dcterms:created>
  <dcterms:modified xsi:type="dcterms:W3CDTF">2026-06-23T14:45:00Z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