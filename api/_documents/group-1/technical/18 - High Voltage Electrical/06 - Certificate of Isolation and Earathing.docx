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626B" w14:textId="77777777" w:rsidR="00A73130" w:rsidRDefault="00A4484A" w:rsidP="00A73130">
      <w:pPr>
        <w:jc w:val="center"/>
        <w:rPr>
          <w:rFonts w:ascii="Roboto" w:hAnsi="Roboto"/>
        </w:rPr>
      </w:pPr>
      <w:r w:rsidRPr="00046C0F">
        <w:rPr>
          <w:rFonts w:ascii="Roboto" w:hAnsi="Roboto"/>
          <w:b/>
          <w:sz w:val="36"/>
        </w:rPr>
        <w:t>CERTIFICATE OF ISOLATION AND EARTHING</w:t>
      </w:r>
    </w:p>
    <w:p w14:paraId="34C1F03C" w14:textId="00363ED1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Issued to:</w:t>
      </w:r>
      <w:r w:rsidR="00A73130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>………………………………………………………………………………………………………………………</w:t>
      </w:r>
      <w:r w:rsidR="00046C0F">
        <w:rPr>
          <w:sz w:val="20"/>
          <w:szCs w:val="20"/>
        </w:rPr>
        <w:t>…</w:t>
      </w:r>
      <w:r w:rsidR="00A73130">
        <w:rPr>
          <w:sz w:val="20"/>
          <w:szCs w:val="20"/>
        </w:rPr>
        <w:t>…</w:t>
      </w:r>
    </w:p>
    <w:p w14:paraId="71B283E7" w14:textId="46D37BDF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In the employ of:</w:t>
      </w:r>
      <w:r w:rsidR="00046C0F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>……………………………………………………………………………………………………………………</w:t>
      </w:r>
    </w:p>
    <w:p w14:paraId="28364C8B" w14:textId="77777777" w:rsidR="00A4484A" w:rsidRPr="00046C0F" w:rsidRDefault="00A4484A" w:rsidP="00BC626A">
      <w:pPr>
        <w:spacing w:line="240" w:lineRule="auto"/>
        <w:rPr>
          <w:b/>
          <w:bCs/>
          <w:sz w:val="20"/>
          <w:szCs w:val="20"/>
        </w:rPr>
      </w:pPr>
      <w:r w:rsidRPr="00046C0F">
        <w:rPr>
          <w:b/>
          <w:bCs/>
          <w:sz w:val="20"/>
          <w:szCs w:val="20"/>
        </w:rPr>
        <w:t xml:space="preserve">This is to certify that the electrical equipment listed below has been ISOLATED and EARTHED*. No attempt will be made to remove the safety locks until Part 3 ‘Clearance’ of this Certificate has been signed by the person above. </w:t>
      </w:r>
    </w:p>
    <w:p w14:paraId="4EA06830" w14:textId="7F7D49C3" w:rsidR="00A4484A" w:rsidRPr="00BC626A" w:rsidRDefault="00A4484A" w:rsidP="00BC626A">
      <w:pPr>
        <w:spacing w:line="240" w:lineRule="auto"/>
        <w:rPr>
          <w:rFonts w:ascii="Roboto" w:hAnsi="Roboto"/>
          <w:b/>
          <w:bCs/>
          <w:sz w:val="20"/>
          <w:szCs w:val="20"/>
        </w:rPr>
      </w:pPr>
      <w:r w:rsidRPr="00BC626A">
        <w:rPr>
          <w:rFonts w:ascii="Roboto" w:hAnsi="Roboto"/>
          <w:b/>
          <w:bCs/>
          <w:sz w:val="20"/>
          <w:szCs w:val="20"/>
        </w:rPr>
        <w:t>Part 1 - Issue</w:t>
      </w:r>
    </w:p>
    <w:p w14:paraId="0BADFFC0" w14:textId="26395224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Location/site:</w:t>
      </w:r>
      <w:r w:rsidR="00046C0F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>………………………………………………………………………………………………………………………</w:t>
      </w:r>
    </w:p>
    <w:p w14:paraId="6F4685A4" w14:textId="15EF0CAF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Equipment:</w:t>
      </w:r>
      <w:r w:rsidR="00046C0F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>………………………………………………………………………………………………………………………</w:t>
      </w:r>
      <w:r w:rsidR="00046C0F">
        <w:rPr>
          <w:sz w:val="20"/>
          <w:szCs w:val="20"/>
        </w:rPr>
        <w:t>…</w:t>
      </w:r>
    </w:p>
    <w:p w14:paraId="2A49634E" w14:textId="73955E84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Specific points where equipment is isolated:</w:t>
      </w:r>
      <w:r w:rsidR="00046C0F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>………………………………………………………………………………</w:t>
      </w:r>
      <w:proofErr w:type="gramStart"/>
      <w:r w:rsidRPr="00046C0F">
        <w:rPr>
          <w:sz w:val="20"/>
          <w:szCs w:val="20"/>
        </w:rPr>
        <w:t>…</w:t>
      </w:r>
      <w:r w:rsidR="00046C0F">
        <w:rPr>
          <w:sz w:val="20"/>
          <w:szCs w:val="20"/>
        </w:rPr>
        <w:t>..</w:t>
      </w:r>
      <w:proofErr w:type="gramEnd"/>
    </w:p>
    <w:p w14:paraId="731058DD" w14:textId="642D30E4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Specific points where equipment is earthed:</w:t>
      </w:r>
      <w:r w:rsidR="00046C0F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>……………………………………………………………………………</w:t>
      </w:r>
      <w:r w:rsidR="00046C0F">
        <w:rPr>
          <w:sz w:val="20"/>
          <w:szCs w:val="20"/>
        </w:rPr>
        <w:t>…</w:t>
      </w:r>
      <w:proofErr w:type="gramStart"/>
      <w:r w:rsidR="00046C0F">
        <w:rPr>
          <w:sz w:val="20"/>
          <w:szCs w:val="20"/>
        </w:rPr>
        <w:t>…..</w:t>
      </w:r>
      <w:proofErr w:type="gramEnd"/>
    </w:p>
    <w:p w14:paraId="087E2DC6" w14:textId="29A89DEB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Drawing</w:t>
      </w:r>
      <w:r w:rsidR="00C51450">
        <w:rPr>
          <w:sz w:val="20"/>
          <w:szCs w:val="20"/>
        </w:rPr>
        <w:t>: ……………………………………………………………………………………………………………………………</w:t>
      </w:r>
    </w:p>
    <w:p w14:paraId="79E230A0" w14:textId="7F7D75BE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Special Instructions or Safety measures:</w:t>
      </w:r>
      <w:r w:rsidR="00046C0F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>…………………………………………………………………………………</w:t>
      </w:r>
      <w:proofErr w:type="gramStart"/>
      <w:r w:rsidRPr="00046C0F">
        <w:rPr>
          <w:sz w:val="20"/>
          <w:szCs w:val="20"/>
        </w:rPr>
        <w:t>…</w:t>
      </w:r>
      <w:r w:rsidR="00046C0F">
        <w:rPr>
          <w:sz w:val="20"/>
          <w:szCs w:val="20"/>
        </w:rPr>
        <w:t>..</w:t>
      </w:r>
      <w:proofErr w:type="gramEnd"/>
    </w:p>
    <w:p w14:paraId="738E10E9" w14:textId="4EA0B592" w:rsidR="00615611" w:rsidRPr="00046C0F" w:rsidRDefault="00615611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Name:</w:t>
      </w:r>
      <w:r w:rsidR="00046C0F">
        <w:rPr>
          <w:sz w:val="20"/>
          <w:szCs w:val="20"/>
        </w:rPr>
        <w:tab/>
      </w:r>
      <w:r w:rsidR="00046C0F">
        <w:rPr>
          <w:sz w:val="20"/>
          <w:szCs w:val="20"/>
        </w:rPr>
        <w:tab/>
      </w:r>
      <w:r w:rsidR="00046C0F">
        <w:rPr>
          <w:sz w:val="20"/>
          <w:szCs w:val="20"/>
        </w:rPr>
        <w:tab/>
      </w:r>
      <w:r w:rsidR="00046C0F">
        <w:rPr>
          <w:sz w:val="20"/>
          <w:szCs w:val="20"/>
        </w:rPr>
        <w:tab/>
      </w:r>
      <w:r w:rsidR="00046C0F">
        <w:rPr>
          <w:sz w:val="20"/>
          <w:szCs w:val="20"/>
        </w:rPr>
        <w:tab/>
      </w:r>
      <w:r w:rsidRPr="00046C0F">
        <w:rPr>
          <w:sz w:val="20"/>
          <w:szCs w:val="20"/>
        </w:rPr>
        <w:t>Signed:</w:t>
      </w:r>
      <w:r w:rsidR="00046C0F">
        <w:rPr>
          <w:sz w:val="20"/>
          <w:szCs w:val="20"/>
        </w:rPr>
        <w:tab/>
      </w:r>
      <w:r w:rsidR="00046C0F">
        <w:rPr>
          <w:sz w:val="20"/>
          <w:szCs w:val="20"/>
        </w:rPr>
        <w:tab/>
      </w:r>
      <w:r w:rsidR="00046C0F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Pr="00046C0F">
        <w:rPr>
          <w:sz w:val="20"/>
          <w:szCs w:val="20"/>
        </w:rPr>
        <w:t>(</w:t>
      </w:r>
      <w:proofErr w:type="spellStart"/>
      <w:r w:rsidRPr="00046C0F">
        <w:rPr>
          <w:sz w:val="20"/>
          <w:szCs w:val="20"/>
        </w:rPr>
        <w:t>Authorised</w:t>
      </w:r>
      <w:proofErr w:type="spellEnd"/>
      <w:r w:rsidRPr="00046C0F">
        <w:rPr>
          <w:sz w:val="20"/>
          <w:szCs w:val="20"/>
        </w:rPr>
        <w:t xml:space="preserve"> Person(Electrical)) Employed </w:t>
      </w:r>
    </w:p>
    <w:p w14:paraId="127D9512" w14:textId="3117A22C" w:rsidR="00615611" w:rsidRPr="00046C0F" w:rsidRDefault="00615611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Time and Date:</w:t>
      </w:r>
      <w:r w:rsidR="00EB4002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Pr="00046C0F">
        <w:rPr>
          <w:sz w:val="20"/>
          <w:szCs w:val="20"/>
        </w:rPr>
        <w:t>Contact Tel:</w:t>
      </w:r>
    </w:p>
    <w:p w14:paraId="4C3B67E2" w14:textId="5D6631DA" w:rsidR="00A4484A" w:rsidRPr="00BC626A" w:rsidRDefault="00A4484A" w:rsidP="00BC626A">
      <w:pPr>
        <w:spacing w:line="240" w:lineRule="auto"/>
        <w:rPr>
          <w:rFonts w:ascii="Roboto" w:hAnsi="Roboto"/>
          <w:b/>
          <w:bCs/>
          <w:sz w:val="20"/>
          <w:szCs w:val="20"/>
        </w:rPr>
      </w:pPr>
      <w:r w:rsidRPr="00BC626A">
        <w:rPr>
          <w:rFonts w:ascii="Roboto" w:hAnsi="Roboto"/>
          <w:b/>
          <w:bCs/>
          <w:sz w:val="20"/>
          <w:szCs w:val="20"/>
        </w:rPr>
        <w:t xml:space="preserve">Part 2 - Receipt </w:t>
      </w:r>
    </w:p>
    <w:p w14:paraId="2324FA2B" w14:textId="4B5BE720" w:rsidR="00615611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Name:</w:t>
      </w:r>
      <w:r w:rsidR="00EB4002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="00EB4002">
        <w:rPr>
          <w:sz w:val="20"/>
          <w:szCs w:val="20"/>
        </w:rPr>
        <w:tab/>
      </w:r>
      <w:r w:rsidRPr="00046C0F">
        <w:rPr>
          <w:sz w:val="20"/>
          <w:szCs w:val="20"/>
        </w:rPr>
        <w:t>Signed:</w:t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Pr="00046C0F">
        <w:rPr>
          <w:sz w:val="20"/>
          <w:szCs w:val="20"/>
        </w:rPr>
        <w:t>(</w:t>
      </w:r>
      <w:proofErr w:type="spellStart"/>
      <w:r w:rsidRPr="00046C0F">
        <w:rPr>
          <w:sz w:val="20"/>
          <w:szCs w:val="20"/>
        </w:rPr>
        <w:t>Authorised</w:t>
      </w:r>
      <w:proofErr w:type="spellEnd"/>
      <w:r w:rsidRPr="00046C0F">
        <w:rPr>
          <w:sz w:val="20"/>
          <w:szCs w:val="20"/>
        </w:rPr>
        <w:t xml:space="preserve"> Person(Electrical)) Employed </w:t>
      </w:r>
    </w:p>
    <w:p w14:paraId="1C51E7F5" w14:textId="3557C29F" w:rsidR="00615611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Time and Date:</w:t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Pr="00046C0F">
        <w:rPr>
          <w:sz w:val="20"/>
          <w:szCs w:val="20"/>
        </w:rPr>
        <w:t>Contact Tel</w:t>
      </w:r>
      <w:r w:rsidR="00615611" w:rsidRPr="00046C0F">
        <w:rPr>
          <w:sz w:val="20"/>
          <w:szCs w:val="20"/>
        </w:rPr>
        <w:t>:</w:t>
      </w:r>
    </w:p>
    <w:p w14:paraId="2A2389F9" w14:textId="77777777" w:rsidR="00615611" w:rsidRPr="00BC626A" w:rsidRDefault="00615611" w:rsidP="00BC626A">
      <w:pPr>
        <w:spacing w:line="240" w:lineRule="auto"/>
        <w:rPr>
          <w:rFonts w:ascii="Roboto" w:hAnsi="Roboto"/>
          <w:b/>
          <w:bCs/>
          <w:sz w:val="20"/>
          <w:szCs w:val="20"/>
        </w:rPr>
      </w:pPr>
      <w:r w:rsidRPr="00BC626A">
        <w:rPr>
          <w:rFonts w:ascii="Roboto" w:hAnsi="Roboto"/>
          <w:b/>
          <w:bCs/>
          <w:sz w:val="20"/>
          <w:szCs w:val="20"/>
        </w:rPr>
        <w:t xml:space="preserve">Part 3 – Clearance </w:t>
      </w:r>
    </w:p>
    <w:p w14:paraId="38E7005B" w14:textId="44EB7D7F" w:rsidR="00A4484A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 xml:space="preserve">I hereby declare that all </w:t>
      </w:r>
      <w:proofErr w:type="gramStart"/>
      <w:r w:rsidRPr="00046C0F">
        <w:rPr>
          <w:sz w:val="20"/>
          <w:szCs w:val="20"/>
        </w:rPr>
        <w:t>persons</w:t>
      </w:r>
      <w:proofErr w:type="gramEnd"/>
      <w:r w:rsidRPr="00046C0F">
        <w:rPr>
          <w:sz w:val="20"/>
          <w:szCs w:val="20"/>
        </w:rPr>
        <w:t xml:space="preserve"> under my control have been withdrawn from the work/test area and have been warned that it is no longer safe to continue with their activities. I confirm that all tools, equipment and any Temporary Earths and Additional Earths that I have applied have been removed and the Equipment described in Part 1 of this Certificate can be re-</w:t>
      </w:r>
      <w:proofErr w:type="spellStart"/>
      <w:r w:rsidRPr="00046C0F">
        <w:rPr>
          <w:sz w:val="20"/>
          <w:szCs w:val="20"/>
        </w:rPr>
        <w:t>energised</w:t>
      </w:r>
      <w:proofErr w:type="spellEnd"/>
      <w:r w:rsidRPr="00046C0F">
        <w:rPr>
          <w:sz w:val="20"/>
          <w:szCs w:val="20"/>
        </w:rPr>
        <w:t xml:space="preserve"> </w:t>
      </w:r>
    </w:p>
    <w:p w14:paraId="36D0D0BA" w14:textId="49497EA9" w:rsidR="00615611" w:rsidRPr="00046C0F" w:rsidRDefault="00615611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Name:</w:t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Pr="00046C0F">
        <w:rPr>
          <w:sz w:val="20"/>
          <w:szCs w:val="20"/>
        </w:rPr>
        <w:t>Signed:</w:t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Pr="00046C0F">
        <w:rPr>
          <w:sz w:val="20"/>
          <w:szCs w:val="20"/>
        </w:rPr>
        <w:t>(</w:t>
      </w:r>
      <w:proofErr w:type="spellStart"/>
      <w:r w:rsidRPr="00046C0F">
        <w:rPr>
          <w:sz w:val="20"/>
          <w:szCs w:val="20"/>
        </w:rPr>
        <w:t>Authorised</w:t>
      </w:r>
      <w:proofErr w:type="spellEnd"/>
      <w:r w:rsidRPr="00046C0F">
        <w:rPr>
          <w:sz w:val="20"/>
          <w:szCs w:val="20"/>
        </w:rPr>
        <w:t xml:space="preserve"> Person(Electrical)) Employed </w:t>
      </w:r>
    </w:p>
    <w:p w14:paraId="14DFB4D9" w14:textId="10B93E5D" w:rsidR="00615611" w:rsidRPr="00046C0F" w:rsidRDefault="00615611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Time and Date:</w:t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="00A41759">
        <w:rPr>
          <w:sz w:val="20"/>
          <w:szCs w:val="20"/>
        </w:rPr>
        <w:tab/>
      </w:r>
      <w:r w:rsidRPr="00046C0F">
        <w:rPr>
          <w:sz w:val="20"/>
          <w:szCs w:val="20"/>
        </w:rPr>
        <w:t>Contact Tel:</w:t>
      </w:r>
    </w:p>
    <w:p w14:paraId="279969C8" w14:textId="77777777" w:rsidR="00C51450" w:rsidRDefault="00A4484A" w:rsidP="00BC626A">
      <w:pPr>
        <w:spacing w:line="240" w:lineRule="auto"/>
        <w:rPr>
          <w:sz w:val="20"/>
          <w:szCs w:val="20"/>
        </w:rPr>
      </w:pPr>
      <w:r w:rsidRPr="00BC626A">
        <w:rPr>
          <w:rFonts w:ascii="Roboto" w:hAnsi="Roboto"/>
          <w:b/>
          <w:bCs/>
          <w:sz w:val="20"/>
          <w:szCs w:val="20"/>
        </w:rPr>
        <w:t>P</w:t>
      </w:r>
      <w:r w:rsidR="00615611" w:rsidRPr="00BC626A">
        <w:rPr>
          <w:rFonts w:ascii="Roboto" w:hAnsi="Roboto"/>
          <w:b/>
          <w:bCs/>
          <w:sz w:val="20"/>
          <w:szCs w:val="20"/>
        </w:rPr>
        <w:t>art 4 - Cancellation</w:t>
      </w:r>
      <w:r w:rsidR="00615611" w:rsidRPr="00046C0F">
        <w:rPr>
          <w:sz w:val="20"/>
          <w:szCs w:val="20"/>
        </w:rPr>
        <w:t xml:space="preserve"> </w:t>
      </w:r>
      <w:r w:rsidRPr="00046C0F">
        <w:rPr>
          <w:sz w:val="20"/>
          <w:szCs w:val="20"/>
        </w:rPr>
        <w:t xml:space="preserve"> (To be completed by the </w:t>
      </w:r>
      <w:proofErr w:type="spellStart"/>
      <w:r w:rsidRPr="00046C0F">
        <w:rPr>
          <w:sz w:val="20"/>
          <w:szCs w:val="20"/>
        </w:rPr>
        <w:t>Authorised</w:t>
      </w:r>
      <w:proofErr w:type="spellEnd"/>
      <w:r w:rsidRPr="00046C0F">
        <w:rPr>
          <w:sz w:val="20"/>
          <w:szCs w:val="20"/>
        </w:rPr>
        <w:t xml:space="preserve"> Person (Electrical)) </w:t>
      </w:r>
    </w:p>
    <w:p w14:paraId="09BF60CB" w14:textId="6A17A171" w:rsidR="00615611" w:rsidRPr="00046C0F" w:rsidRDefault="00A4484A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 xml:space="preserve">I hereby declare that this Certificate of Isolation and Earthing* is CANCELLED and the original has been returned to me for retention. Signed: </w:t>
      </w:r>
    </w:p>
    <w:p w14:paraId="7A5478C7" w14:textId="33AA0ACA" w:rsidR="00615611" w:rsidRPr="00046C0F" w:rsidRDefault="00615611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Name:</w:t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Pr="00046C0F">
        <w:rPr>
          <w:sz w:val="20"/>
          <w:szCs w:val="20"/>
        </w:rPr>
        <w:t>Signed:</w:t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Pr="00046C0F">
        <w:rPr>
          <w:sz w:val="20"/>
          <w:szCs w:val="20"/>
        </w:rPr>
        <w:t>(</w:t>
      </w:r>
      <w:proofErr w:type="spellStart"/>
      <w:r w:rsidRPr="00046C0F">
        <w:rPr>
          <w:sz w:val="20"/>
          <w:szCs w:val="20"/>
        </w:rPr>
        <w:t>Authorised</w:t>
      </w:r>
      <w:proofErr w:type="spellEnd"/>
      <w:r w:rsidRPr="00046C0F">
        <w:rPr>
          <w:sz w:val="20"/>
          <w:szCs w:val="20"/>
        </w:rPr>
        <w:t xml:space="preserve"> Person(Electrical)) Employed </w:t>
      </w:r>
    </w:p>
    <w:p w14:paraId="714561D5" w14:textId="27C81F43" w:rsidR="00615611" w:rsidRPr="00046C0F" w:rsidRDefault="00615611" w:rsidP="00BC626A">
      <w:pPr>
        <w:spacing w:line="240" w:lineRule="auto"/>
        <w:rPr>
          <w:sz w:val="20"/>
          <w:szCs w:val="20"/>
        </w:rPr>
      </w:pPr>
      <w:r w:rsidRPr="00046C0F">
        <w:rPr>
          <w:sz w:val="20"/>
          <w:szCs w:val="20"/>
        </w:rPr>
        <w:t>Time and Date</w:t>
      </w:r>
      <w:r w:rsidR="00C51450">
        <w:rPr>
          <w:sz w:val="20"/>
          <w:szCs w:val="20"/>
        </w:rPr>
        <w:t>:</w:t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="00C51450">
        <w:rPr>
          <w:sz w:val="20"/>
          <w:szCs w:val="20"/>
        </w:rPr>
        <w:tab/>
      </w:r>
      <w:r w:rsidRPr="00046C0F">
        <w:rPr>
          <w:sz w:val="20"/>
          <w:szCs w:val="20"/>
        </w:rPr>
        <w:t>Contact Tel:</w:t>
      </w:r>
    </w:p>
    <w:p w14:paraId="5ECE22A8" w14:textId="0DF0FDCD" w:rsidR="00CC2C8C" w:rsidRDefault="00A4484A">
      <w:pPr>
        <w:rPr>
          <w:sz w:val="20"/>
          <w:szCs w:val="20"/>
        </w:rPr>
      </w:pPr>
      <w:r w:rsidRPr="00046C0F">
        <w:rPr>
          <w:sz w:val="20"/>
          <w:szCs w:val="20"/>
        </w:rPr>
        <w:t>* When this document is used as a Certificate of Isolation only, delete and initial references to EARTHED</w:t>
      </w:r>
    </w:p>
    <w:p w14:paraId="6C6EC925" w14:textId="712773DE" w:rsidR="002A2810" w:rsidRPr="002A2810" w:rsidRDefault="002A2810" w:rsidP="002A2810">
      <w:pPr>
        <w:tabs>
          <w:tab w:val="left" w:pos="1236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2A2810" w:rsidRPr="002A2810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F602F" w14:textId="77777777" w:rsidR="00954852" w:rsidRDefault="00954852">
      <w:pPr>
        <w:spacing w:after="0" w:line="240" w:lineRule="auto"/>
      </w:pPr>
      <w:r>
        <w:separator/>
      </w:r>
    </w:p>
  </w:endnote>
  <w:endnote w:type="continuationSeparator" w:id="0">
    <w:p w14:paraId="64751156" w14:textId="77777777" w:rsidR="00954852" w:rsidRDefault="00954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C1A4" w14:textId="77777777" w:rsidR="00665D67" w:rsidRDefault="00665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0160A" w14:textId="18556D6E" w:rsidR="00BC626A" w:rsidRDefault="3F9AD9C7" w:rsidP="00BC626A">
    <w:pPr>
      <w:pStyle w:val="Footer"/>
    </w:pPr>
    <w:r>
      <w:t>IP-02-05-18-0</w:t>
    </w:r>
    <w:r w:rsidR="002A2810">
      <w:t>6</w:t>
    </w:r>
    <w:r>
      <w:t xml:space="preserve"> - Version 1.0</w:t>
    </w:r>
  </w:p>
  <w:p w14:paraId="3D3DCC47" w14:textId="4DBE1172" w:rsidR="00CC2C8C" w:rsidRPr="00BC626A" w:rsidRDefault="00220AB9">
    <w:pPr>
      <w:pStyle w:val="Footer"/>
      <w:jc w:val="center"/>
      <w:rPr>
        <w:szCs w:val="18"/>
      </w:rPr>
    </w:pPr>
    <w:r w:rsidRPr="00BC626A">
      <w:rPr>
        <w:szCs w:val="18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D3E5" w14:textId="77777777" w:rsidR="00665D67" w:rsidRDefault="00665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53CE9" w14:textId="77777777" w:rsidR="00954852" w:rsidRDefault="00954852">
      <w:pPr>
        <w:spacing w:after="0" w:line="240" w:lineRule="auto"/>
      </w:pPr>
      <w:r>
        <w:separator/>
      </w:r>
    </w:p>
  </w:footnote>
  <w:footnote w:type="continuationSeparator" w:id="0">
    <w:p w14:paraId="626CFE29" w14:textId="77777777" w:rsidR="00954852" w:rsidRDefault="00954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BDEA" w14:textId="77777777" w:rsidR="00665D67" w:rsidRDefault="00665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AFE5" w14:textId="1D7F1600" w:rsidR="00CC2C8C" w:rsidRDefault="00046C0F" w:rsidP="00046C0F">
    <w:pPr>
      <w:pStyle w:val="Header"/>
      <w:jc w:val="right"/>
    </w:pPr>
    <w:r>
      <w:rPr>
        <w:noProof/>
      </w:rPr>
      <w:drawing>
        <wp:inline distT="0" distB="0" distL="0" distR="0" wp14:anchorId="2F7BC110" wp14:editId="505E94ED">
          <wp:extent cx="1500499" cy="375124"/>
          <wp:effectExtent l="0" t="0" r="5080" b="6350"/>
          <wp:docPr id="1475243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243846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99" cy="3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A122CC" w14:textId="77777777" w:rsidR="00046C0F" w:rsidRDefault="00046C0F" w:rsidP="00046C0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9A05A" w14:textId="77777777" w:rsidR="00665D67" w:rsidRDefault="00665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002398">
    <w:abstractNumId w:val="8"/>
  </w:num>
  <w:num w:numId="2" w16cid:durableId="1153836105">
    <w:abstractNumId w:val="6"/>
  </w:num>
  <w:num w:numId="3" w16cid:durableId="419176115">
    <w:abstractNumId w:val="5"/>
  </w:num>
  <w:num w:numId="4" w16cid:durableId="1549760089">
    <w:abstractNumId w:val="4"/>
  </w:num>
  <w:num w:numId="5" w16cid:durableId="1982415291">
    <w:abstractNumId w:val="7"/>
  </w:num>
  <w:num w:numId="6" w16cid:durableId="1803690430">
    <w:abstractNumId w:val="3"/>
  </w:num>
  <w:num w:numId="7" w16cid:durableId="253631258">
    <w:abstractNumId w:val="2"/>
  </w:num>
  <w:num w:numId="8" w16cid:durableId="272132644">
    <w:abstractNumId w:val="1"/>
  </w:num>
  <w:num w:numId="9" w16cid:durableId="59948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C0F"/>
    <w:rsid w:val="0006063C"/>
    <w:rsid w:val="0015074B"/>
    <w:rsid w:val="00220AB9"/>
    <w:rsid w:val="00224408"/>
    <w:rsid w:val="00270C79"/>
    <w:rsid w:val="0029639D"/>
    <w:rsid w:val="002A2810"/>
    <w:rsid w:val="00326F90"/>
    <w:rsid w:val="00615611"/>
    <w:rsid w:val="00665D67"/>
    <w:rsid w:val="007D3699"/>
    <w:rsid w:val="00954852"/>
    <w:rsid w:val="00A41759"/>
    <w:rsid w:val="00A4484A"/>
    <w:rsid w:val="00A73130"/>
    <w:rsid w:val="00A761D0"/>
    <w:rsid w:val="00AA1D8D"/>
    <w:rsid w:val="00B47730"/>
    <w:rsid w:val="00BC626A"/>
    <w:rsid w:val="00C51450"/>
    <w:rsid w:val="00CB0664"/>
    <w:rsid w:val="00CB3CE1"/>
    <w:rsid w:val="00CC2C8C"/>
    <w:rsid w:val="00E61D33"/>
    <w:rsid w:val="00E63A33"/>
    <w:rsid w:val="00EB4002"/>
    <w:rsid w:val="00FC693F"/>
    <w:rsid w:val="3F9AD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7FDF0"/>
  <w14:defaultImageDpi w14:val="300"/>
  <w15:docId w15:val="{A4B50ED5-133D-458F-A8EB-93F57F59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01D9AA-2730-40DC-B075-C621BC299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54A024-935C-4920-BC7F-0B2C8B26DD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155EA2-5611-4417-AA5A-896702840EF3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1647</Characters>
  <Application>Microsoft Office Word</Application>
  <DocSecurity>0</DocSecurity>
  <Lines>13</Lines>
  <Paragraphs>3</Paragraphs>
  <ScaleCrop>false</ScaleCrop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11</cp:revision>
  <dcterms:created xsi:type="dcterms:W3CDTF">2026-05-26T13:22:00Z</dcterms:created>
  <dcterms:modified xsi:type="dcterms:W3CDTF">2026-06-23T14:48:00Z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