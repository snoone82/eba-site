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E5AB" w14:textId="309B3000" w:rsidR="006C7CE8" w:rsidRPr="00F3337F" w:rsidRDefault="00F54B89" w:rsidP="00F3337F">
      <w:pPr>
        <w:jc w:val="center"/>
        <w:rPr>
          <w:rFonts w:ascii="Roboto" w:hAnsi="Roboto"/>
          <w:b/>
          <w:sz w:val="36"/>
        </w:rPr>
      </w:pPr>
      <w:r w:rsidRPr="00AA796B">
        <w:rPr>
          <w:rFonts w:ascii="Roboto" w:hAnsi="Roboto"/>
          <w:b/>
          <w:sz w:val="36"/>
        </w:rPr>
        <w:t>HV Limitation of Access</w:t>
      </w:r>
    </w:p>
    <w:p w14:paraId="25EA4DE7" w14:textId="4C8D4618" w:rsidR="006C7CE8" w:rsidRPr="00F3337F" w:rsidRDefault="006C7CE8" w:rsidP="006C7CE8">
      <w:pPr>
        <w:rPr>
          <w:sz w:val="20"/>
          <w:szCs w:val="20"/>
        </w:rPr>
      </w:pPr>
      <w:r w:rsidRPr="00F3337F">
        <w:rPr>
          <w:b/>
          <w:bCs/>
          <w:sz w:val="20"/>
          <w:szCs w:val="20"/>
        </w:rPr>
        <w:t xml:space="preserve">To </w:t>
      </w:r>
      <w:r w:rsidRPr="00F3337F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</w:p>
    <w:p w14:paraId="28BB57A8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Permission is given to carry out the work described below:</w:t>
      </w:r>
    </w:p>
    <w:p w14:paraId="361E9F79" w14:textId="62C6D53E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Location ………………………………………………………………………………………………………………………………………</w:t>
      </w:r>
    </w:p>
    <w:p w14:paraId="4FD8BDD2" w14:textId="00EF932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Access to ………………………………………………………………………………………………………………………………………</w:t>
      </w:r>
    </w:p>
    <w:p w14:paraId="487F9678" w14:textId="74D87955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Work to be done …………………………………………………………………………………………………………………………………...</w:t>
      </w:r>
      <w:r w:rsidR="00BA3FCC">
        <w:rPr>
          <w:sz w:val="20"/>
          <w:szCs w:val="20"/>
        </w:rPr>
        <w:t>...</w:t>
      </w:r>
    </w:p>
    <w:p w14:paraId="6DF1F0AD" w14:textId="77777777" w:rsidR="006C7CE8" w:rsidRPr="00F3337F" w:rsidRDefault="006C7CE8" w:rsidP="006C7CE8">
      <w:pPr>
        <w:rPr>
          <w:sz w:val="20"/>
          <w:szCs w:val="20"/>
        </w:rPr>
      </w:pPr>
    </w:p>
    <w:p w14:paraId="0E613773" w14:textId="72EC4A79" w:rsidR="006C7CE8" w:rsidRPr="00F3337F" w:rsidRDefault="006C7CE8" w:rsidP="006C7CE8">
      <w:pPr>
        <w:rPr>
          <w:b/>
          <w:bCs/>
          <w:sz w:val="20"/>
          <w:szCs w:val="20"/>
        </w:rPr>
      </w:pPr>
      <w:r w:rsidRPr="00F3337F">
        <w:rPr>
          <w:b/>
          <w:bCs/>
          <w:sz w:val="20"/>
          <w:szCs w:val="20"/>
        </w:rPr>
        <w:t>SAFETY PRECAUTIONS APPLICABLE</w:t>
      </w:r>
    </w:p>
    <w:p w14:paraId="02F1A82A" w14:textId="065E7562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(a) Plant and Apparatus</w:t>
      </w:r>
    </w:p>
    <w:p w14:paraId="0BCD0025" w14:textId="01ECFAAA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</w:p>
    <w:p w14:paraId="528B375A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(b) Environment</w:t>
      </w:r>
    </w:p>
    <w:p w14:paraId="41D75319" w14:textId="7B5907C6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</w:p>
    <w:p w14:paraId="7F4984F4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(c) Access/General</w:t>
      </w:r>
    </w:p>
    <w:p w14:paraId="437B76C5" w14:textId="6E99B894" w:rsidR="00727230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</w:p>
    <w:p w14:paraId="57502B0E" w14:textId="58AE7DED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Signed: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Print Name: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Time: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  <w:t xml:space="preserve">  </w:t>
      </w:r>
      <w:r w:rsidR="00727230" w:rsidRPr="00F3337F">
        <w:rPr>
          <w:sz w:val="20"/>
          <w:szCs w:val="20"/>
        </w:rPr>
        <w:t>Da</w:t>
      </w:r>
      <w:r w:rsidRPr="00F3337F">
        <w:rPr>
          <w:sz w:val="20"/>
          <w:szCs w:val="20"/>
        </w:rPr>
        <w:t>te</w:t>
      </w:r>
      <w:r w:rsidR="00BA3FCC">
        <w:rPr>
          <w:sz w:val="20"/>
          <w:szCs w:val="20"/>
        </w:rPr>
        <w:t>:</w:t>
      </w:r>
    </w:p>
    <w:p w14:paraId="16E13FC0" w14:textId="77777777" w:rsidR="006C7CE8" w:rsidRPr="00BA3FCC" w:rsidRDefault="006C7CE8" w:rsidP="006C7CE8">
      <w:pPr>
        <w:rPr>
          <w:rFonts w:ascii="Roboto" w:hAnsi="Roboto"/>
          <w:b/>
          <w:bCs/>
          <w:sz w:val="20"/>
          <w:szCs w:val="20"/>
        </w:rPr>
      </w:pPr>
      <w:r w:rsidRPr="00BA3FCC">
        <w:rPr>
          <w:rFonts w:ascii="Roboto" w:hAnsi="Roboto"/>
          <w:b/>
          <w:bCs/>
          <w:sz w:val="20"/>
          <w:szCs w:val="20"/>
        </w:rPr>
        <w:t>2. RECEIPT</w:t>
      </w:r>
    </w:p>
    <w:p w14:paraId="5A575D20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 xml:space="preserve">I accept responsibility for carrying out the work in accordance with this Limitation-of-Access and no other work will be done by me or the </w:t>
      </w:r>
      <w:proofErr w:type="gramStart"/>
      <w:r w:rsidRPr="00F3337F">
        <w:rPr>
          <w:sz w:val="20"/>
          <w:szCs w:val="20"/>
        </w:rPr>
        <w:t>persons</w:t>
      </w:r>
      <w:proofErr w:type="gramEnd"/>
      <w:r w:rsidRPr="00F3337F">
        <w:rPr>
          <w:sz w:val="20"/>
          <w:szCs w:val="20"/>
        </w:rPr>
        <w:t xml:space="preserve"> under my charge at the above location.</w:t>
      </w:r>
    </w:p>
    <w:p w14:paraId="6015BF19" w14:textId="44127815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Signed: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Print Name: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727230" w:rsidRPr="00F3337F">
        <w:rPr>
          <w:sz w:val="20"/>
          <w:szCs w:val="20"/>
        </w:rPr>
        <w:t>T</w:t>
      </w:r>
      <w:r w:rsidRPr="00F3337F">
        <w:rPr>
          <w:sz w:val="20"/>
          <w:szCs w:val="20"/>
        </w:rPr>
        <w:t>ime: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  <w:t xml:space="preserve">  </w:t>
      </w:r>
      <w:r w:rsidRPr="00F3337F">
        <w:rPr>
          <w:sz w:val="20"/>
          <w:szCs w:val="20"/>
        </w:rPr>
        <w:t>Date:</w:t>
      </w:r>
    </w:p>
    <w:p w14:paraId="3D511B2B" w14:textId="77777777" w:rsidR="006C7CE8" w:rsidRPr="00BA3FCC" w:rsidRDefault="006C7CE8" w:rsidP="006C7CE8">
      <w:pPr>
        <w:rPr>
          <w:rFonts w:ascii="Roboto" w:hAnsi="Roboto"/>
          <w:b/>
          <w:bCs/>
          <w:sz w:val="20"/>
          <w:szCs w:val="20"/>
        </w:rPr>
      </w:pPr>
      <w:r w:rsidRPr="00BA3FCC">
        <w:rPr>
          <w:rFonts w:ascii="Roboto" w:hAnsi="Roboto"/>
          <w:b/>
          <w:bCs/>
          <w:sz w:val="20"/>
          <w:szCs w:val="20"/>
        </w:rPr>
        <w:t>3. CLEARANCE</w:t>
      </w:r>
    </w:p>
    <w:p w14:paraId="6B8C087A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 xml:space="preserve">All </w:t>
      </w:r>
      <w:proofErr w:type="gramStart"/>
      <w:r w:rsidRPr="00F3337F">
        <w:rPr>
          <w:sz w:val="20"/>
          <w:szCs w:val="20"/>
        </w:rPr>
        <w:t>persons</w:t>
      </w:r>
      <w:proofErr w:type="gramEnd"/>
      <w:r w:rsidRPr="00F3337F">
        <w:rPr>
          <w:sz w:val="20"/>
          <w:szCs w:val="20"/>
        </w:rPr>
        <w:t xml:space="preserve"> under my charge have been withdrawn and warned that it is no longer permitted to carry out the work specified on this Limitation-of-Access.</w:t>
      </w:r>
    </w:p>
    <w:p w14:paraId="60652BE9" w14:textId="59D17404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Signed: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Print Name: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727230" w:rsidRPr="00F3337F">
        <w:rPr>
          <w:sz w:val="20"/>
          <w:szCs w:val="20"/>
        </w:rPr>
        <w:t>T</w:t>
      </w:r>
      <w:r w:rsidRPr="00F3337F">
        <w:rPr>
          <w:sz w:val="20"/>
          <w:szCs w:val="20"/>
        </w:rPr>
        <w:t>ime: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  <w:t xml:space="preserve">  </w:t>
      </w:r>
      <w:r w:rsidRPr="00F3337F">
        <w:rPr>
          <w:sz w:val="20"/>
          <w:szCs w:val="20"/>
        </w:rPr>
        <w:t>Date:</w:t>
      </w:r>
    </w:p>
    <w:p w14:paraId="24527F0F" w14:textId="77777777" w:rsidR="006C7CE8" w:rsidRPr="00BA3FCC" w:rsidRDefault="006C7CE8" w:rsidP="006C7CE8">
      <w:pPr>
        <w:rPr>
          <w:rFonts w:ascii="Roboto" w:hAnsi="Roboto"/>
          <w:b/>
          <w:bCs/>
          <w:sz w:val="20"/>
          <w:szCs w:val="20"/>
        </w:rPr>
      </w:pPr>
      <w:r w:rsidRPr="00BA3FCC">
        <w:rPr>
          <w:rFonts w:ascii="Roboto" w:hAnsi="Roboto"/>
          <w:b/>
          <w:bCs/>
          <w:sz w:val="20"/>
          <w:szCs w:val="20"/>
        </w:rPr>
        <w:t>4. CANCELLATION</w:t>
      </w:r>
    </w:p>
    <w:p w14:paraId="0BE12E21" w14:textId="77777777" w:rsidR="006C7CE8" w:rsidRPr="00F3337F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This Limitation-of-Access is cancelled.</w:t>
      </w:r>
    </w:p>
    <w:p w14:paraId="5F704A5C" w14:textId="40FB0664" w:rsidR="006C7CE8" w:rsidRDefault="006C7CE8" w:rsidP="006C7CE8">
      <w:pPr>
        <w:rPr>
          <w:sz w:val="20"/>
          <w:szCs w:val="20"/>
        </w:rPr>
      </w:pPr>
      <w:r w:rsidRPr="00F3337F">
        <w:rPr>
          <w:sz w:val="20"/>
          <w:szCs w:val="20"/>
        </w:rPr>
        <w:t>Signed: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Print Name: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</w:r>
      <w:r w:rsidRPr="00F3337F">
        <w:rPr>
          <w:sz w:val="20"/>
          <w:szCs w:val="20"/>
        </w:rPr>
        <w:t>Time:</w:t>
      </w:r>
      <w:r w:rsidR="00BA3FCC">
        <w:rPr>
          <w:sz w:val="20"/>
          <w:szCs w:val="20"/>
        </w:rPr>
        <w:tab/>
      </w:r>
      <w:r w:rsidR="00BA3FCC">
        <w:rPr>
          <w:sz w:val="20"/>
          <w:szCs w:val="20"/>
        </w:rPr>
        <w:tab/>
        <w:t xml:space="preserve">  </w:t>
      </w:r>
      <w:r w:rsidRPr="00F3337F">
        <w:rPr>
          <w:sz w:val="20"/>
          <w:szCs w:val="20"/>
        </w:rPr>
        <w:t>Date</w:t>
      </w:r>
      <w:r w:rsidR="00BA3FCC">
        <w:rPr>
          <w:sz w:val="20"/>
          <w:szCs w:val="20"/>
        </w:rPr>
        <w:t>:</w:t>
      </w:r>
    </w:p>
    <w:p w14:paraId="6701283C" w14:textId="32716209" w:rsidR="00BA3FCC" w:rsidRPr="00BA3FCC" w:rsidRDefault="00BA3FCC" w:rsidP="00BA3FCC">
      <w:pPr>
        <w:tabs>
          <w:tab w:val="left" w:pos="660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BA3FCC" w:rsidRPr="00BA3FCC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531F" w14:textId="77777777" w:rsidR="00A52B68" w:rsidRDefault="00A52B68">
      <w:pPr>
        <w:spacing w:after="0" w:line="240" w:lineRule="auto"/>
      </w:pPr>
      <w:r>
        <w:separator/>
      </w:r>
    </w:p>
  </w:endnote>
  <w:endnote w:type="continuationSeparator" w:id="0">
    <w:p w14:paraId="6ACE2B74" w14:textId="77777777" w:rsidR="00A52B68" w:rsidRDefault="00A5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22FD" w14:textId="77777777" w:rsidR="002F7142" w:rsidRDefault="002F7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5DE3" w14:textId="5CE25212" w:rsidR="00BA3FCC" w:rsidRPr="00BA3FCC" w:rsidRDefault="00BA3FCC" w:rsidP="00BA3FCC">
    <w:pPr>
      <w:pStyle w:val="Footer"/>
      <w:rPr>
        <w:sz w:val="16"/>
        <w:szCs w:val="16"/>
      </w:rPr>
    </w:pPr>
    <w:r w:rsidRPr="00BA3FCC">
      <w:rPr>
        <w:sz w:val="16"/>
        <w:szCs w:val="16"/>
      </w:rPr>
      <w:t>IP-</w:t>
    </w:r>
    <w:r w:rsidR="00F54B89" w:rsidRPr="00BA3FCC">
      <w:rPr>
        <w:sz w:val="16"/>
        <w:szCs w:val="16"/>
      </w:rPr>
      <w:t xml:space="preserve">02-05-18-03 - Version 1.0 </w:t>
    </w:r>
  </w:p>
  <w:p w14:paraId="2CDFFBB2" w14:textId="3CFD5E7B" w:rsidR="0064487F" w:rsidRPr="00BA3FCC" w:rsidRDefault="00F54B89">
    <w:pPr>
      <w:pStyle w:val="Footer"/>
      <w:jc w:val="center"/>
      <w:rPr>
        <w:sz w:val="16"/>
        <w:szCs w:val="16"/>
      </w:rPr>
    </w:pPr>
    <w:r w:rsidRPr="00BA3FCC">
      <w:rPr>
        <w:sz w:val="16"/>
        <w:szCs w:val="16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F860" w14:textId="77777777" w:rsidR="002F7142" w:rsidRDefault="002F7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A478" w14:textId="77777777" w:rsidR="00A52B68" w:rsidRDefault="00A52B68">
      <w:pPr>
        <w:spacing w:after="0" w:line="240" w:lineRule="auto"/>
      </w:pPr>
      <w:r>
        <w:separator/>
      </w:r>
    </w:p>
  </w:footnote>
  <w:footnote w:type="continuationSeparator" w:id="0">
    <w:p w14:paraId="76BA78DD" w14:textId="77777777" w:rsidR="00A52B68" w:rsidRDefault="00A52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2AE3" w14:textId="77777777" w:rsidR="002F7142" w:rsidRDefault="002F7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E17B" w14:textId="7314D434" w:rsidR="0064487F" w:rsidRDefault="00AA796B" w:rsidP="00AA796B">
    <w:pPr>
      <w:pStyle w:val="Header"/>
      <w:jc w:val="right"/>
    </w:pPr>
    <w:r>
      <w:rPr>
        <w:noProof/>
      </w:rPr>
      <w:drawing>
        <wp:inline distT="0" distB="0" distL="0" distR="0" wp14:anchorId="011DD1A5" wp14:editId="4A0C59A4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E96C" w14:textId="77777777" w:rsidR="002F7142" w:rsidRDefault="002F7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442377">
    <w:abstractNumId w:val="8"/>
  </w:num>
  <w:num w:numId="2" w16cid:durableId="81151550">
    <w:abstractNumId w:val="6"/>
  </w:num>
  <w:num w:numId="3" w16cid:durableId="202447619">
    <w:abstractNumId w:val="5"/>
  </w:num>
  <w:num w:numId="4" w16cid:durableId="1574195433">
    <w:abstractNumId w:val="4"/>
  </w:num>
  <w:num w:numId="5" w16cid:durableId="1735617012">
    <w:abstractNumId w:val="7"/>
  </w:num>
  <w:num w:numId="6" w16cid:durableId="681668980">
    <w:abstractNumId w:val="3"/>
  </w:num>
  <w:num w:numId="7" w16cid:durableId="418868758">
    <w:abstractNumId w:val="2"/>
  </w:num>
  <w:num w:numId="8" w16cid:durableId="938757607">
    <w:abstractNumId w:val="1"/>
  </w:num>
  <w:num w:numId="9" w16cid:durableId="209920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5CF"/>
    <w:rsid w:val="0006063C"/>
    <w:rsid w:val="0015074B"/>
    <w:rsid w:val="00270C79"/>
    <w:rsid w:val="002869A7"/>
    <w:rsid w:val="0029639D"/>
    <w:rsid w:val="002F7142"/>
    <w:rsid w:val="00326F90"/>
    <w:rsid w:val="0064487F"/>
    <w:rsid w:val="006C7CE8"/>
    <w:rsid w:val="00727230"/>
    <w:rsid w:val="00A52B68"/>
    <w:rsid w:val="00A761D0"/>
    <w:rsid w:val="00AA1D8D"/>
    <w:rsid w:val="00AA796B"/>
    <w:rsid w:val="00B47730"/>
    <w:rsid w:val="00BA3FCC"/>
    <w:rsid w:val="00CB0664"/>
    <w:rsid w:val="00F3337F"/>
    <w:rsid w:val="00F54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7598D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77A9CA-DF11-4232-8C9F-0B8FDDCEF65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7D5D5451-93D6-4702-BC26-863EC89549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36FE3-483C-43ED-81F8-333A8E3DA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6</cp:revision>
  <dcterms:created xsi:type="dcterms:W3CDTF">2026-05-26T10:44:00Z</dcterms:created>
  <dcterms:modified xsi:type="dcterms:W3CDTF">2026-06-23T14:46:00Z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