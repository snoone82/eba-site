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30CA" w14:textId="150625E3" w:rsidR="009878E7" w:rsidRDefault="00782344">
      <w:pPr>
        <w:jc w:val="center"/>
      </w:pPr>
      <w:r w:rsidRPr="1372DC07">
        <w:rPr>
          <w:b/>
          <w:bCs/>
          <w:sz w:val="36"/>
          <w:szCs w:val="36"/>
        </w:rPr>
        <w:t>Torque Record</w:t>
      </w:r>
      <w:r w:rsidR="006E21F0" w:rsidRPr="1372DC07">
        <w:rPr>
          <w:b/>
          <w:bCs/>
          <w:sz w:val="36"/>
          <w:szCs w:val="36"/>
        </w:rPr>
        <w:t xml:space="preserve"> Checklist</w:t>
      </w:r>
    </w:p>
    <w:p w14:paraId="304286CC" w14:textId="77777777" w:rsidR="009878E7" w:rsidRDefault="006E21F0" w:rsidP="1372DC07">
      <w:pPr>
        <w:pStyle w:val="Heading1"/>
        <w:rPr>
          <w:color w:val="auto"/>
        </w:rPr>
      </w:pPr>
      <w:r w:rsidRPr="1372DC07">
        <w:rPr>
          <w:color w:val="auto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9878E7" w14:paraId="7F0A2C2F" w14:textId="77777777" w:rsidTr="1372DC07">
        <w:trPr>
          <w:jc w:val="center"/>
        </w:trPr>
        <w:tc>
          <w:tcPr>
            <w:tcW w:w="5156" w:type="dxa"/>
            <w:shd w:val="clear" w:color="auto" w:fill="FFFF00"/>
            <w:vAlign w:val="center"/>
          </w:tcPr>
          <w:p w14:paraId="033A00ED" w14:textId="77777777" w:rsidR="009878E7" w:rsidRDefault="006E21F0">
            <w:r>
              <w:rPr>
                <w:b/>
                <w:sz w:val="18"/>
              </w:rPr>
              <w:t>Field</w:t>
            </w:r>
          </w:p>
        </w:tc>
        <w:tc>
          <w:tcPr>
            <w:tcW w:w="5156" w:type="dxa"/>
            <w:shd w:val="clear" w:color="auto" w:fill="FFFF00"/>
            <w:vAlign w:val="center"/>
          </w:tcPr>
          <w:p w14:paraId="63423C24" w14:textId="77777777" w:rsidR="009878E7" w:rsidRDefault="006E21F0">
            <w:r>
              <w:rPr>
                <w:b/>
                <w:sz w:val="18"/>
              </w:rPr>
              <w:t>Details</w:t>
            </w:r>
          </w:p>
        </w:tc>
      </w:tr>
      <w:tr w:rsidR="009878E7" w14:paraId="24670086" w14:textId="77777777" w:rsidTr="1372DC07">
        <w:trPr>
          <w:jc w:val="center"/>
        </w:trPr>
        <w:tc>
          <w:tcPr>
            <w:tcW w:w="5156" w:type="dxa"/>
            <w:vAlign w:val="center"/>
          </w:tcPr>
          <w:p w14:paraId="444E08A0" w14:textId="77777777" w:rsidR="009878E7" w:rsidRDefault="006E21F0">
            <w:r>
              <w:rPr>
                <w:sz w:val="18"/>
              </w:rPr>
              <w:t>Customer / Project</w:t>
            </w:r>
          </w:p>
        </w:tc>
        <w:tc>
          <w:tcPr>
            <w:tcW w:w="5156" w:type="dxa"/>
            <w:vAlign w:val="center"/>
          </w:tcPr>
          <w:p w14:paraId="00ADBE37" w14:textId="77777777" w:rsidR="009878E7" w:rsidRDefault="009878E7"/>
        </w:tc>
      </w:tr>
      <w:tr w:rsidR="009878E7" w14:paraId="7FBD9D91" w14:textId="77777777" w:rsidTr="1372DC07">
        <w:trPr>
          <w:jc w:val="center"/>
        </w:trPr>
        <w:tc>
          <w:tcPr>
            <w:tcW w:w="5156" w:type="dxa"/>
            <w:vAlign w:val="center"/>
          </w:tcPr>
          <w:p w14:paraId="1E8BE588" w14:textId="77777777" w:rsidR="009878E7" w:rsidRDefault="006E21F0">
            <w:r>
              <w:rPr>
                <w:sz w:val="18"/>
              </w:rPr>
              <w:t>Job Number</w:t>
            </w:r>
          </w:p>
        </w:tc>
        <w:tc>
          <w:tcPr>
            <w:tcW w:w="5156" w:type="dxa"/>
            <w:vAlign w:val="center"/>
          </w:tcPr>
          <w:p w14:paraId="77F15101" w14:textId="77777777" w:rsidR="009878E7" w:rsidRDefault="009878E7"/>
        </w:tc>
      </w:tr>
      <w:tr w:rsidR="009878E7" w14:paraId="7A65B734" w14:textId="77777777" w:rsidTr="1372DC07">
        <w:trPr>
          <w:jc w:val="center"/>
        </w:trPr>
        <w:tc>
          <w:tcPr>
            <w:tcW w:w="5156" w:type="dxa"/>
            <w:vAlign w:val="center"/>
          </w:tcPr>
          <w:p w14:paraId="2852B232" w14:textId="13F29FBF" w:rsidR="009878E7" w:rsidRPr="00097684" w:rsidRDefault="006E21F0">
            <w:pPr>
              <w:rPr>
                <w:sz w:val="18"/>
              </w:rPr>
            </w:pPr>
            <w:r>
              <w:rPr>
                <w:sz w:val="18"/>
              </w:rPr>
              <w:t>Panel / Switchgear Reference</w:t>
            </w:r>
          </w:p>
        </w:tc>
        <w:tc>
          <w:tcPr>
            <w:tcW w:w="5156" w:type="dxa"/>
            <w:vAlign w:val="center"/>
          </w:tcPr>
          <w:p w14:paraId="078AFF02" w14:textId="77777777" w:rsidR="009878E7" w:rsidRDefault="009878E7"/>
        </w:tc>
      </w:tr>
      <w:tr w:rsidR="009878E7" w14:paraId="062091A1" w14:textId="77777777" w:rsidTr="1372DC07">
        <w:trPr>
          <w:jc w:val="center"/>
        </w:trPr>
        <w:tc>
          <w:tcPr>
            <w:tcW w:w="5156" w:type="dxa"/>
            <w:vAlign w:val="center"/>
          </w:tcPr>
          <w:p w14:paraId="2B325109" w14:textId="66CD8D57" w:rsidR="009878E7" w:rsidRPr="00097684" w:rsidRDefault="00F52F51">
            <w:pPr>
              <w:rPr>
                <w:sz w:val="18"/>
              </w:rPr>
            </w:pPr>
            <w:r w:rsidRPr="00097684">
              <w:rPr>
                <w:sz w:val="18"/>
              </w:rPr>
              <w:t>Torque</w:t>
            </w:r>
            <w:r w:rsidR="002A6954">
              <w:rPr>
                <w:sz w:val="18"/>
              </w:rPr>
              <w:t xml:space="preserve"> T</w:t>
            </w:r>
            <w:r w:rsidRPr="00097684">
              <w:rPr>
                <w:sz w:val="18"/>
              </w:rPr>
              <w:t xml:space="preserve">ool </w:t>
            </w:r>
            <w:r w:rsidR="002A6954">
              <w:rPr>
                <w:sz w:val="18"/>
              </w:rPr>
              <w:t>R</w:t>
            </w:r>
            <w:r w:rsidRPr="00097684">
              <w:rPr>
                <w:sz w:val="18"/>
              </w:rPr>
              <w:t xml:space="preserve">eference </w:t>
            </w:r>
            <w:r w:rsidR="002A6954">
              <w:rPr>
                <w:sz w:val="18"/>
              </w:rPr>
              <w:t>N</w:t>
            </w:r>
            <w:r w:rsidRPr="00097684">
              <w:rPr>
                <w:sz w:val="18"/>
              </w:rPr>
              <w:t>umber</w:t>
            </w:r>
          </w:p>
        </w:tc>
        <w:tc>
          <w:tcPr>
            <w:tcW w:w="5156" w:type="dxa"/>
            <w:vAlign w:val="center"/>
          </w:tcPr>
          <w:p w14:paraId="445B8596" w14:textId="77777777" w:rsidR="009878E7" w:rsidRDefault="009878E7"/>
        </w:tc>
      </w:tr>
      <w:tr w:rsidR="00F52F51" w14:paraId="5C2B6E76" w14:textId="77777777" w:rsidTr="1372DC07">
        <w:trPr>
          <w:jc w:val="center"/>
        </w:trPr>
        <w:tc>
          <w:tcPr>
            <w:tcW w:w="5156" w:type="dxa"/>
            <w:vAlign w:val="center"/>
          </w:tcPr>
          <w:p w14:paraId="646D307A" w14:textId="19BF554C" w:rsidR="00F52F51" w:rsidRPr="00097684" w:rsidRDefault="00097684">
            <w:pPr>
              <w:rPr>
                <w:sz w:val="18"/>
              </w:rPr>
            </w:pPr>
            <w:r>
              <w:rPr>
                <w:sz w:val="18"/>
              </w:rPr>
              <w:t xml:space="preserve">Torque </w:t>
            </w:r>
            <w:r w:rsidR="002A6954">
              <w:rPr>
                <w:sz w:val="18"/>
              </w:rPr>
              <w:t>T</w:t>
            </w:r>
            <w:r>
              <w:rPr>
                <w:sz w:val="18"/>
              </w:rPr>
              <w:t xml:space="preserve">ool </w:t>
            </w:r>
            <w:r w:rsidR="00A670B5">
              <w:rPr>
                <w:sz w:val="18"/>
              </w:rPr>
              <w:t>C</w:t>
            </w:r>
            <w:r w:rsidRPr="00097684">
              <w:rPr>
                <w:sz w:val="18"/>
              </w:rPr>
              <w:t xml:space="preserve">alibration </w:t>
            </w:r>
            <w:r w:rsidR="002A6954">
              <w:rPr>
                <w:sz w:val="18"/>
              </w:rPr>
              <w:t>D</w:t>
            </w:r>
            <w:r w:rsidRPr="00097684">
              <w:rPr>
                <w:sz w:val="18"/>
              </w:rPr>
              <w:t>ate</w:t>
            </w:r>
          </w:p>
        </w:tc>
        <w:tc>
          <w:tcPr>
            <w:tcW w:w="5156" w:type="dxa"/>
            <w:vAlign w:val="center"/>
          </w:tcPr>
          <w:p w14:paraId="4BE99CA6" w14:textId="77777777" w:rsidR="00F52F51" w:rsidRDefault="00F52F51"/>
        </w:tc>
      </w:tr>
      <w:tr w:rsidR="009878E7" w14:paraId="53A378EF" w14:textId="77777777" w:rsidTr="1372DC07">
        <w:trPr>
          <w:jc w:val="center"/>
        </w:trPr>
        <w:tc>
          <w:tcPr>
            <w:tcW w:w="5156" w:type="dxa"/>
            <w:vAlign w:val="center"/>
          </w:tcPr>
          <w:p w14:paraId="2A7F8191" w14:textId="77777777" w:rsidR="009878E7" w:rsidRPr="00097684" w:rsidRDefault="006E21F0">
            <w:pPr>
              <w:rPr>
                <w:sz w:val="18"/>
              </w:rPr>
            </w:pPr>
            <w:r>
              <w:rPr>
                <w:sz w:val="18"/>
              </w:rPr>
              <w:t>Prepared By</w:t>
            </w:r>
          </w:p>
        </w:tc>
        <w:tc>
          <w:tcPr>
            <w:tcW w:w="5156" w:type="dxa"/>
            <w:vAlign w:val="center"/>
          </w:tcPr>
          <w:p w14:paraId="789A545D" w14:textId="77777777" w:rsidR="009878E7" w:rsidRDefault="009878E7"/>
        </w:tc>
      </w:tr>
      <w:tr w:rsidR="009878E7" w14:paraId="68763ED0" w14:textId="77777777" w:rsidTr="1372DC07">
        <w:trPr>
          <w:jc w:val="center"/>
        </w:trPr>
        <w:tc>
          <w:tcPr>
            <w:tcW w:w="5156" w:type="dxa"/>
            <w:vAlign w:val="center"/>
          </w:tcPr>
          <w:p w14:paraId="41633A1F" w14:textId="77777777" w:rsidR="009878E7" w:rsidRDefault="006E21F0">
            <w:r>
              <w:rPr>
                <w:sz w:val="18"/>
              </w:rPr>
              <w:t>Date</w:t>
            </w:r>
          </w:p>
        </w:tc>
        <w:tc>
          <w:tcPr>
            <w:tcW w:w="5156" w:type="dxa"/>
            <w:vAlign w:val="center"/>
          </w:tcPr>
          <w:p w14:paraId="16B9942D" w14:textId="77777777" w:rsidR="009878E7" w:rsidRDefault="009878E7"/>
        </w:tc>
      </w:tr>
    </w:tbl>
    <w:p w14:paraId="1B54A1CF" w14:textId="31DF6083" w:rsidR="009878E7" w:rsidRDefault="00A15700" w:rsidP="1372DC07">
      <w:pPr>
        <w:pStyle w:val="Heading1"/>
        <w:rPr>
          <w:color w:val="auto"/>
        </w:rPr>
      </w:pPr>
      <w:r w:rsidRPr="1372DC07">
        <w:rPr>
          <w:color w:val="auto"/>
        </w:rPr>
        <w:t>Torque Record</w:t>
      </w:r>
    </w:p>
    <w:tbl>
      <w:tblPr>
        <w:tblStyle w:val="TableGrid"/>
        <w:tblW w:w="10461" w:type="dxa"/>
        <w:jc w:val="center"/>
        <w:tblLook w:val="04A0" w:firstRow="1" w:lastRow="0" w:firstColumn="1" w:lastColumn="0" w:noHBand="0" w:noVBand="1"/>
      </w:tblPr>
      <w:tblGrid>
        <w:gridCol w:w="1080"/>
        <w:gridCol w:w="1245"/>
        <w:gridCol w:w="810"/>
        <w:gridCol w:w="675"/>
        <w:gridCol w:w="915"/>
        <w:gridCol w:w="870"/>
        <w:gridCol w:w="990"/>
        <w:gridCol w:w="1290"/>
        <w:gridCol w:w="825"/>
        <w:gridCol w:w="930"/>
        <w:gridCol w:w="831"/>
      </w:tblGrid>
      <w:tr w:rsidR="00066333" w14:paraId="4A1D834E" w14:textId="7F637A4C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8D0396D" w14:textId="5465562D" w:rsidR="00066333" w:rsidRDefault="00066333" w:rsidP="00066333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737B90F" w14:textId="6293EA41" w:rsidR="00066333" w:rsidRDefault="00066333" w:rsidP="00066333">
            <w:r>
              <w:rPr>
                <w:b/>
                <w:sz w:val="18"/>
              </w:rPr>
              <w:t>Description</w:t>
            </w:r>
            <w:r w:rsidR="00BB15CA">
              <w:rPr>
                <w:b/>
                <w:sz w:val="18"/>
              </w:rPr>
              <w:t xml:space="preserve">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FC3193C" w14:textId="73F558D3" w:rsidR="00066333" w:rsidRDefault="00066333" w:rsidP="00066333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2EFCA30" w14:textId="704CE916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AAC1A1D" w14:textId="61864C24" w:rsidR="00066333" w:rsidRDefault="00066333" w:rsidP="00066333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2B6C57E1" w14:textId="12923DE3" w:rsidR="00066333" w:rsidRDefault="00066333" w:rsidP="00066333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657AEC5" w14:textId="4D3B6408" w:rsidR="00066333" w:rsidRDefault="00066333" w:rsidP="00066333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CD88A78" w14:textId="3B8C1F9A" w:rsidR="00066333" w:rsidRDefault="00066333" w:rsidP="00066333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  <w:r w:rsidR="007641D2">
              <w:rPr>
                <w:b/>
                <w:sz w:val="18"/>
              </w:rPr>
              <w:t xml:space="preserve">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A44DB55" w14:textId="1C002264" w:rsidR="00066333" w:rsidRDefault="00066333" w:rsidP="00066333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E9F3F7E" w14:textId="4C34187D" w:rsidR="00066333" w:rsidRDefault="00066333" w:rsidP="00066333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6E53A906" w14:textId="059C5C2A" w:rsidR="00066333" w:rsidRDefault="00066333" w:rsidP="00066333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BB15CA" w14:paraId="7AF81837" w14:textId="10203C82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431183" w14:textId="0C63F635" w:rsidR="00BB15CA" w:rsidRDefault="00BB15CA" w:rsidP="00066333">
            <w:r>
              <w:t>Tier A</w:t>
            </w:r>
          </w:p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D03C80C" w14:textId="4049FFA6" w:rsidR="00BB15CA" w:rsidRDefault="00BB15CA" w:rsidP="00066333">
            <w:r>
              <w:t>Busbar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1E5F0F" w14:textId="0D404AED" w:rsidR="00BB15CA" w:rsidRDefault="00BB15CA" w:rsidP="00066333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264FBD" w14:textId="31731C03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318F1B" w14:textId="1A2429DB" w:rsidR="00BB15CA" w:rsidRDefault="00BB15CA" w:rsidP="00066333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0F291" w14:textId="5218DF0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DF29C" w14:textId="3FA6AF2A" w:rsidR="00BB15CA" w:rsidRDefault="00BB15CA" w:rsidP="00066333">
            <w:pPr>
              <w:rPr>
                <w:sz w:val="18"/>
              </w:rPr>
            </w:pPr>
            <w:r>
              <w:t>Comp A1</w:t>
            </w: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5112B07" w14:textId="029B4D41" w:rsidR="00BB15CA" w:rsidRDefault="00BB15CA" w:rsidP="00066333">
            <w:pPr>
              <w:rPr>
                <w:sz w:val="18"/>
              </w:rPr>
            </w:pPr>
            <w:r>
              <w:t>F/Switch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C9C03" w14:textId="4AA71633" w:rsidR="00BB15CA" w:rsidRDefault="00BB15CA" w:rsidP="00066333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9EB4B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EF46BAB" w14:textId="77777777" w:rsidR="00BB15CA" w:rsidRDefault="00BB15CA" w:rsidP="00066333">
            <w:pPr>
              <w:rPr>
                <w:sz w:val="18"/>
              </w:rPr>
            </w:pPr>
          </w:p>
        </w:tc>
      </w:tr>
      <w:tr w:rsidR="00BB15CA" w14:paraId="104CAB38" w14:textId="3EE72DD8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34F936D" w14:textId="7F629F7C" w:rsidR="00BB15CA" w:rsidRDefault="00BB15CA" w:rsidP="00066333"/>
        </w:tc>
        <w:tc>
          <w:tcPr>
            <w:tcW w:w="1245" w:type="dxa"/>
            <w:vMerge/>
            <w:vAlign w:val="center"/>
          </w:tcPr>
          <w:p w14:paraId="7ED7A857" w14:textId="478E404A" w:rsidR="00BB15CA" w:rsidRDefault="00BB15CA" w:rsidP="00066333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621974" w14:textId="76872F00" w:rsidR="00BB15CA" w:rsidRDefault="00BB15CA" w:rsidP="00066333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F44E1" w14:textId="01CCD258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7736C0" w14:textId="679B7DDA" w:rsidR="00BB15CA" w:rsidRDefault="00BB15CA" w:rsidP="00066333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E6509" w14:textId="61E1591C" w:rsidR="00BB15CA" w:rsidRDefault="00BB15CA" w:rsidP="00066333"/>
        </w:tc>
        <w:tc>
          <w:tcPr>
            <w:tcW w:w="990" w:type="dxa"/>
            <w:vMerge/>
            <w:vAlign w:val="center"/>
          </w:tcPr>
          <w:p w14:paraId="45D6A05E" w14:textId="77777777" w:rsidR="00BB15CA" w:rsidRDefault="00BB15CA" w:rsidP="00066333"/>
        </w:tc>
        <w:tc>
          <w:tcPr>
            <w:tcW w:w="1290" w:type="dxa"/>
            <w:vMerge/>
            <w:vAlign w:val="center"/>
          </w:tcPr>
          <w:p w14:paraId="55D31B60" w14:textId="77777777" w:rsidR="00BB15CA" w:rsidRDefault="00BB15CA" w:rsidP="00066333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CE1AED" w14:textId="070B8A62" w:rsidR="00BB15CA" w:rsidRDefault="00BB15CA" w:rsidP="00066333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BC2E6" w14:textId="77777777" w:rsidR="00BB15CA" w:rsidRDefault="00BB15CA" w:rsidP="00066333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6A0D25C" w14:textId="77777777" w:rsidR="00BB15CA" w:rsidRDefault="00BB15CA" w:rsidP="00066333"/>
        </w:tc>
      </w:tr>
      <w:tr w:rsidR="00BB15CA" w14:paraId="7E1158CD" w14:textId="09303F6F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8F9F320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47F0DBD4" w14:textId="3745416F" w:rsidR="00BB15CA" w:rsidRDefault="00BB15CA" w:rsidP="00066333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E3F9C" w14:textId="3B230916" w:rsidR="00BB15CA" w:rsidRDefault="00BB15CA" w:rsidP="00066333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A9CE1" w14:textId="3B4E3E5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4B3D94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C2156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1AFE3C79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2662BBCF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CBC379" w14:textId="60C87BA2" w:rsidR="00BB15CA" w:rsidRDefault="00BB15CA" w:rsidP="00066333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6D98B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FA46224" w14:textId="77777777" w:rsidR="00BB15CA" w:rsidRDefault="00BB15CA" w:rsidP="00066333">
            <w:pPr>
              <w:rPr>
                <w:sz w:val="18"/>
              </w:rPr>
            </w:pPr>
          </w:p>
        </w:tc>
      </w:tr>
      <w:tr w:rsidR="00BB15CA" w14:paraId="1AA94D0B" w14:textId="1DD51254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8514188" w14:textId="058D4CCA" w:rsidR="00BB15CA" w:rsidRDefault="00BB15CA" w:rsidP="00066333"/>
        </w:tc>
        <w:tc>
          <w:tcPr>
            <w:tcW w:w="1245" w:type="dxa"/>
            <w:vMerge/>
            <w:vAlign w:val="center"/>
          </w:tcPr>
          <w:p w14:paraId="104BF578" w14:textId="76EBFE09" w:rsidR="00BB15CA" w:rsidRDefault="00BB15CA" w:rsidP="00066333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4C81F" w14:textId="4A207505" w:rsidR="00BB15CA" w:rsidRDefault="00BB15CA" w:rsidP="00066333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E7B335" w14:textId="4D844909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E2AB3" w14:textId="5D06E1C6" w:rsidR="00BB15CA" w:rsidRDefault="00BB15CA" w:rsidP="00066333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E700A" w14:textId="77777777" w:rsidR="00BB15CA" w:rsidRDefault="00BB15CA" w:rsidP="00066333"/>
        </w:tc>
        <w:tc>
          <w:tcPr>
            <w:tcW w:w="990" w:type="dxa"/>
            <w:vMerge/>
            <w:vAlign w:val="center"/>
          </w:tcPr>
          <w:p w14:paraId="122CDB56" w14:textId="77777777" w:rsidR="00BB15CA" w:rsidRDefault="00BB15CA" w:rsidP="00066333"/>
        </w:tc>
        <w:tc>
          <w:tcPr>
            <w:tcW w:w="1290" w:type="dxa"/>
            <w:vMerge/>
            <w:vAlign w:val="center"/>
          </w:tcPr>
          <w:p w14:paraId="5DE73C45" w14:textId="77777777" w:rsidR="00BB15CA" w:rsidRDefault="00BB15CA" w:rsidP="00066333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000E98" w14:textId="063BF23D" w:rsidR="00BB15CA" w:rsidRDefault="00BB15CA" w:rsidP="00066333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C836F" w14:textId="77777777" w:rsidR="00BB15CA" w:rsidRDefault="00BB15CA" w:rsidP="00066333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88B053A" w14:textId="77777777" w:rsidR="00BB15CA" w:rsidRDefault="00BB15CA" w:rsidP="00066333"/>
        </w:tc>
      </w:tr>
      <w:tr w:rsidR="00BB15CA" w14:paraId="6B41080E" w14:textId="160925B5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0FB3FA3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41C5123A" w14:textId="567DA0BF" w:rsidR="00BB15CA" w:rsidRDefault="00BB15CA" w:rsidP="00066333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05915E3" w14:textId="5A362D76" w:rsidR="00BB15CA" w:rsidRDefault="00BB15CA" w:rsidP="00066333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7473F63" w14:textId="55700763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4A96A1A" w14:textId="77777777" w:rsidR="00BB15CA" w:rsidRDefault="00BB15CA" w:rsidP="00066333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83884BB" w14:textId="586A4E24" w:rsidR="00BB15CA" w:rsidRDefault="00BB15CA" w:rsidP="00066333"/>
        </w:tc>
        <w:tc>
          <w:tcPr>
            <w:tcW w:w="990" w:type="dxa"/>
            <w:vMerge/>
            <w:vAlign w:val="center"/>
          </w:tcPr>
          <w:p w14:paraId="77F85F5A" w14:textId="77777777" w:rsidR="00BB15CA" w:rsidRDefault="00BB15CA" w:rsidP="00066333"/>
        </w:tc>
        <w:tc>
          <w:tcPr>
            <w:tcW w:w="1290" w:type="dxa"/>
            <w:vMerge/>
            <w:vAlign w:val="center"/>
          </w:tcPr>
          <w:p w14:paraId="0E6EEE4B" w14:textId="77777777" w:rsidR="00BB15CA" w:rsidRDefault="00BB15CA" w:rsidP="00066333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0B86A9E" w14:textId="44C8AF5A" w:rsidR="00BB15CA" w:rsidRDefault="00BB15CA" w:rsidP="00066333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DDF1227" w14:textId="77777777" w:rsidR="00BB15CA" w:rsidRDefault="00BB15CA" w:rsidP="00066333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01C84B72" w14:textId="77777777" w:rsidR="00BB15CA" w:rsidRDefault="00BB15CA" w:rsidP="00066333"/>
        </w:tc>
      </w:tr>
      <w:tr w:rsidR="00EB26D0" w14:paraId="5C1A7310" w14:textId="0306986B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F22C715" w14:textId="77777777" w:rsidR="00954D65" w:rsidRDefault="00954D65"/>
        </w:tc>
      </w:tr>
      <w:tr w:rsidR="001A51F3" w14:paraId="22233B5B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FA1B460" w14:textId="77777777" w:rsidR="001A51F3" w:rsidRDefault="001A51F3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991A403" w14:textId="77777777" w:rsidR="001A51F3" w:rsidRDefault="001A51F3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34DD877" w14:textId="77777777" w:rsidR="001A51F3" w:rsidRDefault="001A51F3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3B4903A" w14:textId="5BFA681B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C760ABE" w14:textId="77777777" w:rsidR="001A51F3" w:rsidRDefault="001A51F3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57872018" w14:textId="77777777" w:rsidR="001A51F3" w:rsidRDefault="001A51F3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5E72955" w14:textId="77777777" w:rsidR="001A51F3" w:rsidRDefault="001A51F3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029A24E" w14:textId="77777777" w:rsidR="001A51F3" w:rsidRDefault="001A51F3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8447111" w14:textId="77777777" w:rsidR="001A51F3" w:rsidRDefault="001A51F3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4B24DC7" w14:textId="77777777" w:rsidR="001A51F3" w:rsidRDefault="001A51F3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175E9267" w14:textId="77777777" w:rsidR="001A51F3" w:rsidRDefault="001A51F3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1A51F3" w14:paraId="505B8DAE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8E5E7" w14:textId="55C05F13" w:rsidR="001A51F3" w:rsidRDefault="001A51F3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7E239C7" w14:textId="77777777" w:rsidR="001A51F3" w:rsidRDefault="001A51F3" w:rsidP="00D1422E"/>
          <w:p w14:paraId="3688B293" w14:textId="7446CE68" w:rsidR="00A15700" w:rsidRPr="00A15700" w:rsidRDefault="00A15700" w:rsidP="00A15700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377B35" w14:textId="77777777" w:rsidR="001A51F3" w:rsidRDefault="001A51F3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4D6904" w14:textId="525ED479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E76DF" w14:textId="77777777" w:rsidR="001A51F3" w:rsidRDefault="001A51F3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321F5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A586C" w14:textId="47D5339A" w:rsidR="001A51F3" w:rsidRDefault="001A51F3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FEE55A" w14:textId="6D886ABE" w:rsidR="001A51F3" w:rsidRDefault="001A51F3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1776D" w14:textId="77777777" w:rsidR="001A51F3" w:rsidRDefault="001A51F3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3F603F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95C2DF3" w14:textId="77777777" w:rsidR="001A51F3" w:rsidRDefault="001A51F3" w:rsidP="00D1422E">
            <w:pPr>
              <w:rPr>
                <w:sz w:val="18"/>
              </w:rPr>
            </w:pPr>
          </w:p>
        </w:tc>
      </w:tr>
      <w:tr w:rsidR="001A51F3" w14:paraId="2EBF537A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3573436" w14:textId="77777777" w:rsidR="001A51F3" w:rsidRDefault="001A51F3" w:rsidP="00D1422E"/>
        </w:tc>
        <w:tc>
          <w:tcPr>
            <w:tcW w:w="1245" w:type="dxa"/>
            <w:vMerge/>
            <w:vAlign w:val="center"/>
          </w:tcPr>
          <w:p w14:paraId="237AD9F4" w14:textId="77777777" w:rsidR="001A51F3" w:rsidRDefault="001A51F3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8336B" w14:textId="77777777" w:rsidR="001A51F3" w:rsidRDefault="001A51F3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30FB4" w14:textId="5998C2D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9582D" w14:textId="77777777" w:rsidR="001A51F3" w:rsidRDefault="001A51F3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89B0D" w14:textId="77777777" w:rsidR="001A51F3" w:rsidRDefault="001A51F3" w:rsidP="00D1422E"/>
        </w:tc>
        <w:tc>
          <w:tcPr>
            <w:tcW w:w="990" w:type="dxa"/>
            <w:vMerge/>
            <w:vAlign w:val="center"/>
          </w:tcPr>
          <w:p w14:paraId="7251205B" w14:textId="77777777" w:rsidR="001A51F3" w:rsidRDefault="001A51F3" w:rsidP="00D1422E"/>
        </w:tc>
        <w:tc>
          <w:tcPr>
            <w:tcW w:w="1290" w:type="dxa"/>
            <w:vMerge/>
            <w:vAlign w:val="center"/>
          </w:tcPr>
          <w:p w14:paraId="2D532CB5" w14:textId="77777777" w:rsidR="001A51F3" w:rsidRDefault="001A51F3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E6FA16" w14:textId="77777777" w:rsidR="001A51F3" w:rsidRDefault="001A51F3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51222" w14:textId="77777777" w:rsidR="001A51F3" w:rsidRDefault="001A51F3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5656ACE" w14:textId="77777777" w:rsidR="001A51F3" w:rsidRDefault="001A51F3" w:rsidP="00D1422E"/>
        </w:tc>
      </w:tr>
      <w:tr w:rsidR="001A51F3" w14:paraId="1D43BDAA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CF245B6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75694183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033C18" w14:textId="77777777" w:rsidR="001A51F3" w:rsidRDefault="001A51F3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BC726" w14:textId="338D25C0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254826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DB510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06283029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4ECC466C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B6798D" w14:textId="77777777" w:rsidR="001A51F3" w:rsidRDefault="001A51F3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1C14F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3D41B82F" w14:textId="77777777" w:rsidR="001A51F3" w:rsidRDefault="001A51F3" w:rsidP="00D1422E">
            <w:pPr>
              <w:rPr>
                <w:sz w:val="18"/>
              </w:rPr>
            </w:pPr>
          </w:p>
        </w:tc>
      </w:tr>
      <w:tr w:rsidR="001A51F3" w14:paraId="4375EC91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4ACFED63" w14:textId="77777777" w:rsidR="001A51F3" w:rsidRDefault="001A51F3" w:rsidP="00D1422E"/>
        </w:tc>
        <w:tc>
          <w:tcPr>
            <w:tcW w:w="1245" w:type="dxa"/>
            <w:vMerge/>
            <w:vAlign w:val="center"/>
          </w:tcPr>
          <w:p w14:paraId="25D2C582" w14:textId="77777777" w:rsidR="001A51F3" w:rsidRDefault="001A51F3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EFDE33" w14:textId="77777777" w:rsidR="001A51F3" w:rsidRDefault="001A51F3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342C0" w14:textId="441AB1F2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2C196E" w14:textId="77777777" w:rsidR="001A51F3" w:rsidRDefault="001A51F3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84EB3" w14:textId="77777777" w:rsidR="001A51F3" w:rsidRDefault="001A51F3" w:rsidP="00D1422E"/>
        </w:tc>
        <w:tc>
          <w:tcPr>
            <w:tcW w:w="990" w:type="dxa"/>
            <w:vMerge/>
            <w:vAlign w:val="center"/>
          </w:tcPr>
          <w:p w14:paraId="7D501CA3" w14:textId="77777777" w:rsidR="001A51F3" w:rsidRDefault="001A51F3" w:rsidP="00D1422E"/>
        </w:tc>
        <w:tc>
          <w:tcPr>
            <w:tcW w:w="1290" w:type="dxa"/>
            <w:vMerge/>
            <w:vAlign w:val="center"/>
          </w:tcPr>
          <w:p w14:paraId="0567A3D6" w14:textId="77777777" w:rsidR="001A51F3" w:rsidRDefault="001A51F3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04FDB7" w14:textId="77777777" w:rsidR="001A51F3" w:rsidRDefault="001A51F3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63F6D" w14:textId="77777777" w:rsidR="001A51F3" w:rsidRDefault="001A51F3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F3C32CD" w14:textId="77777777" w:rsidR="001A51F3" w:rsidRDefault="001A51F3" w:rsidP="00D1422E"/>
        </w:tc>
      </w:tr>
      <w:tr w:rsidR="001A51F3" w14:paraId="6B959109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E014787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3221B925" w14:textId="77777777" w:rsidR="001A51F3" w:rsidRDefault="001A51F3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2C895A2" w14:textId="77777777" w:rsidR="001A51F3" w:rsidRDefault="001A51F3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2038C6F" w14:textId="5E256922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42155D8" w14:textId="77777777" w:rsidR="001A51F3" w:rsidRDefault="001A51F3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DE7322F" w14:textId="77777777" w:rsidR="001A51F3" w:rsidRDefault="001A51F3" w:rsidP="00D1422E"/>
        </w:tc>
        <w:tc>
          <w:tcPr>
            <w:tcW w:w="990" w:type="dxa"/>
            <w:vMerge/>
            <w:vAlign w:val="center"/>
          </w:tcPr>
          <w:p w14:paraId="697D1282" w14:textId="77777777" w:rsidR="001A51F3" w:rsidRDefault="001A51F3" w:rsidP="00D1422E"/>
        </w:tc>
        <w:tc>
          <w:tcPr>
            <w:tcW w:w="1290" w:type="dxa"/>
            <w:vMerge/>
            <w:vAlign w:val="center"/>
          </w:tcPr>
          <w:p w14:paraId="7E3BF278" w14:textId="77777777" w:rsidR="001A51F3" w:rsidRDefault="001A51F3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CD1DF5A" w14:textId="77777777" w:rsidR="001A51F3" w:rsidRDefault="001A51F3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A725FFA" w14:textId="77777777" w:rsidR="001A51F3" w:rsidRDefault="001A51F3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10D8E353" w14:textId="77777777" w:rsidR="001A51F3" w:rsidRDefault="001A51F3" w:rsidP="00D1422E"/>
        </w:tc>
      </w:tr>
      <w:tr w:rsidR="001A51F3" w14:paraId="215DE06E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4EF69B55" w14:textId="77777777" w:rsidR="00954D65" w:rsidRDefault="00954D65"/>
        </w:tc>
      </w:tr>
      <w:tr w:rsidR="00EF29EB" w14:paraId="4FADE69F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F3096C4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614D6CF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881BBD5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4CCAB2B" w14:textId="69B24622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40FC527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5C0B3CC9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627E022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2CE4E85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FA719D0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895FDB4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6D32C49F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2DC8A3CD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53A1A" w14:textId="2782772A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542D733" w14:textId="2573FBC1" w:rsidR="00B90F98" w:rsidRDefault="00B90F98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6C4FA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715F5D" w14:textId="5BB19268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F71A0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6F9E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E6A56" w14:textId="6837F77A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624767" w14:textId="53225C33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9EBF2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D7F3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6C6A585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1F5B1A7E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540CA11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21949271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2CF97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400BB" w14:textId="1AA96CDA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2CC30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042B4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468BB122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78173299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FD2233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15D9DE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F53DD3D" w14:textId="77777777" w:rsidR="00EF29EB" w:rsidRDefault="00EF29EB" w:rsidP="00D1422E"/>
        </w:tc>
      </w:tr>
      <w:tr w:rsidR="00EF29EB" w14:paraId="12983172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514297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718898D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B8629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4C31F" w14:textId="6E328E7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68CA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F315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0ED3EF6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7395243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BBA09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3CB39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3C1F31C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772C7398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3ADA5B2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67BAA236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DD7E4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14025" w14:textId="0075520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8043B6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25696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63B09E8B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9BF2379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C09ECB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8904F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33E51A3D" w14:textId="77777777" w:rsidR="00EF29EB" w:rsidRDefault="00EF29EB" w:rsidP="00D1422E"/>
        </w:tc>
      </w:tr>
      <w:tr w:rsidR="00EF29EB" w14:paraId="3987459F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F5B7B7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739C57C6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FE03526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BA1CD0B" w14:textId="1E9EBF4F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763D422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7BCE1AAD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CE2687E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4CF772E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61BC52D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268224C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3FF87402" w14:textId="77777777" w:rsidR="00EF29EB" w:rsidRDefault="00EF29EB" w:rsidP="00D1422E"/>
        </w:tc>
      </w:tr>
      <w:tr w:rsidR="00EF29EB" w14:paraId="6C22D8EF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320F3BE4" w14:textId="77777777" w:rsidR="00954D65" w:rsidRDefault="00954D65"/>
        </w:tc>
      </w:tr>
      <w:tr w:rsidR="00EF29EB" w14:paraId="0BCA860C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FE94B0E" w14:textId="77777777" w:rsidR="00EF29EB" w:rsidRDefault="00EF29EB" w:rsidP="00D1422E">
            <w:r>
              <w:lastRenderedPageBreak/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3F0FFE0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F94F929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A5D7BA2" w14:textId="6D5AAC3D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12769FF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001A15C9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3C271B3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590A3EA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8ED1F96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BE18D71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06FBFAA0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731DC9B0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853D7E" w14:textId="1D5782D7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9950162" w14:textId="30A4821A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2FB1F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D7A93" w14:textId="25AA9F83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8AB08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6126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D7BC5" w14:textId="0607598C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D219CC" w14:textId="461DF330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469CC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B83E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39906274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1099328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8CF6510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27650808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F1DFFD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58FDB" w14:textId="57447DD3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AD8E1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F2620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0AF6732B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BACEE6C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368BF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16341D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3DA165F" w14:textId="77777777" w:rsidR="00EF29EB" w:rsidRDefault="00EF29EB" w:rsidP="00D1422E"/>
        </w:tc>
      </w:tr>
      <w:tr w:rsidR="00EF29EB" w14:paraId="7DADF426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034FE6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C106B3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E06DB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87320D" w14:textId="00CE4A98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9CC5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1C63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36CE92F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2DE9A750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472C3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3A6B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DCF8854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5EC658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57C5CC1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EFF10D5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35A879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20BE3" w14:textId="0B7B2DF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D15C7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95BD1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029449C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DDE2917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DAFEC6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6CAAE0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DE42F04" w14:textId="77777777" w:rsidR="00EF29EB" w:rsidRDefault="00EF29EB" w:rsidP="00D1422E"/>
        </w:tc>
      </w:tr>
      <w:tr w:rsidR="00EF29EB" w14:paraId="759FDE0E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900956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26719A8B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F428A74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C50A746" w14:textId="782B1A40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6C67AAD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75D2679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7B99D1CF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712FAF1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E31DC6D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9E1F227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5C13909E" w14:textId="77777777" w:rsidR="00EF29EB" w:rsidRDefault="00EF29EB" w:rsidP="00D1422E"/>
        </w:tc>
      </w:tr>
      <w:tr w:rsidR="00EF29EB" w14:paraId="2CC738E5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404683E3" w14:textId="77777777" w:rsidR="00954D65" w:rsidRDefault="00954D65"/>
        </w:tc>
      </w:tr>
      <w:tr w:rsidR="00EF29EB" w14:paraId="7695D41B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1DE7A1C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EFF8AF7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C831D3E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D829582" w14:textId="1EC9C610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D05A293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1C3AAD15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20EC3A4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B742938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25E1D7E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F9E1D93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2FE17016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550EDE1C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70106" w14:textId="3FA7AB8E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EF2EB3" w14:textId="2B2EF4F4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DF7C0B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3AC53" w14:textId="7BF5E89D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684DE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40E7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ADE11" w14:textId="07F9B105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95603EC" w14:textId="630312EB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15518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8A43D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158C1C7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77BC42B0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66BCAD0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605063F4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7720B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E2C31" w14:textId="6BA95EC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EC0C7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64F48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30C77D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05D4DBE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7C2A13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6C949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644C812" w14:textId="77777777" w:rsidR="00EF29EB" w:rsidRDefault="00EF29EB" w:rsidP="00D1422E"/>
        </w:tc>
      </w:tr>
      <w:tr w:rsidR="00EF29EB" w14:paraId="00E8C073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C57463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0B2D4B3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BC018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25169" w14:textId="6720CCE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5324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5EA24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25442A9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4322AF9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6C0F8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5BBC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6D12797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6E14021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C2BA12A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30D2BA9A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4D6C01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5E493" w14:textId="2490A17C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535D5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F138F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67E0D12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3CC84740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248AD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8AFA4D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9B13391" w14:textId="77777777" w:rsidR="00EF29EB" w:rsidRDefault="00EF29EB" w:rsidP="00D1422E"/>
        </w:tc>
      </w:tr>
      <w:tr w:rsidR="00EF29EB" w14:paraId="08F1B75B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0A1F478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302C62A8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1D19050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F52FF4D" w14:textId="73E01A7B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F9A1944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5C81520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47DF5B25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EB87135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4DBE521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2F20BE3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7ABEE8B1" w14:textId="77777777" w:rsidR="00EF29EB" w:rsidRDefault="00EF29EB" w:rsidP="00D1422E"/>
        </w:tc>
      </w:tr>
      <w:tr w:rsidR="00EF29EB" w14:paraId="5D6BDCAF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03EB7777" w14:textId="77777777" w:rsidR="00954D65" w:rsidRDefault="00954D65"/>
        </w:tc>
      </w:tr>
      <w:tr w:rsidR="00EF29EB" w14:paraId="155A99D3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DFE1140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6E87866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F5FCB13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6723C10" w14:textId="65430C3F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8FE98EE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7A3DB434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C37359D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D10924A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FC8FAF2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C4FFC7E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63963ACC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770ACACC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CBF4D7" w14:textId="3B73183F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E7CB6FE" w14:textId="74C82165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8514C6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19FEF5" w14:textId="072A0C3C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7ADC5B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43C3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7DE4E" w14:textId="15BAA675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C8309F" w14:textId="1108B2A9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E3F3E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D148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09A35B2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10A1E79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412EBD8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14EEA180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671DC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878A2" w14:textId="5DFFB3CB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3ACDE6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9ED9C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81D59A8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9054FA8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CDC0C4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8E5C9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6442DE7" w14:textId="77777777" w:rsidR="00EF29EB" w:rsidRDefault="00EF29EB" w:rsidP="00D1422E"/>
        </w:tc>
      </w:tr>
      <w:tr w:rsidR="00EF29EB" w14:paraId="5FB6DE4A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2E3F2CB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48A2D7D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F6D3C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8EF49" w14:textId="3AB507B9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E629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A671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75C0FA4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074F30D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2953C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F3D77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09CF02E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4DF0C6E2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57AA4F6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4D17304E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5105B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0A633" w14:textId="0B0E3A0A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713BBE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DA2D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1D2D0280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62C5ADA8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3F8F8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93345C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74C8755" w14:textId="77777777" w:rsidR="00EF29EB" w:rsidRDefault="00EF29EB" w:rsidP="00D1422E"/>
        </w:tc>
      </w:tr>
      <w:tr w:rsidR="00EF29EB" w14:paraId="6B97212F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290AA17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17E067FC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701F2A9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5751E22" w14:textId="271F72BF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0C6F524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BB74550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0EAE2BC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3E090384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AD8A1C9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3C39D1E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626F86E6" w14:textId="77777777" w:rsidR="00EF29EB" w:rsidRDefault="00EF29EB" w:rsidP="00D1422E"/>
        </w:tc>
      </w:tr>
      <w:tr w:rsidR="00EF29EB" w14:paraId="155830F1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1E54FE1A" w14:textId="77777777" w:rsidR="00954D65" w:rsidRDefault="00954D65"/>
        </w:tc>
      </w:tr>
      <w:tr w:rsidR="00EF29EB" w14:paraId="45483B99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35A4BE3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A1E4876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6CEC098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271CB3E" w14:textId="3F8043FF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4BF4602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18ED9CCF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EA5821F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E7DBFB1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92FE0D0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CD05A89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402E24D8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307BDD7C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34135" w14:textId="16D66AF4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6898C4A" w14:textId="530B8ED7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D79413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C05AE" w14:textId="2A93B0B2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888A7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F29C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72E9ED" w14:textId="2B23902A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184DDC6" w14:textId="34909EA9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3CC301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1E18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00665CB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7A40FE6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AECB57E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05FB5547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3489B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5CFBA8" w14:textId="17EA8665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5248C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7D83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40E8927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CB06879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4B27E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6038A7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16A574E" w14:textId="77777777" w:rsidR="00EF29EB" w:rsidRDefault="00EF29EB" w:rsidP="00D1422E"/>
        </w:tc>
      </w:tr>
      <w:tr w:rsidR="00EF29EB" w14:paraId="7076F2A4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C02A5B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C9D7D4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B23E4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E60C1" w14:textId="5E0FBF15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CD6A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3324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0A6DEDA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3642B0F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8C3F16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D07C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E0066DC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208A4F8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E476D00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352D505F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712F45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20377" w14:textId="714C861D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F2CFA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D548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900937C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626F117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FBA832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0396A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7577AA3" w14:textId="77777777" w:rsidR="00EF29EB" w:rsidRDefault="00EF29EB" w:rsidP="00D1422E"/>
        </w:tc>
      </w:tr>
      <w:tr w:rsidR="00EF29EB" w14:paraId="7A43A0B9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40AD8B3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5CC1D37B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2DAF91E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8E6E1EF" w14:textId="49EB0F58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593A8CB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CBF7D1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192EB340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F9F5433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E6DF9FA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C1BB04E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3D477AED" w14:textId="77777777" w:rsidR="00EF29EB" w:rsidRDefault="00EF29EB" w:rsidP="00D1422E"/>
        </w:tc>
      </w:tr>
      <w:tr w:rsidR="00EF29EB" w14:paraId="5017E895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23D5D793" w14:textId="77777777" w:rsidR="00954D65" w:rsidRDefault="00954D65"/>
        </w:tc>
      </w:tr>
      <w:tr w:rsidR="00EF29EB" w14:paraId="0A1F7F9A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04271FF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01C239F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28F5863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44468B1" w14:textId="6C1F7BD9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03EAEB3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6FC0CF9B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2E9718E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0B6455A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B8F75B2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9A30BFF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5F1029C6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4F423EF8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EF548" w14:textId="06160714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CC4D028" w14:textId="32E9993F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251E4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00DE8" w14:textId="685AB7CF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C7CFB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38B4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D280B3" w14:textId="54F37D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9A03A81" w14:textId="0E5E5BC6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13AC8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68F548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49690E9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5DA0CA2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B76818B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4C5475FB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EF8C5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E471F7" w14:textId="010E16E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A8E90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BDA7F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A19E5BF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E8F9F4A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E97A0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A261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0412122" w14:textId="77777777" w:rsidR="00EF29EB" w:rsidRDefault="00EF29EB" w:rsidP="00D1422E"/>
        </w:tc>
      </w:tr>
      <w:tr w:rsidR="00EF29EB" w14:paraId="6A3CD19B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C78FC5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48763FB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7852A2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76BE68" w14:textId="321F4A42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6FF4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CD68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5D3FFE8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7B1414B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CDAD2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398D0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5DA13F8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604F4B97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A421035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1374A67C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3A5BB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A2616" w14:textId="313F8D50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99EA19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6A1F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0B70554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6F834DE4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01546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4CD234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0290270" w14:textId="77777777" w:rsidR="00EF29EB" w:rsidRDefault="00EF29EB" w:rsidP="00D1422E"/>
        </w:tc>
      </w:tr>
      <w:tr w:rsidR="00EF29EB" w14:paraId="7D4C7E28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D13D5F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5D036294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5E9B469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232B413" w14:textId="28A099F2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1BB0885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0F42B122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0C921E86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CA9C4DB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7F1FF04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9D12727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07D7CFD3" w14:textId="77777777" w:rsidR="00EF29EB" w:rsidRDefault="00EF29EB" w:rsidP="00D1422E"/>
        </w:tc>
      </w:tr>
      <w:tr w:rsidR="00EF29EB" w14:paraId="1E3CF908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0F449A0B" w14:textId="77777777" w:rsidR="00954D65" w:rsidRDefault="00954D65"/>
        </w:tc>
      </w:tr>
      <w:tr w:rsidR="00EF29EB" w14:paraId="03B4A80B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42A5A56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7D85216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0D1DC5A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ABE5225" w14:textId="1D9B1E68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DFF31AD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2221908B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CB2DE0A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4FD12A7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BC17599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7C93BD5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3E093EA2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1645F5CD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9F63A5" w14:textId="3DDA3CB3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1BE8CE1" w14:textId="6CCA4F08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F68B4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8B2FED" w14:textId="164B6DE6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0C0D9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2F74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54822F" w14:textId="3E5A288E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E130B6E" w14:textId="1C212376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A6A4E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D090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6103173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62CA76D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4F377F7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B4E04F0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204C98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6343A" w14:textId="5076B96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274228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1B153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99CB137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6B477E25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F3240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78ECD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12E283E" w14:textId="77777777" w:rsidR="00EF29EB" w:rsidRDefault="00EF29EB" w:rsidP="00D1422E"/>
        </w:tc>
      </w:tr>
      <w:tr w:rsidR="00EF29EB" w14:paraId="56678FEE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C3ED9CD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236406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525CDA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7C318" w14:textId="27BBDEC7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10D6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D26E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543B3680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7EA6B59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28EE5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80C40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FED1C68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1ECAD1CE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E09889B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2ECA98C6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39E13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CAB268" w14:textId="4627442C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416F1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105CC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75852D4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726E6242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C769D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1F2998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28B8DC6" w14:textId="77777777" w:rsidR="00EF29EB" w:rsidRDefault="00EF29EB" w:rsidP="00D1422E"/>
        </w:tc>
      </w:tr>
      <w:tr w:rsidR="00EF29EB" w14:paraId="19D4E36A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5DF7C6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49B3D6C7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34370F4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CF07596" w14:textId="3462E0C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D510042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47839F9F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1F8F60B8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A7E3108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62BF6F8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FAE539F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6DCAD832" w14:textId="77777777" w:rsidR="00EF29EB" w:rsidRDefault="00EF29EB" w:rsidP="00D1422E"/>
        </w:tc>
      </w:tr>
      <w:tr w:rsidR="00EF29EB" w14:paraId="027E7C16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3D24C58F" w14:textId="77777777" w:rsidR="00954D65" w:rsidRDefault="00954D65"/>
        </w:tc>
      </w:tr>
      <w:tr w:rsidR="00EF29EB" w14:paraId="4A61310D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96B0BEB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AB50B7E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E86B870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401BF1F" w14:textId="6600788C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15E8E76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738BFC63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C5E52A8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995D811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48EC044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372E478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09B39B80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69CB66CC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3985E" w14:textId="480BAD29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818FD0D" w14:textId="766CDB4C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0D0AF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C41FA5" w14:textId="42CC654B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2B82C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0275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2B0D1" w14:textId="61C662C5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41604D6" w14:textId="23D29C64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C46774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17B38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1A10863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4E52ED10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B33A016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46914F1F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53E04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9FF78" w14:textId="2B95F3DF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8EC8E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7D9E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030F565A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7E706F97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75FD34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F7C58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4D22E9C" w14:textId="77777777" w:rsidR="00EF29EB" w:rsidRDefault="00EF29EB" w:rsidP="00D1422E"/>
        </w:tc>
      </w:tr>
      <w:tr w:rsidR="00EF29EB" w14:paraId="7727F117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E5D693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409A13C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4DCD4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6A91D" w14:textId="743D603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C8ABA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ECCA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6FAE4DCD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0CEBAC9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8AB51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11E7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5598AA0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F7B2BE7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258FECF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3B3423FD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5841D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4A04A9" w14:textId="4D61C50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A3942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361F6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A41CAB3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3909EE93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2440F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9D84D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A7BEE8B" w14:textId="77777777" w:rsidR="00EF29EB" w:rsidRDefault="00EF29EB" w:rsidP="00D1422E"/>
        </w:tc>
      </w:tr>
      <w:tr w:rsidR="00EF29EB" w14:paraId="78EA6AD2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23501BD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5349595A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FF5C5C2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075AE1E" w14:textId="6A0D88B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2B08B2D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9D8262C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43D443E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4D6FEBB2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9B1D817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6BBCEB0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3DF4F1BB" w14:textId="77777777" w:rsidR="00EF29EB" w:rsidRDefault="00EF29EB" w:rsidP="00D1422E"/>
        </w:tc>
      </w:tr>
      <w:tr w:rsidR="00EF29EB" w14:paraId="2AC5612E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58C5C0B1" w14:textId="77777777" w:rsidR="00954D65" w:rsidRDefault="00954D65"/>
        </w:tc>
      </w:tr>
      <w:tr w:rsidR="00EF29EB" w14:paraId="09311DB8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12DE631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8E4E6C2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07544D1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C689A7B" w14:textId="38B12692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DDDE370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046B0D8B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9F33669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27B145E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6C912CB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AE2DBDF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7C19E9F4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32CDFAB3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DDADC" w14:textId="77777777" w:rsidR="00EF29EB" w:rsidRDefault="00EF29EB" w:rsidP="00D1422E">
            <w:r>
              <w:t>Tier A</w:t>
            </w:r>
          </w:p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1D1FA8C" w14:textId="23C9CB32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85916B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D93ED0" w14:textId="7EB4DD5F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28976F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61D7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55B84" w14:textId="20A02F73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F4960B" w14:textId="12C8137C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CFB96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C904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1F86F2E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7B32D811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23176758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3E45BEE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7A5CE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2ED2B5" w14:textId="27D3BD8B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0C2B4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A386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9A2860F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4AFDC198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F8BD63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63848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02A20A2" w14:textId="77777777" w:rsidR="00EF29EB" w:rsidRDefault="00EF29EB" w:rsidP="00D1422E"/>
        </w:tc>
      </w:tr>
      <w:tr w:rsidR="00EF29EB" w14:paraId="5CE573F2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897EF9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27D092E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9FC611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356ED" w14:textId="156ABFA9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E251D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2801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26D8887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5BF7E0B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5DCF9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B114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8C29BF1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8A75473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99DED71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6AAB02C8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6A0BA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5ECD67" w14:textId="6D172BA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A0D2E4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74E11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630AC8D3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FC74129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1B9B10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186E22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445E678" w14:textId="77777777" w:rsidR="00EF29EB" w:rsidRDefault="00EF29EB" w:rsidP="00D1422E"/>
        </w:tc>
      </w:tr>
      <w:tr w:rsidR="00EF29EB" w14:paraId="20FFB83F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65F84DD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0978D7E6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BFF3C36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4D7A22D" w14:textId="29B25FC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9B5E386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1E6418E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196DAF1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1FE1E7C9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885BDDF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DD1E229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77DE2A0A" w14:textId="77777777" w:rsidR="00EF29EB" w:rsidRDefault="00EF29EB" w:rsidP="00D1422E"/>
        </w:tc>
      </w:tr>
      <w:tr w:rsidR="00EF29EB" w14:paraId="3A36A9C4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12F0AF29" w14:textId="77777777" w:rsidR="00954D65" w:rsidRDefault="00954D65"/>
        </w:tc>
      </w:tr>
      <w:tr w:rsidR="00EF29EB" w14:paraId="1EB80A46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E1B84B7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0BF4961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56EF378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842DD6A" w14:textId="2A24766F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C7F0548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1FFA67F6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47302CF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B3FB31D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5C7394D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6EE09AE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74F60F5B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61AA3A25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EEEC8" w14:textId="31FD4BFF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BCB2FD8" w14:textId="18EE15E9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74C5C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F8D83" w14:textId="5A88E784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9258F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2CB5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0CEFC" w14:textId="294AE3B2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BB15A5D" w14:textId="30613BCB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459D4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71520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3D230E2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5BD40E71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A859AF2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2961945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4405C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EDE80" w14:textId="590A9897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35F086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91C1F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798AA2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6C377CD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7B5B6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2D078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AE48520" w14:textId="77777777" w:rsidR="00EF29EB" w:rsidRDefault="00EF29EB" w:rsidP="00D1422E"/>
        </w:tc>
      </w:tr>
      <w:tr w:rsidR="00EF29EB" w14:paraId="3CC8EEB4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13ADB9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7A072830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9DAED9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89C3B" w14:textId="56A6DC5B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49ACF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CB25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52D2285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63636E8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4C6E0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E6D4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ED3C212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3170F188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37A31C8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01D47697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D6236B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12F44C" w14:textId="0058AC7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9B24B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9995F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2DDBF35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FFD2B19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B2591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8CEA18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BFD59F6" w14:textId="77777777" w:rsidR="00EF29EB" w:rsidRDefault="00EF29EB" w:rsidP="00D1422E"/>
        </w:tc>
      </w:tr>
      <w:tr w:rsidR="00EF29EB" w14:paraId="706B5D36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4EECCF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83A0269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47B5874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06118EE" w14:textId="6FEFC48F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AFD199B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ACC2361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4476126F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0AE1022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0AD99BB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EEF6950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11A7E0E5" w14:textId="77777777" w:rsidR="00EF29EB" w:rsidRDefault="00EF29EB" w:rsidP="00D1422E"/>
        </w:tc>
      </w:tr>
      <w:tr w:rsidR="00EF29EB" w14:paraId="79AFAE20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0586E33F" w14:textId="77777777" w:rsidR="00954D65" w:rsidRDefault="00954D65"/>
        </w:tc>
      </w:tr>
      <w:tr w:rsidR="00EF29EB" w14:paraId="02845C89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3B7EE92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2483514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728F22B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B72F7DE" w14:textId="19087C30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8DF346A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75EA8359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0BDDA0E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E631424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A0886BD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425DC73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7B86EECE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2BB5EC77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DEA573" w14:textId="72F43CD8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A7DF0AA" w14:textId="68B81097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689F8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0D7DC" w14:textId="2F527B89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67AB43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FDB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EF6D2" w14:textId="3340AAB3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41FCFF9" w14:textId="6FD2A246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A5CB3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42FF5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D499A6C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0BE370D4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D3D52CA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349E0D1D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69E395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2C08C" w14:textId="0BAE1EF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CA100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9369F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7413F64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D2999B3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A2E9D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AF48F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9E4DC47" w14:textId="77777777" w:rsidR="00EF29EB" w:rsidRDefault="00EF29EB" w:rsidP="00D1422E"/>
        </w:tc>
      </w:tr>
      <w:tr w:rsidR="00EF29EB" w14:paraId="39F15398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2F6C311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4A4CC9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48EF3B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0B0F27" w14:textId="0A5BEE6D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E7D6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CCEF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3BCE07E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6A11AE6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BEFC5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0A304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6EC1513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0014EAFB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A20B1F3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357BF45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51ADFA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CE772" w14:textId="22A17AFA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8C4FF3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3E7FB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F4765B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1152B84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33363A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42FA8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3A94F8AD" w14:textId="77777777" w:rsidR="00EF29EB" w:rsidRDefault="00EF29EB" w:rsidP="00D1422E"/>
        </w:tc>
      </w:tr>
      <w:tr w:rsidR="00EF29EB" w14:paraId="07778A07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D87426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090B2B23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C8283EF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5B30B43" w14:textId="4E23F6A2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60C0D5E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176982B4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45C7E5AB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0C2A664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67618ED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BA72AB1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371DA609" w14:textId="77777777" w:rsidR="00EF29EB" w:rsidRDefault="00EF29EB" w:rsidP="00D1422E"/>
        </w:tc>
      </w:tr>
      <w:tr w:rsidR="00EF29EB" w14:paraId="0F99D0DA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2DF1E34F" w14:textId="77777777" w:rsidR="00954D65" w:rsidRDefault="00954D65"/>
        </w:tc>
      </w:tr>
      <w:tr w:rsidR="00EF29EB" w14:paraId="65766AF0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AEDE947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41B1778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E6025CC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BFEAE72" w14:textId="34984716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996B65D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45DECA8D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F0D68FB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0810BED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1B3330D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2BA5D28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12947C6F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12FCF789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1775F" w14:textId="490679FA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7D267D" w14:textId="4AD55028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A8558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72D04" w14:textId="4C62CE02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A453B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EAE1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CA8BE3" w14:textId="2CC61390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C657F3F" w14:textId="52E16AAB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CF706D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18C59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A60E9FB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3476C39E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DB102D6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AC68AD5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8E4F9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C48AE" w14:textId="18AEB8C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04E4E5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E0720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FF419AF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328A3E38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1B68B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44E849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99000AD" w14:textId="77777777" w:rsidR="00EF29EB" w:rsidRDefault="00EF29EB" w:rsidP="00D1422E"/>
        </w:tc>
      </w:tr>
      <w:tr w:rsidR="00EF29EB" w14:paraId="5FDD54C7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4B3B44E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3BCF878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8FC4BA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673A3" w14:textId="402FB95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AD64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A6EC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0FF8A91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517C17F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B16B67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2191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13A97C6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F1B4C10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490A4BEE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2B0FCA0C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6E702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6C2C95" w14:textId="141C3EFD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98F77E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B665B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C7272C5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DA9D4DF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5838AB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82C0CE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92B59A8" w14:textId="77777777" w:rsidR="00EF29EB" w:rsidRDefault="00EF29EB" w:rsidP="00D1422E"/>
        </w:tc>
      </w:tr>
      <w:tr w:rsidR="00EF29EB" w14:paraId="118EA5E1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4541C6F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077B0B0A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663242D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05AEDFC" w14:textId="2EC5EF0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46F85E5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7570A131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7CE4D08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711FE0DE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F02962A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147AA4A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455CBB6A" w14:textId="77777777" w:rsidR="00EF29EB" w:rsidRDefault="00EF29EB" w:rsidP="00D1422E"/>
        </w:tc>
      </w:tr>
      <w:tr w:rsidR="00EF29EB" w14:paraId="15AC98BD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1817E384" w14:textId="77777777" w:rsidR="00954D65" w:rsidRDefault="00954D65"/>
        </w:tc>
      </w:tr>
      <w:tr w:rsidR="00EF29EB" w14:paraId="39313825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96C3D8A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881976B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E9ADE3A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7E84270" w14:textId="638390EB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64C48AA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578C6352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FCB1828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D6A886D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B00ABE5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3CF320D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4EC00FF6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46EA2106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43ACDF" w14:textId="62A33326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F4BC127" w14:textId="75F3A1F6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DBC5B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CF7D2" w14:textId="508993D4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6F919A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190A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87D426" w14:textId="237A4A95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7E2A273" w14:textId="45E9554D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EFE27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8F8F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AA494B7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40B04656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F01B647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1FBA8621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86CA4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BAB628" w14:textId="64AD996C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CA273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0EB91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33A190E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6DFFFD6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66EBC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B312C4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3EE3B555" w14:textId="77777777" w:rsidR="00EF29EB" w:rsidRDefault="00EF29EB" w:rsidP="00D1422E"/>
        </w:tc>
      </w:tr>
      <w:tr w:rsidR="00EF29EB" w14:paraId="29E2648A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45871D8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B844DB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A60327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5075B" w14:textId="244002BB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3C64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BA80D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6C1AF58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614A312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CA1C5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7056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DC6ACDC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5728CFC8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D37DC32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130750BE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B15621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3755EF" w14:textId="2EAF0024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1DFF2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903FC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185A8F73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653DEB64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C5983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82A592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316A79B" w14:textId="77777777" w:rsidR="00EF29EB" w:rsidRDefault="00EF29EB" w:rsidP="00D1422E"/>
        </w:tc>
      </w:tr>
      <w:tr w:rsidR="00EF29EB" w14:paraId="272BEA47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3B809C4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565B8370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FCE345C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7B1BE1D" w14:textId="027AC2D9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4BB6AA3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4F6D86A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1CD93540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3DC8A73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EB85271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03F8BC6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70E1F2C9" w14:textId="77777777" w:rsidR="00EF29EB" w:rsidRDefault="00EF29EB" w:rsidP="00D1422E"/>
        </w:tc>
      </w:tr>
      <w:tr w:rsidR="00EF29EB" w14:paraId="312ACA87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622D1062" w14:textId="77777777" w:rsidR="00954D65" w:rsidRDefault="00954D65"/>
        </w:tc>
      </w:tr>
      <w:tr w:rsidR="00EF29EB" w14:paraId="77C44B03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1A861C0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3BAF23E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5EC1926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F53319E" w14:textId="5D00C6A3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D8DC4D5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42C50D4D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C9C086F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8FC4C6A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20C39EC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A171482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427AB025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6E174970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EAE8C" w14:textId="70F7FF9F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6FAFF75" w14:textId="1A09CBC0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71A18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10227" w14:textId="3BDDC233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10ED1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24AC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ABE5B" w14:textId="07FFFDC5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AA586CA" w14:textId="258C074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0FC81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3A3E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0C48460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490D3F74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E69437A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774E6779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48A17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FAD12B" w14:textId="37AE124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925504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4714A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6C0B0104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7D32EE2F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E88B78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3B40F3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D37999F" w14:textId="77777777" w:rsidR="00EF29EB" w:rsidRDefault="00EF29EB" w:rsidP="00D1422E"/>
        </w:tc>
      </w:tr>
      <w:tr w:rsidR="00EF29EB" w14:paraId="24E76A5C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C48250D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16C22A6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0B018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9B28E2" w14:textId="728B61AF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04EE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0BB8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34D622C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1601CB4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FE3C4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31BDE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C4F2FBF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BCAF27C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CE81932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4F1B81D5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0AD15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84C5DF" w14:textId="18BD3530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CDD43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13D10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9E073F8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2CDACD0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B787C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FA0D7C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3E3F8C2" w14:textId="77777777" w:rsidR="00EF29EB" w:rsidRDefault="00EF29EB" w:rsidP="00D1422E"/>
        </w:tc>
      </w:tr>
      <w:tr w:rsidR="00EF29EB" w14:paraId="7E3BA1BA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23C5536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41C87A4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58C8724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67EE9F3" w14:textId="0640CD4F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B294917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9E5EF78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752088A9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7C27B2D4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A045D8A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485279D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734D7984" w14:textId="77777777" w:rsidR="00EF29EB" w:rsidRDefault="00EF29EB" w:rsidP="00D1422E"/>
        </w:tc>
      </w:tr>
      <w:tr w:rsidR="00EF29EB" w14:paraId="4D92153E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07CF172E" w14:textId="77777777" w:rsidR="00954D65" w:rsidRDefault="00954D65"/>
        </w:tc>
      </w:tr>
      <w:tr w:rsidR="00EF29EB" w14:paraId="1E0B776D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845CCED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8D3A566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A7CF2ED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59E6B82" w14:textId="36F80DF9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68042C5" w14:textId="77777777" w:rsidR="00EF29EB" w:rsidRDefault="00EF29EB" w:rsidP="00D1422E">
            <w:r>
              <w:t xml:space="preserve">Torque Setting </w:t>
            </w:r>
            <w:r>
              <w:lastRenderedPageBreak/>
              <w:t>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018E3CC9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8BEADDB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620854C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8A698A4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A3A91DC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Torque Setting </w:t>
            </w:r>
            <w:r>
              <w:lastRenderedPageBreak/>
              <w:t>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63FA8D4C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Initials</w:t>
            </w:r>
          </w:p>
        </w:tc>
      </w:tr>
      <w:tr w:rsidR="00EF29EB" w14:paraId="6BFE5AD5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149C5" w14:textId="051AA516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BA7D4BF" w14:textId="39797F6F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9767C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445BE" w14:textId="1CC65292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33761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07740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FBCB7C" w14:textId="4936F3EC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EBA29FD" w14:textId="02B73348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E9B5DC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F2A8C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E422E7E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AF3BEF3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7EF8D06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C01EB88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59DC4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7CA8C" w14:textId="66FBF39C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724E7A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99C33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7B2A305B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1C8E1F7A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5A4E16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24F67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E5CD8BD" w14:textId="77777777" w:rsidR="00EF29EB" w:rsidRDefault="00EF29EB" w:rsidP="00D1422E"/>
        </w:tc>
      </w:tr>
      <w:tr w:rsidR="00EF29EB" w14:paraId="6639C41E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3F1468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3A2B38C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E09AE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0A9BD" w14:textId="0AF9B48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61474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B817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01630F4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504D9DC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A178F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56A67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B3CCAB7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0B4D67E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12593A1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299D7470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8A436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8CFDA" w14:textId="23D0FF08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075F2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9A5F3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AB0175F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107D64EA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530D6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F54B0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AE0C0B3" w14:textId="77777777" w:rsidR="00EF29EB" w:rsidRDefault="00EF29EB" w:rsidP="00D1422E"/>
        </w:tc>
      </w:tr>
      <w:tr w:rsidR="00EF29EB" w14:paraId="51E1DA55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3989AD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0079A066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50B1E8D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6C0B38B" w14:textId="0D5893FC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69FFB97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283922A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6C8B4BF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36ED51F7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96E3C7C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5132D07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6BB3200F" w14:textId="77777777" w:rsidR="00EF29EB" w:rsidRDefault="00EF29EB" w:rsidP="00D1422E"/>
        </w:tc>
      </w:tr>
      <w:tr w:rsidR="00EF29EB" w14:paraId="6D5D13C1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7E021EF2" w14:textId="77777777" w:rsidR="00954D65" w:rsidRDefault="00954D65"/>
        </w:tc>
      </w:tr>
    </w:tbl>
    <w:p w14:paraId="6BFD58D7" w14:textId="77777777" w:rsidR="009878E7" w:rsidRDefault="006E21F0" w:rsidP="1372DC07">
      <w:pPr>
        <w:pStyle w:val="Heading1"/>
        <w:rPr>
          <w:color w:val="auto"/>
        </w:rPr>
      </w:pPr>
      <w:r w:rsidRPr="1372DC07">
        <w:rPr>
          <w:color w:val="auto"/>
        </w:rPr>
        <w:t>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9878E7" w14:paraId="22371C2B" w14:textId="77777777" w:rsidTr="1372DC07">
        <w:trPr>
          <w:jc w:val="center"/>
        </w:trPr>
        <w:tc>
          <w:tcPr>
            <w:tcW w:w="2578" w:type="dxa"/>
            <w:shd w:val="clear" w:color="auto" w:fill="FFFF00"/>
            <w:vAlign w:val="center"/>
          </w:tcPr>
          <w:p w14:paraId="714612A2" w14:textId="77777777" w:rsidR="009878E7" w:rsidRDefault="006E21F0">
            <w:r>
              <w:rPr>
                <w:b/>
                <w:sz w:val="18"/>
              </w:rPr>
              <w:t>Role</w:t>
            </w:r>
          </w:p>
        </w:tc>
        <w:tc>
          <w:tcPr>
            <w:tcW w:w="2578" w:type="dxa"/>
            <w:shd w:val="clear" w:color="auto" w:fill="FFFF00"/>
            <w:vAlign w:val="center"/>
          </w:tcPr>
          <w:p w14:paraId="2845CBA9" w14:textId="77777777" w:rsidR="009878E7" w:rsidRDefault="006E21F0">
            <w:r>
              <w:rPr>
                <w:b/>
                <w:sz w:val="18"/>
              </w:rPr>
              <w:t>Name</w:t>
            </w:r>
          </w:p>
        </w:tc>
        <w:tc>
          <w:tcPr>
            <w:tcW w:w="2578" w:type="dxa"/>
            <w:shd w:val="clear" w:color="auto" w:fill="FFFF00"/>
            <w:vAlign w:val="center"/>
          </w:tcPr>
          <w:p w14:paraId="18A2E126" w14:textId="77777777" w:rsidR="009878E7" w:rsidRDefault="006E21F0">
            <w:r>
              <w:rPr>
                <w:b/>
                <w:sz w:val="18"/>
              </w:rPr>
              <w:t>Signature</w:t>
            </w:r>
          </w:p>
        </w:tc>
        <w:tc>
          <w:tcPr>
            <w:tcW w:w="2578" w:type="dxa"/>
            <w:shd w:val="clear" w:color="auto" w:fill="FFFF00"/>
            <w:vAlign w:val="center"/>
          </w:tcPr>
          <w:p w14:paraId="3BA41E9C" w14:textId="77777777" w:rsidR="009878E7" w:rsidRDefault="006E21F0">
            <w:r>
              <w:rPr>
                <w:b/>
                <w:sz w:val="18"/>
              </w:rPr>
              <w:t>Date</w:t>
            </w:r>
          </w:p>
        </w:tc>
      </w:tr>
      <w:tr w:rsidR="009878E7" w14:paraId="7B2419B5" w14:textId="77777777" w:rsidTr="1372DC07">
        <w:trPr>
          <w:jc w:val="center"/>
        </w:trPr>
        <w:tc>
          <w:tcPr>
            <w:tcW w:w="2578" w:type="dxa"/>
            <w:vAlign w:val="center"/>
          </w:tcPr>
          <w:p w14:paraId="37405AC3" w14:textId="77777777" w:rsidR="009878E7" w:rsidRDefault="006E21F0">
            <w:r>
              <w:rPr>
                <w:sz w:val="18"/>
              </w:rPr>
              <w:t>Completed By</w:t>
            </w:r>
          </w:p>
        </w:tc>
        <w:tc>
          <w:tcPr>
            <w:tcW w:w="2578" w:type="dxa"/>
            <w:vAlign w:val="center"/>
          </w:tcPr>
          <w:p w14:paraId="3AE6CD12" w14:textId="77777777" w:rsidR="009878E7" w:rsidRDefault="009878E7"/>
        </w:tc>
        <w:tc>
          <w:tcPr>
            <w:tcW w:w="2578" w:type="dxa"/>
            <w:vAlign w:val="center"/>
          </w:tcPr>
          <w:p w14:paraId="43560A66" w14:textId="77777777" w:rsidR="009878E7" w:rsidRDefault="009878E7"/>
        </w:tc>
        <w:tc>
          <w:tcPr>
            <w:tcW w:w="2578" w:type="dxa"/>
            <w:vAlign w:val="center"/>
          </w:tcPr>
          <w:p w14:paraId="56D9C33F" w14:textId="77777777" w:rsidR="009878E7" w:rsidRDefault="009878E7"/>
        </w:tc>
      </w:tr>
      <w:tr w:rsidR="009878E7" w14:paraId="4D8E1F6A" w14:textId="77777777" w:rsidTr="1372DC07">
        <w:trPr>
          <w:jc w:val="center"/>
        </w:trPr>
        <w:tc>
          <w:tcPr>
            <w:tcW w:w="2578" w:type="dxa"/>
            <w:vAlign w:val="center"/>
          </w:tcPr>
          <w:p w14:paraId="32FB1C15" w14:textId="77777777" w:rsidR="009878E7" w:rsidRDefault="006E21F0">
            <w:r>
              <w:rPr>
                <w:sz w:val="18"/>
              </w:rPr>
              <w:t>Checked By</w:t>
            </w:r>
          </w:p>
        </w:tc>
        <w:tc>
          <w:tcPr>
            <w:tcW w:w="2578" w:type="dxa"/>
            <w:vAlign w:val="center"/>
          </w:tcPr>
          <w:p w14:paraId="667117AF" w14:textId="77777777" w:rsidR="009878E7" w:rsidRDefault="009878E7"/>
        </w:tc>
        <w:tc>
          <w:tcPr>
            <w:tcW w:w="2578" w:type="dxa"/>
            <w:vAlign w:val="center"/>
          </w:tcPr>
          <w:p w14:paraId="1BA68E69" w14:textId="77777777" w:rsidR="009878E7" w:rsidRDefault="009878E7"/>
        </w:tc>
        <w:tc>
          <w:tcPr>
            <w:tcW w:w="2578" w:type="dxa"/>
            <w:vAlign w:val="center"/>
          </w:tcPr>
          <w:p w14:paraId="5FB212F5" w14:textId="77777777" w:rsidR="009878E7" w:rsidRDefault="009878E7"/>
        </w:tc>
      </w:tr>
      <w:tr w:rsidR="009878E7" w14:paraId="5CCF6044" w14:textId="77777777" w:rsidTr="1372DC07">
        <w:trPr>
          <w:jc w:val="center"/>
        </w:trPr>
        <w:tc>
          <w:tcPr>
            <w:tcW w:w="2578" w:type="dxa"/>
            <w:vAlign w:val="center"/>
          </w:tcPr>
          <w:p w14:paraId="6057FA40" w14:textId="77777777" w:rsidR="009878E7" w:rsidRDefault="006E21F0">
            <w:r>
              <w:rPr>
                <w:sz w:val="18"/>
              </w:rPr>
              <w:t>Approved By</w:t>
            </w:r>
          </w:p>
        </w:tc>
        <w:tc>
          <w:tcPr>
            <w:tcW w:w="2578" w:type="dxa"/>
            <w:vAlign w:val="center"/>
          </w:tcPr>
          <w:p w14:paraId="2A2853CD" w14:textId="77777777" w:rsidR="009878E7" w:rsidRDefault="009878E7"/>
        </w:tc>
        <w:tc>
          <w:tcPr>
            <w:tcW w:w="2578" w:type="dxa"/>
            <w:vAlign w:val="center"/>
          </w:tcPr>
          <w:p w14:paraId="68239E2F" w14:textId="77777777" w:rsidR="009878E7" w:rsidRDefault="009878E7"/>
        </w:tc>
        <w:tc>
          <w:tcPr>
            <w:tcW w:w="2578" w:type="dxa"/>
            <w:vAlign w:val="center"/>
          </w:tcPr>
          <w:p w14:paraId="3978728D" w14:textId="77777777" w:rsidR="009878E7" w:rsidRDefault="009878E7"/>
        </w:tc>
      </w:tr>
    </w:tbl>
    <w:p w14:paraId="4A5A6388" w14:textId="77777777" w:rsidR="005C14C4" w:rsidRDefault="005C14C4"/>
    <w:sectPr w:rsidR="005C14C4" w:rsidSect="008B5318">
      <w:headerReference w:type="default" r:id="rId11"/>
      <w:footerReference w:type="default" r:id="rId12"/>
      <w:pgSz w:w="12240" w:h="15840"/>
      <w:pgMar w:top="1020" w:right="964" w:bottom="850" w:left="96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51FBD" w14:textId="77777777" w:rsidR="006E21F0" w:rsidRDefault="006E21F0">
      <w:pPr>
        <w:spacing w:after="0" w:line="240" w:lineRule="auto"/>
      </w:pPr>
      <w:r>
        <w:separator/>
      </w:r>
    </w:p>
  </w:endnote>
  <w:endnote w:type="continuationSeparator" w:id="0">
    <w:p w14:paraId="7BBF9DD4" w14:textId="77777777" w:rsidR="006E21F0" w:rsidRDefault="006E2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F4CF0" w14:textId="0FF69715" w:rsidR="1372DC07" w:rsidRDefault="1372DC07" w:rsidP="1372DC07">
    <w:pPr>
      <w:pStyle w:val="Footer"/>
      <w:jc w:val="center"/>
      <w:rPr>
        <w:sz w:val="16"/>
        <w:szCs w:val="16"/>
      </w:rPr>
    </w:pPr>
  </w:p>
  <w:p w14:paraId="7FD2B50E" w14:textId="082326F3" w:rsidR="009878E7" w:rsidRDefault="1372DC07" w:rsidP="1372DC07">
    <w:pPr>
      <w:pStyle w:val="Footer"/>
    </w:pPr>
    <w:r w:rsidRPr="1372DC07">
      <w:rPr>
        <w:sz w:val="16"/>
        <w:szCs w:val="16"/>
      </w:rPr>
      <w:t>IP-02-05-19-19 – Torque Record Checklist | 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B716B" w14:textId="77777777" w:rsidR="006E21F0" w:rsidRDefault="006E21F0">
      <w:pPr>
        <w:spacing w:after="0" w:line="240" w:lineRule="auto"/>
      </w:pPr>
      <w:r>
        <w:separator/>
      </w:r>
    </w:p>
  </w:footnote>
  <w:footnote w:type="continuationSeparator" w:id="0">
    <w:p w14:paraId="239BFA41" w14:textId="77777777" w:rsidR="006E21F0" w:rsidRDefault="006E2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05F00" w14:textId="2A77026F" w:rsidR="009878E7" w:rsidRDefault="1372DC07" w:rsidP="1372DC07">
    <w:pPr>
      <w:pStyle w:val="Header"/>
      <w:jc w:val="right"/>
    </w:pPr>
    <w:r>
      <w:rPr>
        <w:noProof/>
      </w:rPr>
      <w:drawing>
        <wp:inline distT="0" distB="0" distL="0" distR="0" wp14:anchorId="54A56580" wp14:editId="1A0E07B6">
          <wp:extent cx="1800000" cy="449999"/>
          <wp:effectExtent l="0" t="0" r="0" b="7620"/>
          <wp:docPr id="1137136350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7136350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4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170559">
    <w:abstractNumId w:val="8"/>
  </w:num>
  <w:num w:numId="2" w16cid:durableId="192546945">
    <w:abstractNumId w:val="6"/>
  </w:num>
  <w:num w:numId="3" w16cid:durableId="1381369288">
    <w:abstractNumId w:val="5"/>
  </w:num>
  <w:num w:numId="4" w16cid:durableId="1117945583">
    <w:abstractNumId w:val="4"/>
  </w:num>
  <w:num w:numId="5" w16cid:durableId="679502089">
    <w:abstractNumId w:val="7"/>
  </w:num>
  <w:num w:numId="6" w16cid:durableId="1386099795">
    <w:abstractNumId w:val="3"/>
  </w:num>
  <w:num w:numId="7" w16cid:durableId="805392404">
    <w:abstractNumId w:val="2"/>
  </w:num>
  <w:num w:numId="8" w16cid:durableId="892890725">
    <w:abstractNumId w:val="1"/>
  </w:num>
  <w:num w:numId="9" w16cid:durableId="165964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63"/>
    <w:rsid w:val="0006063C"/>
    <w:rsid w:val="00066333"/>
    <w:rsid w:val="000975D2"/>
    <w:rsid w:val="00097684"/>
    <w:rsid w:val="0015074B"/>
    <w:rsid w:val="001A51F3"/>
    <w:rsid w:val="001E43E7"/>
    <w:rsid w:val="00225822"/>
    <w:rsid w:val="00295722"/>
    <w:rsid w:val="0029639D"/>
    <w:rsid w:val="002A6954"/>
    <w:rsid w:val="00326F90"/>
    <w:rsid w:val="005C14C4"/>
    <w:rsid w:val="006E21F0"/>
    <w:rsid w:val="007641D2"/>
    <w:rsid w:val="00782344"/>
    <w:rsid w:val="007C7DE7"/>
    <w:rsid w:val="008449D0"/>
    <w:rsid w:val="008B5318"/>
    <w:rsid w:val="00954D65"/>
    <w:rsid w:val="009878E7"/>
    <w:rsid w:val="00A15700"/>
    <w:rsid w:val="00A62F37"/>
    <w:rsid w:val="00A670B5"/>
    <w:rsid w:val="00AA1D8D"/>
    <w:rsid w:val="00B47730"/>
    <w:rsid w:val="00B90F98"/>
    <w:rsid w:val="00BB15CA"/>
    <w:rsid w:val="00C159F3"/>
    <w:rsid w:val="00C300B3"/>
    <w:rsid w:val="00C854F5"/>
    <w:rsid w:val="00CB0664"/>
    <w:rsid w:val="00D07306"/>
    <w:rsid w:val="00D44EFD"/>
    <w:rsid w:val="00EB26D0"/>
    <w:rsid w:val="00EC3441"/>
    <w:rsid w:val="00EF29EB"/>
    <w:rsid w:val="00F01967"/>
    <w:rsid w:val="00F52F51"/>
    <w:rsid w:val="00FC693F"/>
    <w:rsid w:val="01F88710"/>
    <w:rsid w:val="1372DC07"/>
    <w:rsid w:val="5F006D76"/>
    <w:rsid w:val="688711E4"/>
    <w:rsid w:val="6E1D7A8B"/>
    <w:rsid w:val="7B17D3CA"/>
    <w:rsid w:val="7B2A80A3"/>
    <w:rsid w:val="7DBE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6B4EF5A-E514-42BE-ACD5-13DDA832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9C161E-B6D9-4B71-962F-19A1806F91A5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1C37112E-3F4C-4560-A862-03A520145F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29EA11-4B5E-4421-8404-E25707896E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588</Words>
  <Characters>3352</Characters>
  <Application>Microsoft Office Word</Application>
  <DocSecurity>0</DocSecurity>
  <Lines>27</Lines>
  <Paragraphs>7</Paragraphs>
  <ScaleCrop>false</ScaleCrop>
  <Manager/>
  <Company/>
  <LinksUpToDate>false</LinksUpToDate>
  <CharactersWithSpaces>3933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28</cp:revision>
  <dcterms:created xsi:type="dcterms:W3CDTF">2013-12-23T23:15:00Z</dcterms:created>
  <dcterms:modified xsi:type="dcterms:W3CDTF">2026-06-23T15:17:00Z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27268000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