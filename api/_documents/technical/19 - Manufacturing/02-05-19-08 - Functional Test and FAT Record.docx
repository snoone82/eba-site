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ECAC" w14:textId="04E8476B" w:rsidR="00D6632C" w:rsidRDefault="00BA2E86">
      <w:pPr>
        <w:jc w:val="center"/>
      </w:pPr>
      <w:r>
        <w:br/>
      </w:r>
      <w:r w:rsidR="7C1AE81F" w:rsidRPr="7C1AE81F">
        <w:rPr>
          <w:b/>
          <w:bCs/>
          <w:sz w:val="36"/>
          <w:szCs w:val="36"/>
        </w:rPr>
        <w:t>Functional Test &amp; FAT Record</w:t>
      </w:r>
    </w:p>
    <w:p w14:paraId="206C43ED" w14:textId="77777777" w:rsidR="00D6632C" w:rsidRDefault="7C1AE81F" w:rsidP="7C1AE81F">
      <w:pPr>
        <w:pStyle w:val="Heading1"/>
        <w:rPr>
          <w:color w:val="auto"/>
        </w:rPr>
      </w:pPr>
      <w:r w:rsidRPr="7C1AE81F">
        <w:rPr>
          <w:color w:val="auto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D6632C" w14:paraId="46D08954" w14:textId="77777777" w:rsidTr="7C1AE81F">
        <w:trPr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4DE3DC5E" w14:textId="77777777" w:rsidR="00D6632C" w:rsidRDefault="00BA2E86">
            <w:r>
              <w:rPr>
                <w:b/>
                <w:sz w:val="18"/>
              </w:rPr>
              <w:t>Field</w:t>
            </w:r>
          </w:p>
        </w:tc>
        <w:tc>
          <w:tcPr>
            <w:tcW w:w="5156" w:type="dxa"/>
            <w:shd w:val="clear" w:color="auto" w:fill="D9EAF7"/>
            <w:vAlign w:val="center"/>
          </w:tcPr>
          <w:p w14:paraId="0231F8D0" w14:textId="77777777" w:rsidR="00D6632C" w:rsidRDefault="00BA2E86">
            <w:r>
              <w:rPr>
                <w:b/>
                <w:sz w:val="18"/>
              </w:rPr>
              <w:t>Details</w:t>
            </w:r>
          </w:p>
        </w:tc>
      </w:tr>
      <w:tr w:rsidR="00D6632C" w14:paraId="4F783B9C" w14:textId="77777777" w:rsidTr="7C1AE81F">
        <w:trPr>
          <w:jc w:val="center"/>
        </w:trPr>
        <w:tc>
          <w:tcPr>
            <w:tcW w:w="5156" w:type="dxa"/>
            <w:vAlign w:val="center"/>
          </w:tcPr>
          <w:p w14:paraId="4B1E14AE" w14:textId="77777777" w:rsidR="00D6632C" w:rsidRDefault="00BA2E86">
            <w:r>
              <w:rPr>
                <w:sz w:val="18"/>
              </w:rPr>
              <w:t>Customer / Project</w:t>
            </w:r>
          </w:p>
        </w:tc>
        <w:tc>
          <w:tcPr>
            <w:tcW w:w="5156" w:type="dxa"/>
            <w:vAlign w:val="center"/>
          </w:tcPr>
          <w:p w14:paraId="5DAB6C7B" w14:textId="77777777" w:rsidR="00D6632C" w:rsidRDefault="00D6632C"/>
        </w:tc>
      </w:tr>
      <w:tr w:rsidR="00D6632C" w14:paraId="628B134E" w14:textId="77777777" w:rsidTr="7C1AE81F">
        <w:trPr>
          <w:jc w:val="center"/>
        </w:trPr>
        <w:tc>
          <w:tcPr>
            <w:tcW w:w="5156" w:type="dxa"/>
            <w:vAlign w:val="center"/>
          </w:tcPr>
          <w:p w14:paraId="5E9F95CC" w14:textId="77777777" w:rsidR="00D6632C" w:rsidRDefault="00BA2E86">
            <w:r>
              <w:rPr>
                <w:sz w:val="18"/>
              </w:rPr>
              <w:t>Job Number</w:t>
            </w:r>
          </w:p>
        </w:tc>
        <w:tc>
          <w:tcPr>
            <w:tcW w:w="5156" w:type="dxa"/>
            <w:vAlign w:val="center"/>
          </w:tcPr>
          <w:p w14:paraId="02EB378F" w14:textId="77777777" w:rsidR="00D6632C" w:rsidRDefault="00D6632C"/>
        </w:tc>
      </w:tr>
      <w:tr w:rsidR="00D6632C" w14:paraId="500218D5" w14:textId="77777777" w:rsidTr="7C1AE81F">
        <w:trPr>
          <w:jc w:val="center"/>
        </w:trPr>
        <w:tc>
          <w:tcPr>
            <w:tcW w:w="5156" w:type="dxa"/>
            <w:vAlign w:val="center"/>
          </w:tcPr>
          <w:p w14:paraId="57BCA5F1" w14:textId="77777777" w:rsidR="00D6632C" w:rsidRDefault="00BA2E86">
            <w:r>
              <w:rPr>
                <w:sz w:val="18"/>
              </w:rPr>
              <w:t>Panel / Switchgear Reference</w:t>
            </w:r>
          </w:p>
        </w:tc>
        <w:tc>
          <w:tcPr>
            <w:tcW w:w="5156" w:type="dxa"/>
            <w:vAlign w:val="center"/>
          </w:tcPr>
          <w:p w14:paraId="6A05A809" w14:textId="77777777" w:rsidR="00D6632C" w:rsidRDefault="00D6632C"/>
        </w:tc>
      </w:tr>
      <w:tr w:rsidR="00D6632C" w14:paraId="70E3E009" w14:textId="77777777" w:rsidTr="7C1AE81F">
        <w:trPr>
          <w:jc w:val="center"/>
        </w:trPr>
        <w:tc>
          <w:tcPr>
            <w:tcW w:w="5156" w:type="dxa"/>
            <w:vAlign w:val="center"/>
          </w:tcPr>
          <w:p w14:paraId="1199DE64" w14:textId="77777777" w:rsidR="00D6632C" w:rsidRDefault="00BA2E86">
            <w:r>
              <w:rPr>
                <w:sz w:val="18"/>
              </w:rPr>
              <w:t>Drawing Revision</w:t>
            </w:r>
          </w:p>
        </w:tc>
        <w:tc>
          <w:tcPr>
            <w:tcW w:w="5156" w:type="dxa"/>
            <w:vAlign w:val="center"/>
          </w:tcPr>
          <w:p w14:paraId="5A39BBE3" w14:textId="77777777" w:rsidR="00D6632C" w:rsidRDefault="00D6632C"/>
        </w:tc>
      </w:tr>
      <w:tr w:rsidR="00D6632C" w14:paraId="0174B1C3" w14:textId="77777777" w:rsidTr="7C1AE81F">
        <w:trPr>
          <w:jc w:val="center"/>
        </w:trPr>
        <w:tc>
          <w:tcPr>
            <w:tcW w:w="5156" w:type="dxa"/>
            <w:vAlign w:val="center"/>
          </w:tcPr>
          <w:p w14:paraId="40C34FB7" w14:textId="77777777" w:rsidR="00D6632C" w:rsidRDefault="00BA2E86">
            <w:r>
              <w:rPr>
                <w:sz w:val="18"/>
              </w:rPr>
              <w:t>Prepared By</w:t>
            </w:r>
          </w:p>
        </w:tc>
        <w:tc>
          <w:tcPr>
            <w:tcW w:w="5156" w:type="dxa"/>
            <w:vAlign w:val="center"/>
          </w:tcPr>
          <w:p w14:paraId="41C8F396" w14:textId="77777777" w:rsidR="00D6632C" w:rsidRDefault="00D6632C"/>
        </w:tc>
      </w:tr>
      <w:tr w:rsidR="00D6632C" w14:paraId="491072FA" w14:textId="77777777" w:rsidTr="7C1AE81F">
        <w:trPr>
          <w:jc w:val="center"/>
        </w:trPr>
        <w:tc>
          <w:tcPr>
            <w:tcW w:w="5156" w:type="dxa"/>
            <w:vAlign w:val="center"/>
          </w:tcPr>
          <w:p w14:paraId="5F3F821A" w14:textId="77777777" w:rsidR="00D6632C" w:rsidRDefault="00BA2E86">
            <w:r>
              <w:rPr>
                <w:sz w:val="18"/>
              </w:rPr>
              <w:t>Date</w:t>
            </w:r>
          </w:p>
        </w:tc>
        <w:tc>
          <w:tcPr>
            <w:tcW w:w="5156" w:type="dxa"/>
            <w:vAlign w:val="center"/>
          </w:tcPr>
          <w:p w14:paraId="72A3D3EC" w14:textId="77777777" w:rsidR="00D6632C" w:rsidRDefault="00D6632C"/>
        </w:tc>
      </w:tr>
    </w:tbl>
    <w:p w14:paraId="1B827585" w14:textId="77777777" w:rsidR="00D6632C" w:rsidRDefault="7C1AE81F" w:rsidP="7C1AE81F">
      <w:pPr>
        <w:pStyle w:val="Heading1"/>
        <w:rPr>
          <w:color w:val="auto"/>
        </w:rPr>
      </w:pPr>
      <w:r w:rsidRPr="7C1AE81F">
        <w:rPr>
          <w:color w:val="auto"/>
        </w:rPr>
        <w:t>Functional Testing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75"/>
        <w:gridCol w:w="4065"/>
        <w:gridCol w:w="1710"/>
        <w:gridCol w:w="1798"/>
        <w:gridCol w:w="2062"/>
      </w:tblGrid>
      <w:tr w:rsidR="00D6632C" w14:paraId="1E4069C5" w14:textId="77777777" w:rsidTr="7C1AE81F">
        <w:trPr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32AFB29E" w14:textId="77777777" w:rsidR="00D6632C" w:rsidRDefault="00BA2E86">
            <w:r>
              <w:rPr>
                <w:b/>
                <w:sz w:val="18"/>
              </w:rPr>
              <w:t>No.</w:t>
            </w:r>
          </w:p>
        </w:tc>
        <w:tc>
          <w:tcPr>
            <w:tcW w:w="4065" w:type="dxa"/>
            <w:shd w:val="clear" w:color="auto" w:fill="D9EAF7"/>
            <w:vAlign w:val="center"/>
          </w:tcPr>
          <w:p w14:paraId="0A59DB82" w14:textId="77777777" w:rsidR="00D6632C" w:rsidRDefault="00BA2E86">
            <w:r>
              <w:rPr>
                <w:b/>
                <w:sz w:val="18"/>
              </w:rPr>
              <w:t>Check / Requirement</w:t>
            </w:r>
          </w:p>
        </w:tc>
        <w:tc>
          <w:tcPr>
            <w:tcW w:w="1710" w:type="dxa"/>
            <w:shd w:val="clear" w:color="auto" w:fill="D9EAF7"/>
            <w:vAlign w:val="center"/>
          </w:tcPr>
          <w:p w14:paraId="1B9FBFDD" w14:textId="77777777" w:rsidR="00D6632C" w:rsidRDefault="00BA2E86">
            <w:r>
              <w:rPr>
                <w:b/>
                <w:sz w:val="18"/>
              </w:rPr>
              <w:t>Status</w:t>
            </w:r>
          </w:p>
        </w:tc>
        <w:tc>
          <w:tcPr>
            <w:tcW w:w="1798" w:type="dxa"/>
            <w:shd w:val="clear" w:color="auto" w:fill="D9EAF7"/>
            <w:vAlign w:val="center"/>
          </w:tcPr>
          <w:p w14:paraId="69FF98A1" w14:textId="77777777" w:rsidR="00D6632C" w:rsidRDefault="00BA2E86">
            <w:r>
              <w:rPr>
                <w:b/>
                <w:sz w:val="18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3CB4E697" w14:textId="77777777" w:rsidR="00D6632C" w:rsidRDefault="00BA2E86">
            <w:r>
              <w:rPr>
                <w:b/>
                <w:sz w:val="18"/>
              </w:rPr>
              <w:t>Comments</w:t>
            </w:r>
          </w:p>
        </w:tc>
      </w:tr>
      <w:tr w:rsidR="00D6632C" w14:paraId="327D1E22" w14:textId="77777777" w:rsidTr="7C1AE81F">
        <w:trPr>
          <w:jc w:val="center"/>
        </w:trPr>
        <w:tc>
          <w:tcPr>
            <w:tcW w:w="675" w:type="dxa"/>
            <w:vAlign w:val="center"/>
          </w:tcPr>
          <w:p w14:paraId="649841BE" w14:textId="77777777" w:rsidR="00D6632C" w:rsidRDefault="00BA2E86">
            <w:r>
              <w:rPr>
                <w:sz w:val="18"/>
              </w:rPr>
              <w:t>1</w:t>
            </w:r>
          </w:p>
        </w:tc>
        <w:tc>
          <w:tcPr>
            <w:tcW w:w="4065" w:type="dxa"/>
            <w:vAlign w:val="center"/>
          </w:tcPr>
          <w:p w14:paraId="42EB98C8" w14:textId="77777777" w:rsidR="00D6632C" w:rsidRDefault="00BA2E86">
            <w:r>
              <w:rPr>
                <w:sz w:val="18"/>
              </w:rPr>
              <w:t>Power-up checks complete where safe and applicable</w:t>
            </w:r>
          </w:p>
        </w:tc>
        <w:tc>
          <w:tcPr>
            <w:tcW w:w="1710" w:type="dxa"/>
            <w:vAlign w:val="center"/>
          </w:tcPr>
          <w:p w14:paraId="0EDF1927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1585C181" w14:textId="70F370B9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7D5409AA" w14:textId="0CB1D0FB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434BA4BA" w14:textId="77777777" w:rsidTr="7C1AE81F">
        <w:trPr>
          <w:jc w:val="center"/>
        </w:trPr>
        <w:tc>
          <w:tcPr>
            <w:tcW w:w="675" w:type="dxa"/>
            <w:vAlign w:val="center"/>
          </w:tcPr>
          <w:p w14:paraId="18F999B5" w14:textId="77777777" w:rsidR="00D6632C" w:rsidRDefault="00BA2E86">
            <w:r>
              <w:rPr>
                <w:sz w:val="18"/>
              </w:rPr>
              <w:t>2</w:t>
            </w:r>
          </w:p>
        </w:tc>
        <w:tc>
          <w:tcPr>
            <w:tcW w:w="4065" w:type="dxa"/>
            <w:vAlign w:val="center"/>
          </w:tcPr>
          <w:p w14:paraId="41E0B987" w14:textId="77777777" w:rsidR="00D6632C" w:rsidRDefault="00BA2E86">
            <w:r>
              <w:rPr>
                <w:sz w:val="18"/>
              </w:rPr>
              <w:t>Control circuit testing complete</w:t>
            </w:r>
          </w:p>
        </w:tc>
        <w:tc>
          <w:tcPr>
            <w:tcW w:w="1710" w:type="dxa"/>
            <w:vAlign w:val="center"/>
          </w:tcPr>
          <w:p w14:paraId="6808C012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18E221DE" w14:textId="6CCCC0FC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0BA8C54A" w14:textId="7AFE1C0D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65EE5B69" w14:textId="77777777" w:rsidTr="7C1AE81F">
        <w:trPr>
          <w:jc w:val="center"/>
        </w:trPr>
        <w:tc>
          <w:tcPr>
            <w:tcW w:w="675" w:type="dxa"/>
            <w:vAlign w:val="center"/>
          </w:tcPr>
          <w:p w14:paraId="5FCD5EC4" w14:textId="77777777" w:rsidR="00D6632C" w:rsidRDefault="00BA2E86">
            <w:r>
              <w:rPr>
                <w:sz w:val="18"/>
              </w:rPr>
              <w:t>3</w:t>
            </w:r>
          </w:p>
        </w:tc>
        <w:tc>
          <w:tcPr>
            <w:tcW w:w="4065" w:type="dxa"/>
            <w:vAlign w:val="center"/>
          </w:tcPr>
          <w:p w14:paraId="4EE6847B" w14:textId="77777777" w:rsidR="00D6632C" w:rsidRDefault="00BA2E86">
            <w:r>
              <w:rPr>
                <w:sz w:val="18"/>
              </w:rPr>
              <w:t>Functional sequence tested</w:t>
            </w:r>
          </w:p>
        </w:tc>
        <w:tc>
          <w:tcPr>
            <w:tcW w:w="1710" w:type="dxa"/>
            <w:vAlign w:val="center"/>
          </w:tcPr>
          <w:p w14:paraId="18DF61DF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1541872F" w14:textId="48C70A1F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44C6B5EF" w14:textId="7A24C41E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5F2DE3EC" w14:textId="77777777" w:rsidTr="7C1AE81F">
        <w:trPr>
          <w:jc w:val="center"/>
        </w:trPr>
        <w:tc>
          <w:tcPr>
            <w:tcW w:w="675" w:type="dxa"/>
            <w:vAlign w:val="center"/>
          </w:tcPr>
          <w:p w14:paraId="2598DEE6" w14:textId="77777777" w:rsidR="00D6632C" w:rsidRDefault="00BA2E86">
            <w:r>
              <w:rPr>
                <w:sz w:val="18"/>
              </w:rPr>
              <w:t>4</w:t>
            </w:r>
          </w:p>
        </w:tc>
        <w:tc>
          <w:tcPr>
            <w:tcW w:w="4065" w:type="dxa"/>
            <w:vAlign w:val="center"/>
          </w:tcPr>
          <w:p w14:paraId="7980EDBE" w14:textId="77777777" w:rsidR="00D6632C" w:rsidRDefault="00BA2E86">
            <w:r>
              <w:rPr>
                <w:sz w:val="18"/>
              </w:rPr>
              <w:t>Alarm and trip testing complete</w:t>
            </w:r>
          </w:p>
        </w:tc>
        <w:tc>
          <w:tcPr>
            <w:tcW w:w="1710" w:type="dxa"/>
            <w:vAlign w:val="center"/>
          </w:tcPr>
          <w:p w14:paraId="7014DEC1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313A4871" w14:textId="53ACEA5F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FF2C211" w14:textId="413654F2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0A23E7FC" w14:textId="77777777" w:rsidTr="7C1AE81F">
        <w:trPr>
          <w:jc w:val="center"/>
        </w:trPr>
        <w:tc>
          <w:tcPr>
            <w:tcW w:w="675" w:type="dxa"/>
            <w:vAlign w:val="center"/>
          </w:tcPr>
          <w:p w14:paraId="78941E47" w14:textId="77777777" w:rsidR="00D6632C" w:rsidRDefault="00BA2E86">
            <w:r>
              <w:rPr>
                <w:sz w:val="18"/>
              </w:rPr>
              <w:t>5</w:t>
            </w:r>
          </w:p>
        </w:tc>
        <w:tc>
          <w:tcPr>
            <w:tcW w:w="4065" w:type="dxa"/>
            <w:vAlign w:val="center"/>
          </w:tcPr>
          <w:p w14:paraId="01E3F511" w14:textId="77777777" w:rsidR="00D6632C" w:rsidRDefault="00BA2E86">
            <w:r>
              <w:rPr>
                <w:sz w:val="18"/>
              </w:rPr>
              <w:t>PLC / HMI demonstration complete where applicable</w:t>
            </w:r>
          </w:p>
        </w:tc>
        <w:tc>
          <w:tcPr>
            <w:tcW w:w="1710" w:type="dxa"/>
            <w:vAlign w:val="center"/>
          </w:tcPr>
          <w:p w14:paraId="46B41192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5A44CAA7" w14:textId="2BDF3B03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5B4FAFEC" w14:textId="6F25D5EE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50751F14" w14:textId="77777777" w:rsidTr="7C1AE81F">
        <w:trPr>
          <w:jc w:val="center"/>
        </w:trPr>
        <w:tc>
          <w:tcPr>
            <w:tcW w:w="675" w:type="dxa"/>
            <w:vAlign w:val="center"/>
          </w:tcPr>
          <w:p w14:paraId="29B4EA11" w14:textId="77777777" w:rsidR="00D6632C" w:rsidRDefault="00BA2E86">
            <w:r>
              <w:rPr>
                <w:sz w:val="18"/>
              </w:rPr>
              <w:t>6</w:t>
            </w:r>
          </w:p>
        </w:tc>
        <w:tc>
          <w:tcPr>
            <w:tcW w:w="4065" w:type="dxa"/>
            <w:vAlign w:val="center"/>
          </w:tcPr>
          <w:p w14:paraId="31A76FB7" w14:textId="77777777" w:rsidR="00D6632C" w:rsidRDefault="00BA2E86">
            <w:r>
              <w:rPr>
                <w:sz w:val="18"/>
              </w:rPr>
              <w:t>Inputs and outputs simulated where applicable</w:t>
            </w:r>
          </w:p>
        </w:tc>
        <w:tc>
          <w:tcPr>
            <w:tcW w:w="1710" w:type="dxa"/>
            <w:vAlign w:val="center"/>
          </w:tcPr>
          <w:p w14:paraId="400BD112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5EBC3E10" w14:textId="2B48606B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E24002E" w14:textId="3A70DF1E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4C7FB5A0" w14:textId="77777777" w:rsidTr="7C1AE81F">
        <w:trPr>
          <w:jc w:val="center"/>
        </w:trPr>
        <w:tc>
          <w:tcPr>
            <w:tcW w:w="675" w:type="dxa"/>
            <w:vAlign w:val="center"/>
          </w:tcPr>
          <w:p w14:paraId="75697EEC" w14:textId="77777777" w:rsidR="00D6632C" w:rsidRDefault="00BA2E86">
            <w:r>
              <w:rPr>
                <w:sz w:val="18"/>
              </w:rPr>
              <w:t>7</w:t>
            </w:r>
          </w:p>
        </w:tc>
        <w:tc>
          <w:tcPr>
            <w:tcW w:w="4065" w:type="dxa"/>
            <w:vAlign w:val="center"/>
          </w:tcPr>
          <w:p w14:paraId="78E62CA4" w14:textId="77777777" w:rsidR="00D6632C" w:rsidRDefault="00BA2E86">
            <w:r>
              <w:rPr>
                <w:sz w:val="18"/>
              </w:rPr>
              <w:t>Operator controls checked</w:t>
            </w:r>
          </w:p>
        </w:tc>
        <w:tc>
          <w:tcPr>
            <w:tcW w:w="1710" w:type="dxa"/>
            <w:vAlign w:val="center"/>
          </w:tcPr>
          <w:p w14:paraId="6B5DBD5C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3D0153A9" w14:textId="21484E97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E0F6D83" w14:textId="52280887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1018E545" w14:textId="77777777" w:rsidTr="7C1AE81F">
        <w:trPr>
          <w:jc w:val="center"/>
        </w:trPr>
        <w:tc>
          <w:tcPr>
            <w:tcW w:w="675" w:type="dxa"/>
            <w:vAlign w:val="center"/>
          </w:tcPr>
          <w:p w14:paraId="44B0A208" w14:textId="77777777" w:rsidR="00D6632C" w:rsidRDefault="00BA2E86">
            <w:r>
              <w:rPr>
                <w:sz w:val="18"/>
              </w:rPr>
              <w:t>8</w:t>
            </w:r>
          </w:p>
        </w:tc>
        <w:tc>
          <w:tcPr>
            <w:tcW w:w="4065" w:type="dxa"/>
            <w:vAlign w:val="center"/>
          </w:tcPr>
          <w:p w14:paraId="61B9EFC9" w14:textId="77777777" w:rsidR="00D6632C" w:rsidRDefault="00BA2E86">
            <w:r>
              <w:rPr>
                <w:sz w:val="18"/>
              </w:rPr>
              <w:t>Safety functions checked where applicable</w:t>
            </w:r>
          </w:p>
        </w:tc>
        <w:tc>
          <w:tcPr>
            <w:tcW w:w="1710" w:type="dxa"/>
            <w:vAlign w:val="center"/>
          </w:tcPr>
          <w:p w14:paraId="29573E4B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6DC6007C" w14:textId="645149B3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79EB68E8" w14:textId="34D7760C" w:rsidR="00D6632C" w:rsidRDefault="00D6632C" w:rsidP="7C1AE81F">
            <w:pPr>
              <w:rPr>
                <w:sz w:val="18"/>
                <w:szCs w:val="18"/>
              </w:rPr>
            </w:pPr>
          </w:p>
        </w:tc>
      </w:tr>
    </w:tbl>
    <w:p w14:paraId="6681D6AD" w14:textId="77777777" w:rsidR="00D6632C" w:rsidRDefault="7C1AE81F" w:rsidP="7C1AE81F">
      <w:pPr>
        <w:pStyle w:val="Heading1"/>
        <w:rPr>
          <w:color w:val="auto"/>
        </w:rPr>
      </w:pPr>
      <w:r w:rsidRPr="7C1AE81F">
        <w:rPr>
          <w:color w:val="auto"/>
        </w:rPr>
        <w:t>Factory Acceptance Test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20"/>
        <w:gridCol w:w="4035"/>
        <w:gridCol w:w="1695"/>
        <w:gridCol w:w="1798"/>
        <w:gridCol w:w="2062"/>
      </w:tblGrid>
      <w:tr w:rsidR="00D6632C" w14:paraId="70D0F83E" w14:textId="77777777" w:rsidTr="7C1AE81F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5837B4ED" w14:textId="77777777" w:rsidR="00D6632C" w:rsidRDefault="00BA2E86">
            <w:r>
              <w:rPr>
                <w:b/>
                <w:sz w:val="18"/>
              </w:rPr>
              <w:t>No.</w:t>
            </w:r>
          </w:p>
        </w:tc>
        <w:tc>
          <w:tcPr>
            <w:tcW w:w="4035" w:type="dxa"/>
            <w:shd w:val="clear" w:color="auto" w:fill="D9EAF7"/>
            <w:vAlign w:val="center"/>
          </w:tcPr>
          <w:p w14:paraId="536F0481" w14:textId="77777777" w:rsidR="00D6632C" w:rsidRDefault="00BA2E86">
            <w:r>
              <w:rPr>
                <w:b/>
                <w:sz w:val="18"/>
              </w:rPr>
              <w:t>Check / Requirement</w:t>
            </w:r>
          </w:p>
        </w:tc>
        <w:tc>
          <w:tcPr>
            <w:tcW w:w="1695" w:type="dxa"/>
            <w:shd w:val="clear" w:color="auto" w:fill="D9EAF7"/>
            <w:vAlign w:val="center"/>
          </w:tcPr>
          <w:p w14:paraId="72F77DC3" w14:textId="77777777" w:rsidR="00D6632C" w:rsidRDefault="00BA2E86">
            <w:r>
              <w:rPr>
                <w:b/>
                <w:sz w:val="18"/>
              </w:rPr>
              <w:t>Status</w:t>
            </w:r>
          </w:p>
        </w:tc>
        <w:tc>
          <w:tcPr>
            <w:tcW w:w="1798" w:type="dxa"/>
            <w:shd w:val="clear" w:color="auto" w:fill="D9EAF7"/>
            <w:vAlign w:val="center"/>
          </w:tcPr>
          <w:p w14:paraId="2A502C98" w14:textId="77777777" w:rsidR="00D6632C" w:rsidRDefault="00BA2E86">
            <w:r>
              <w:rPr>
                <w:b/>
                <w:sz w:val="18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0A417CC1" w14:textId="77777777" w:rsidR="00D6632C" w:rsidRDefault="00BA2E86">
            <w:r>
              <w:rPr>
                <w:b/>
                <w:sz w:val="18"/>
              </w:rPr>
              <w:t>Comments</w:t>
            </w:r>
          </w:p>
        </w:tc>
      </w:tr>
      <w:tr w:rsidR="00D6632C" w14:paraId="324F638F" w14:textId="77777777" w:rsidTr="7C1AE81F">
        <w:trPr>
          <w:jc w:val="center"/>
        </w:trPr>
        <w:tc>
          <w:tcPr>
            <w:tcW w:w="720" w:type="dxa"/>
            <w:vAlign w:val="center"/>
          </w:tcPr>
          <w:p w14:paraId="56B20A0C" w14:textId="77777777" w:rsidR="00D6632C" w:rsidRDefault="00BA2E86">
            <w:r>
              <w:rPr>
                <w:sz w:val="18"/>
              </w:rPr>
              <w:t>1</w:t>
            </w:r>
          </w:p>
        </w:tc>
        <w:tc>
          <w:tcPr>
            <w:tcW w:w="4035" w:type="dxa"/>
            <w:vAlign w:val="center"/>
          </w:tcPr>
          <w:p w14:paraId="5BE1F289" w14:textId="77777777" w:rsidR="00D6632C" w:rsidRDefault="00BA2E86">
            <w:r>
              <w:rPr>
                <w:sz w:val="18"/>
              </w:rPr>
              <w:t>FAT scope agreed</w:t>
            </w:r>
          </w:p>
        </w:tc>
        <w:tc>
          <w:tcPr>
            <w:tcW w:w="1695" w:type="dxa"/>
            <w:vAlign w:val="center"/>
          </w:tcPr>
          <w:p w14:paraId="466B0725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43192F30" w14:textId="633223CB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06E6A01E" w14:textId="29F4CAE5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0C47E81C" w14:textId="77777777" w:rsidTr="7C1AE81F">
        <w:trPr>
          <w:jc w:val="center"/>
        </w:trPr>
        <w:tc>
          <w:tcPr>
            <w:tcW w:w="720" w:type="dxa"/>
            <w:vAlign w:val="center"/>
          </w:tcPr>
          <w:p w14:paraId="7144751B" w14:textId="77777777" w:rsidR="00D6632C" w:rsidRDefault="00BA2E86">
            <w:r>
              <w:rPr>
                <w:sz w:val="18"/>
              </w:rPr>
              <w:t>2</w:t>
            </w:r>
          </w:p>
        </w:tc>
        <w:tc>
          <w:tcPr>
            <w:tcW w:w="4035" w:type="dxa"/>
            <w:vAlign w:val="center"/>
          </w:tcPr>
          <w:p w14:paraId="22FFC48F" w14:textId="77777777" w:rsidR="00D6632C" w:rsidRDefault="00BA2E86">
            <w:r>
              <w:rPr>
                <w:sz w:val="18"/>
              </w:rPr>
              <w:t>Customer witness required / not required</w:t>
            </w:r>
          </w:p>
        </w:tc>
        <w:tc>
          <w:tcPr>
            <w:tcW w:w="1695" w:type="dxa"/>
            <w:vAlign w:val="center"/>
          </w:tcPr>
          <w:p w14:paraId="533A3CB3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012FA14F" w14:textId="502D3525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1BF7C4A7" w14:textId="3D0DEB8E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0CE12C2D" w14:textId="77777777" w:rsidTr="7C1AE81F">
        <w:trPr>
          <w:jc w:val="center"/>
        </w:trPr>
        <w:tc>
          <w:tcPr>
            <w:tcW w:w="720" w:type="dxa"/>
            <w:vAlign w:val="center"/>
          </w:tcPr>
          <w:p w14:paraId="0B778152" w14:textId="77777777" w:rsidR="00D6632C" w:rsidRDefault="00BA2E86">
            <w:r>
              <w:rPr>
                <w:sz w:val="18"/>
              </w:rPr>
              <w:t>3</w:t>
            </w:r>
          </w:p>
        </w:tc>
        <w:tc>
          <w:tcPr>
            <w:tcW w:w="4035" w:type="dxa"/>
            <w:vAlign w:val="center"/>
          </w:tcPr>
          <w:p w14:paraId="4CDB8898" w14:textId="77777777" w:rsidR="00D6632C" w:rsidRDefault="00BA2E86">
            <w:r>
              <w:rPr>
                <w:sz w:val="18"/>
              </w:rPr>
              <w:t>Snags recorded</w:t>
            </w:r>
          </w:p>
        </w:tc>
        <w:tc>
          <w:tcPr>
            <w:tcW w:w="1695" w:type="dxa"/>
            <w:vAlign w:val="center"/>
          </w:tcPr>
          <w:p w14:paraId="7A9EF48E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4B08C52F" w14:textId="429AA713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5110DF2" w14:textId="14A1A92E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38676D1F" w14:textId="77777777" w:rsidTr="7C1AE81F">
        <w:trPr>
          <w:jc w:val="center"/>
        </w:trPr>
        <w:tc>
          <w:tcPr>
            <w:tcW w:w="720" w:type="dxa"/>
            <w:vAlign w:val="center"/>
          </w:tcPr>
          <w:p w14:paraId="279935FF" w14:textId="77777777" w:rsidR="00D6632C" w:rsidRDefault="00BA2E86">
            <w:r>
              <w:rPr>
                <w:sz w:val="18"/>
              </w:rPr>
              <w:t>4</w:t>
            </w:r>
          </w:p>
        </w:tc>
        <w:tc>
          <w:tcPr>
            <w:tcW w:w="4035" w:type="dxa"/>
            <w:vAlign w:val="center"/>
          </w:tcPr>
          <w:p w14:paraId="6C2BB895" w14:textId="77777777" w:rsidR="00D6632C" w:rsidRDefault="00BA2E86">
            <w:r>
              <w:rPr>
                <w:sz w:val="18"/>
              </w:rPr>
              <w:t>Snags closed or accepted</w:t>
            </w:r>
          </w:p>
        </w:tc>
        <w:tc>
          <w:tcPr>
            <w:tcW w:w="1695" w:type="dxa"/>
            <w:vAlign w:val="center"/>
          </w:tcPr>
          <w:p w14:paraId="6FE576F7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13EC21E9" w14:textId="2D3E8F0C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1E9ED8F7" w14:textId="1CB20F15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78F0C1E2" w14:textId="77777777" w:rsidTr="7C1AE81F">
        <w:trPr>
          <w:jc w:val="center"/>
        </w:trPr>
        <w:tc>
          <w:tcPr>
            <w:tcW w:w="720" w:type="dxa"/>
            <w:vAlign w:val="center"/>
          </w:tcPr>
          <w:p w14:paraId="44240AAE" w14:textId="77777777" w:rsidR="00D6632C" w:rsidRDefault="00BA2E86">
            <w:r>
              <w:rPr>
                <w:sz w:val="18"/>
              </w:rPr>
              <w:t>5</w:t>
            </w:r>
          </w:p>
        </w:tc>
        <w:tc>
          <w:tcPr>
            <w:tcW w:w="4035" w:type="dxa"/>
            <w:vAlign w:val="center"/>
          </w:tcPr>
          <w:p w14:paraId="61BAF6BF" w14:textId="77777777" w:rsidR="00D6632C" w:rsidRDefault="00BA2E86">
            <w:r>
              <w:rPr>
                <w:sz w:val="18"/>
              </w:rPr>
              <w:t>FAT accepted by responsible person / customer</w:t>
            </w:r>
          </w:p>
        </w:tc>
        <w:tc>
          <w:tcPr>
            <w:tcW w:w="1695" w:type="dxa"/>
            <w:vAlign w:val="center"/>
          </w:tcPr>
          <w:p w14:paraId="76921842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4A1FBFF1" w14:textId="0BB22DE5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B5B8D84" w14:textId="0217D21F" w:rsidR="00D6632C" w:rsidRDefault="00D6632C" w:rsidP="7C1AE81F">
            <w:pPr>
              <w:rPr>
                <w:sz w:val="18"/>
                <w:szCs w:val="18"/>
              </w:rPr>
            </w:pPr>
          </w:p>
        </w:tc>
      </w:tr>
    </w:tbl>
    <w:p w14:paraId="57178F39" w14:textId="77777777" w:rsidR="00D6632C" w:rsidRDefault="7C1AE81F" w:rsidP="7C1AE81F">
      <w:pPr>
        <w:pStyle w:val="Heading1"/>
        <w:rPr>
          <w:color w:val="auto"/>
        </w:rPr>
      </w:pPr>
      <w:r w:rsidRPr="7C1AE81F">
        <w:rPr>
          <w:color w:val="auto"/>
        </w:rPr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515"/>
        <w:gridCol w:w="3641"/>
        <w:gridCol w:w="2578"/>
        <w:gridCol w:w="2578"/>
      </w:tblGrid>
      <w:tr w:rsidR="00D6632C" w14:paraId="2B03807F" w14:textId="77777777" w:rsidTr="7C1AE81F">
        <w:trPr>
          <w:jc w:val="center"/>
        </w:trPr>
        <w:tc>
          <w:tcPr>
            <w:tcW w:w="1515" w:type="dxa"/>
            <w:shd w:val="clear" w:color="auto" w:fill="D9EAF7"/>
            <w:vAlign w:val="center"/>
          </w:tcPr>
          <w:p w14:paraId="7810568A" w14:textId="77777777" w:rsidR="00D6632C" w:rsidRDefault="00BA2E86">
            <w:r>
              <w:rPr>
                <w:b/>
                <w:sz w:val="18"/>
              </w:rPr>
              <w:t>Role</w:t>
            </w:r>
          </w:p>
        </w:tc>
        <w:tc>
          <w:tcPr>
            <w:tcW w:w="3641" w:type="dxa"/>
            <w:shd w:val="clear" w:color="auto" w:fill="D9EAF7"/>
            <w:vAlign w:val="center"/>
          </w:tcPr>
          <w:p w14:paraId="0D909AED" w14:textId="77777777" w:rsidR="00D6632C" w:rsidRDefault="00BA2E86">
            <w:r>
              <w:rPr>
                <w:b/>
                <w:sz w:val="18"/>
              </w:rPr>
              <w:t>Name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4CCB031D" w14:textId="77777777" w:rsidR="00D6632C" w:rsidRDefault="00BA2E86">
            <w:r>
              <w:rPr>
                <w:b/>
                <w:sz w:val="18"/>
              </w:rPr>
              <w:t>Signature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6ECD21A2" w14:textId="77777777" w:rsidR="00D6632C" w:rsidRDefault="00BA2E86">
            <w:r>
              <w:rPr>
                <w:b/>
                <w:sz w:val="18"/>
              </w:rPr>
              <w:t>Date</w:t>
            </w:r>
          </w:p>
        </w:tc>
      </w:tr>
      <w:tr w:rsidR="00D6632C" w14:paraId="1446B7DF" w14:textId="77777777" w:rsidTr="7C1AE81F">
        <w:trPr>
          <w:jc w:val="center"/>
        </w:trPr>
        <w:tc>
          <w:tcPr>
            <w:tcW w:w="1515" w:type="dxa"/>
            <w:vAlign w:val="center"/>
          </w:tcPr>
          <w:p w14:paraId="66584A84" w14:textId="77777777" w:rsidR="00D6632C" w:rsidRDefault="00BA2E86">
            <w:r>
              <w:rPr>
                <w:sz w:val="18"/>
              </w:rPr>
              <w:t>Completed By</w:t>
            </w:r>
          </w:p>
        </w:tc>
        <w:tc>
          <w:tcPr>
            <w:tcW w:w="3641" w:type="dxa"/>
            <w:vAlign w:val="center"/>
          </w:tcPr>
          <w:p w14:paraId="0D0B940D" w14:textId="77777777" w:rsidR="00D6632C" w:rsidRDefault="00D6632C"/>
        </w:tc>
        <w:tc>
          <w:tcPr>
            <w:tcW w:w="2578" w:type="dxa"/>
            <w:vAlign w:val="center"/>
          </w:tcPr>
          <w:p w14:paraId="0E27B00A" w14:textId="77777777" w:rsidR="00D6632C" w:rsidRDefault="00D6632C"/>
        </w:tc>
        <w:tc>
          <w:tcPr>
            <w:tcW w:w="2578" w:type="dxa"/>
            <w:vAlign w:val="center"/>
          </w:tcPr>
          <w:p w14:paraId="60061E4C" w14:textId="77777777" w:rsidR="00D6632C" w:rsidRDefault="00D6632C"/>
        </w:tc>
      </w:tr>
      <w:tr w:rsidR="00D6632C" w14:paraId="1E5B491D" w14:textId="77777777" w:rsidTr="7C1AE81F">
        <w:trPr>
          <w:jc w:val="center"/>
        </w:trPr>
        <w:tc>
          <w:tcPr>
            <w:tcW w:w="1515" w:type="dxa"/>
            <w:vAlign w:val="center"/>
          </w:tcPr>
          <w:p w14:paraId="6EFC9315" w14:textId="77777777" w:rsidR="00D6632C" w:rsidRDefault="00BA2E86">
            <w:r>
              <w:rPr>
                <w:sz w:val="18"/>
              </w:rPr>
              <w:t>Checked By</w:t>
            </w:r>
          </w:p>
        </w:tc>
        <w:tc>
          <w:tcPr>
            <w:tcW w:w="3641" w:type="dxa"/>
            <w:vAlign w:val="center"/>
          </w:tcPr>
          <w:p w14:paraId="44EAFD9C" w14:textId="77777777" w:rsidR="00D6632C" w:rsidRDefault="00D6632C"/>
        </w:tc>
        <w:tc>
          <w:tcPr>
            <w:tcW w:w="2578" w:type="dxa"/>
            <w:vAlign w:val="center"/>
          </w:tcPr>
          <w:p w14:paraId="4B94D5A5" w14:textId="77777777" w:rsidR="00D6632C" w:rsidRDefault="00D6632C"/>
        </w:tc>
        <w:tc>
          <w:tcPr>
            <w:tcW w:w="2578" w:type="dxa"/>
            <w:vAlign w:val="center"/>
          </w:tcPr>
          <w:p w14:paraId="3DEEC669" w14:textId="77777777" w:rsidR="00D6632C" w:rsidRDefault="00D6632C"/>
        </w:tc>
      </w:tr>
      <w:tr w:rsidR="00D6632C" w14:paraId="702BC7DD" w14:textId="77777777" w:rsidTr="7C1AE81F">
        <w:trPr>
          <w:jc w:val="center"/>
        </w:trPr>
        <w:tc>
          <w:tcPr>
            <w:tcW w:w="1515" w:type="dxa"/>
            <w:vAlign w:val="center"/>
          </w:tcPr>
          <w:p w14:paraId="2F6A5C1A" w14:textId="77777777" w:rsidR="00D6632C" w:rsidRDefault="00BA2E86">
            <w:r>
              <w:rPr>
                <w:sz w:val="18"/>
              </w:rPr>
              <w:t>Approved By</w:t>
            </w:r>
          </w:p>
        </w:tc>
        <w:tc>
          <w:tcPr>
            <w:tcW w:w="3641" w:type="dxa"/>
            <w:vAlign w:val="center"/>
          </w:tcPr>
          <w:p w14:paraId="3656B9AB" w14:textId="77777777" w:rsidR="00D6632C" w:rsidRDefault="00D6632C"/>
        </w:tc>
        <w:tc>
          <w:tcPr>
            <w:tcW w:w="2578" w:type="dxa"/>
            <w:vAlign w:val="center"/>
          </w:tcPr>
          <w:p w14:paraId="45FB0818" w14:textId="77777777" w:rsidR="00D6632C" w:rsidRDefault="00D6632C"/>
        </w:tc>
        <w:tc>
          <w:tcPr>
            <w:tcW w:w="2578" w:type="dxa"/>
            <w:vAlign w:val="center"/>
          </w:tcPr>
          <w:p w14:paraId="049F31CB" w14:textId="77777777" w:rsidR="00D6632C" w:rsidRDefault="00D6632C"/>
        </w:tc>
      </w:tr>
    </w:tbl>
    <w:p w14:paraId="093A3BFF" w14:textId="77777777" w:rsidR="00BA2E86" w:rsidRDefault="00BA2E86"/>
    <w:sectPr w:rsidR="00BA2E86" w:rsidSect="00034616">
      <w:headerReference w:type="default" r:id="rId11"/>
      <w:footerReference w:type="default" r:id="rId12"/>
      <w:pgSz w:w="12240" w:h="15840"/>
      <w:pgMar w:top="102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95D0A" w14:textId="77777777" w:rsidR="00BA2E86" w:rsidRDefault="00BA2E86">
      <w:pPr>
        <w:spacing w:after="0" w:line="240" w:lineRule="auto"/>
      </w:pPr>
      <w:r>
        <w:separator/>
      </w:r>
    </w:p>
  </w:endnote>
  <w:endnote w:type="continuationSeparator" w:id="0">
    <w:p w14:paraId="3D19FEC6" w14:textId="77777777" w:rsidR="00BA2E86" w:rsidRDefault="00BA2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C3396" w14:textId="7673798C" w:rsidR="00D6632C" w:rsidRDefault="7C1AE81F">
    <w:pPr>
      <w:pStyle w:val="Footer"/>
      <w:jc w:val="center"/>
    </w:pPr>
    <w:r w:rsidRPr="7C1AE81F">
      <w:rPr>
        <w:sz w:val="16"/>
        <w:szCs w:val="16"/>
      </w:rPr>
      <w:t>IP-02-05-19-08 - Functional Test &amp; FAT Record | 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3F692" w14:textId="77777777" w:rsidR="00BA2E86" w:rsidRDefault="00BA2E86">
      <w:pPr>
        <w:spacing w:after="0" w:line="240" w:lineRule="auto"/>
      </w:pPr>
      <w:r>
        <w:separator/>
      </w:r>
    </w:p>
  </w:footnote>
  <w:footnote w:type="continuationSeparator" w:id="0">
    <w:p w14:paraId="1171C6EF" w14:textId="77777777" w:rsidR="00BA2E86" w:rsidRDefault="00BA2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06BE" w14:textId="7E9C8D63" w:rsidR="00D6632C" w:rsidRDefault="7C1AE81F" w:rsidP="7C1AE81F">
    <w:pPr>
      <w:pStyle w:val="Header"/>
      <w:jc w:val="right"/>
    </w:pPr>
    <w:r>
      <w:rPr>
        <w:noProof/>
      </w:rPr>
      <w:drawing>
        <wp:inline distT="0" distB="0" distL="0" distR="0" wp14:anchorId="4E881ECA" wp14:editId="63A118A2">
          <wp:extent cx="1485900" cy="371475"/>
          <wp:effectExtent l="0" t="0" r="0" b="9525"/>
          <wp:docPr id="1515773934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5773934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5900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868354">
    <w:abstractNumId w:val="8"/>
  </w:num>
  <w:num w:numId="2" w16cid:durableId="1006245815">
    <w:abstractNumId w:val="6"/>
  </w:num>
  <w:num w:numId="3" w16cid:durableId="521212459">
    <w:abstractNumId w:val="5"/>
  </w:num>
  <w:num w:numId="4" w16cid:durableId="139395424">
    <w:abstractNumId w:val="4"/>
  </w:num>
  <w:num w:numId="5" w16cid:durableId="1243106711">
    <w:abstractNumId w:val="7"/>
  </w:num>
  <w:num w:numId="6" w16cid:durableId="1335305097">
    <w:abstractNumId w:val="3"/>
  </w:num>
  <w:num w:numId="7" w16cid:durableId="304431121">
    <w:abstractNumId w:val="2"/>
  </w:num>
  <w:num w:numId="8" w16cid:durableId="1242836621">
    <w:abstractNumId w:val="1"/>
  </w:num>
  <w:num w:numId="9" w16cid:durableId="78532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F22"/>
    <w:rsid w:val="0015074B"/>
    <w:rsid w:val="0029639D"/>
    <w:rsid w:val="00326F90"/>
    <w:rsid w:val="00AA1D8D"/>
    <w:rsid w:val="00B47730"/>
    <w:rsid w:val="00BA2E86"/>
    <w:rsid w:val="00CB0664"/>
    <w:rsid w:val="00D6632C"/>
    <w:rsid w:val="00E83EE1"/>
    <w:rsid w:val="00FC693F"/>
    <w:rsid w:val="01BCB484"/>
    <w:rsid w:val="38FB1D35"/>
    <w:rsid w:val="75E86CD7"/>
    <w:rsid w:val="7C1AE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93BC98F-C158-422B-8925-2DC77AD5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5975D0-B45E-4FAB-9525-4D366A2D6EAB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BA93E996-6463-4B1C-A39C-833233E6E7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B84E32-7481-4205-A180-724D20FDF9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930</Characters>
  <Application>Microsoft Office Word</Application>
  <DocSecurity>0</DocSecurity>
  <Lines>7</Lines>
  <Paragraphs>2</Paragraphs>
  <ScaleCrop>false</ScaleCrop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3</cp:revision>
  <dcterms:created xsi:type="dcterms:W3CDTF">2013-12-23T23:15:00Z</dcterms:created>
  <dcterms:modified xsi:type="dcterms:W3CDTF">2026-06-23T15:04:00Z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