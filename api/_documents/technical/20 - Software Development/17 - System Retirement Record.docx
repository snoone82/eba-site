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E7AF" w14:textId="50D8EEE6" w:rsidR="00060C65" w:rsidRPr="00673F50" w:rsidRDefault="00AC3E51" w:rsidP="0033701B">
      <w:pPr>
        <w:spacing w:line="360" w:lineRule="auto"/>
        <w:jc w:val="center"/>
        <w:rPr>
          <w:rFonts w:ascii="Roboto" w:hAnsi="Roboto"/>
          <w:sz w:val="36"/>
          <w:szCs w:val="36"/>
        </w:rPr>
      </w:pPr>
      <w:r w:rsidRPr="00673F50">
        <w:rPr>
          <w:rFonts w:ascii="Roboto" w:hAnsi="Roboto"/>
          <w:b/>
          <w:sz w:val="36"/>
          <w:szCs w:val="36"/>
        </w:rPr>
        <w:t>System Retirement Record</w:t>
      </w:r>
    </w:p>
    <w:p w14:paraId="55647B45" w14:textId="62F55B6A" w:rsidR="00060C65" w:rsidRPr="0033701B" w:rsidRDefault="00AC3E51" w:rsidP="0033701B">
      <w:pPr>
        <w:spacing w:line="360" w:lineRule="auto"/>
        <w:rPr>
          <w:sz w:val="20"/>
          <w:szCs w:val="20"/>
        </w:rPr>
      </w:pPr>
      <w:r w:rsidRPr="0033701B">
        <w:rPr>
          <w:rFonts w:ascii="Roboto" w:hAnsi="Roboto"/>
          <w:b/>
          <w:bCs/>
          <w:sz w:val="24"/>
          <w:szCs w:val="24"/>
        </w:rPr>
        <w:t>Retirement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768"/>
      </w:tblGrid>
      <w:tr w:rsidR="00060C65" w:rsidRPr="0033701B" w14:paraId="198F5083" w14:textId="77777777" w:rsidTr="00BF41E4">
        <w:trPr>
          <w:jc w:val="center"/>
        </w:trPr>
        <w:tc>
          <w:tcPr>
            <w:tcW w:w="3168" w:type="dxa"/>
            <w:shd w:val="clear" w:color="auto" w:fill="FFFF00"/>
          </w:tcPr>
          <w:p w14:paraId="0AD9F42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Field</w:t>
            </w:r>
          </w:p>
        </w:tc>
        <w:tc>
          <w:tcPr>
            <w:tcW w:w="6768" w:type="dxa"/>
            <w:shd w:val="clear" w:color="auto" w:fill="FFFF00"/>
          </w:tcPr>
          <w:p w14:paraId="6677B60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Detail</w:t>
            </w:r>
          </w:p>
        </w:tc>
      </w:tr>
      <w:tr w:rsidR="00060C65" w:rsidRPr="0033701B" w14:paraId="5D092F86" w14:textId="77777777">
        <w:trPr>
          <w:jc w:val="center"/>
        </w:trPr>
        <w:tc>
          <w:tcPr>
            <w:tcW w:w="3168" w:type="dxa"/>
          </w:tcPr>
          <w:p w14:paraId="2A1071E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System name</w:t>
            </w:r>
          </w:p>
        </w:tc>
        <w:tc>
          <w:tcPr>
            <w:tcW w:w="6768" w:type="dxa"/>
          </w:tcPr>
          <w:p w14:paraId="53ED98B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79EB2BF" w14:textId="77777777">
        <w:trPr>
          <w:jc w:val="center"/>
        </w:trPr>
        <w:tc>
          <w:tcPr>
            <w:tcW w:w="3168" w:type="dxa"/>
          </w:tcPr>
          <w:p w14:paraId="44710F9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Business System Owner</w:t>
            </w:r>
          </w:p>
        </w:tc>
        <w:tc>
          <w:tcPr>
            <w:tcW w:w="6768" w:type="dxa"/>
          </w:tcPr>
          <w:p w14:paraId="407084A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F972B8C" w14:textId="77777777">
        <w:trPr>
          <w:jc w:val="center"/>
        </w:trPr>
        <w:tc>
          <w:tcPr>
            <w:tcW w:w="3168" w:type="dxa"/>
          </w:tcPr>
          <w:p w14:paraId="5E3C115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Technical Owner</w:t>
            </w:r>
          </w:p>
        </w:tc>
        <w:tc>
          <w:tcPr>
            <w:tcW w:w="6768" w:type="dxa"/>
          </w:tcPr>
          <w:p w14:paraId="417138A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58DAB30F" w14:textId="77777777">
        <w:trPr>
          <w:jc w:val="center"/>
        </w:trPr>
        <w:tc>
          <w:tcPr>
            <w:tcW w:w="3168" w:type="dxa"/>
          </w:tcPr>
          <w:p w14:paraId="556E5B4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Reason for retirement</w:t>
            </w:r>
          </w:p>
        </w:tc>
        <w:tc>
          <w:tcPr>
            <w:tcW w:w="6768" w:type="dxa"/>
          </w:tcPr>
          <w:p w14:paraId="05B055D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6055238" w14:textId="77777777">
        <w:trPr>
          <w:jc w:val="center"/>
        </w:trPr>
        <w:tc>
          <w:tcPr>
            <w:tcW w:w="3168" w:type="dxa"/>
          </w:tcPr>
          <w:p w14:paraId="591433FE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Replacement system</w:t>
            </w:r>
          </w:p>
        </w:tc>
        <w:tc>
          <w:tcPr>
            <w:tcW w:w="6768" w:type="dxa"/>
          </w:tcPr>
          <w:p w14:paraId="771B868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A11CDC7" w14:textId="77777777">
        <w:trPr>
          <w:jc w:val="center"/>
        </w:trPr>
        <w:tc>
          <w:tcPr>
            <w:tcW w:w="3168" w:type="dxa"/>
          </w:tcPr>
          <w:p w14:paraId="4530125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Target retirement date</w:t>
            </w:r>
          </w:p>
        </w:tc>
        <w:tc>
          <w:tcPr>
            <w:tcW w:w="6768" w:type="dxa"/>
          </w:tcPr>
          <w:p w14:paraId="603DB33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D15427C" w14:textId="77777777" w:rsidR="0033701B" w:rsidRDefault="0033701B" w:rsidP="0033701B">
      <w:pPr>
        <w:spacing w:line="360" w:lineRule="auto"/>
        <w:rPr>
          <w:sz w:val="20"/>
          <w:szCs w:val="20"/>
        </w:rPr>
      </w:pPr>
    </w:p>
    <w:p w14:paraId="581021FC" w14:textId="1F78EC7D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t>Retirement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61"/>
        <w:gridCol w:w="4441"/>
        <w:gridCol w:w="1087"/>
        <w:gridCol w:w="3611"/>
      </w:tblGrid>
      <w:tr w:rsidR="00060C65" w:rsidRPr="0033701B" w14:paraId="2C2EBD4E" w14:textId="77777777" w:rsidTr="00BF41E4">
        <w:trPr>
          <w:jc w:val="center"/>
        </w:trPr>
        <w:tc>
          <w:tcPr>
            <w:tcW w:w="761" w:type="dxa"/>
            <w:shd w:val="clear" w:color="auto" w:fill="FFFF00"/>
          </w:tcPr>
          <w:p w14:paraId="7DF4A07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Item</w:t>
            </w:r>
          </w:p>
        </w:tc>
        <w:tc>
          <w:tcPr>
            <w:tcW w:w="4441" w:type="dxa"/>
            <w:shd w:val="clear" w:color="auto" w:fill="FFFF00"/>
          </w:tcPr>
          <w:p w14:paraId="2CBC6F2A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Requirement / Check</w:t>
            </w:r>
          </w:p>
        </w:tc>
        <w:tc>
          <w:tcPr>
            <w:tcW w:w="1087" w:type="dxa"/>
            <w:shd w:val="clear" w:color="auto" w:fill="FFFF00"/>
          </w:tcPr>
          <w:p w14:paraId="54015CD2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Yes / No / N/A</w:t>
            </w:r>
          </w:p>
        </w:tc>
        <w:tc>
          <w:tcPr>
            <w:tcW w:w="3611" w:type="dxa"/>
            <w:shd w:val="clear" w:color="auto" w:fill="FFFF00"/>
          </w:tcPr>
          <w:p w14:paraId="5352D7D4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Comments / Evidence</w:t>
            </w:r>
          </w:p>
        </w:tc>
      </w:tr>
      <w:tr w:rsidR="00060C65" w:rsidRPr="0033701B" w14:paraId="0554DE73" w14:textId="77777777" w:rsidTr="0033701B">
        <w:trPr>
          <w:jc w:val="center"/>
        </w:trPr>
        <w:tc>
          <w:tcPr>
            <w:tcW w:w="761" w:type="dxa"/>
          </w:tcPr>
          <w:p w14:paraId="1821124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</w:t>
            </w:r>
          </w:p>
        </w:tc>
        <w:tc>
          <w:tcPr>
            <w:tcW w:w="4441" w:type="dxa"/>
          </w:tcPr>
          <w:p w14:paraId="47C72FC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Replacement system confirmed where required</w:t>
            </w:r>
          </w:p>
        </w:tc>
        <w:tc>
          <w:tcPr>
            <w:tcW w:w="1087" w:type="dxa"/>
          </w:tcPr>
          <w:p w14:paraId="3F815E3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107DA7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7A64F1" w14:textId="77777777" w:rsidTr="0033701B">
        <w:trPr>
          <w:jc w:val="center"/>
        </w:trPr>
        <w:tc>
          <w:tcPr>
            <w:tcW w:w="761" w:type="dxa"/>
          </w:tcPr>
          <w:p w14:paraId="23E6A5BD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2</w:t>
            </w:r>
          </w:p>
        </w:tc>
        <w:tc>
          <w:tcPr>
            <w:tcW w:w="4441" w:type="dxa"/>
          </w:tcPr>
          <w:p w14:paraId="627113D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Users informed</w:t>
            </w:r>
          </w:p>
        </w:tc>
        <w:tc>
          <w:tcPr>
            <w:tcW w:w="1087" w:type="dxa"/>
          </w:tcPr>
          <w:p w14:paraId="2712B9D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1470DA7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2C28614" w14:textId="77777777" w:rsidTr="0033701B">
        <w:trPr>
          <w:jc w:val="center"/>
        </w:trPr>
        <w:tc>
          <w:tcPr>
            <w:tcW w:w="761" w:type="dxa"/>
          </w:tcPr>
          <w:p w14:paraId="1A7F5D9A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3</w:t>
            </w:r>
          </w:p>
        </w:tc>
        <w:tc>
          <w:tcPr>
            <w:tcW w:w="4441" w:type="dxa"/>
          </w:tcPr>
          <w:p w14:paraId="23368D9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export completed where required</w:t>
            </w:r>
          </w:p>
        </w:tc>
        <w:tc>
          <w:tcPr>
            <w:tcW w:w="1087" w:type="dxa"/>
          </w:tcPr>
          <w:p w14:paraId="7EE215D1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426BF5D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115EDEF0" w14:textId="77777777" w:rsidTr="0033701B">
        <w:trPr>
          <w:jc w:val="center"/>
        </w:trPr>
        <w:tc>
          <w:tcPr>
            <w:tcW w:w="761" w:type="dxa"/>
          </w:tcPr>
          <w:p w14:paraId="3B9E92B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4</w:t>
            </w:r>
          </w:p>
        </w:tc>
        <w:tc>
          <w:tcPr>
            <w:tcW w:w="4441" w:type="dxa"/>
          </w:tcPr>
          <w:p w14:paraId="4D6F746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retention requirement confirmed</w:t>
            </w:r>
          </w:p>
        </w:tc>
        <w:tc>
          <w:tcPr>
            <w:tcW w:w="1087" w:type="dxa"/>
          </w:tcPr>
          <w:p w14:paraId="47D2AD20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7848868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300AA512" w14:textId="77777777" w:rsidTr="0033701B">
        <w:trPr>
          <w:jc w:val="center"/>
        </w:trPr>
        <w:tc>
          <w:tcPr>
            <w:tcW w:w="761" w:type="dxa"/>
          </w:tcPr>
          <w:p w14:paraId="7F9B5FA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5</w:t>
            </w:r>
          </w:p>
        </w:tc>
        <w:tc>
          <w:tcPr>
            <w:tcW w:w="4441" w:type="dxa"/>
          </w:tcPr>
          <w:p w14:paraId="06B1419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Data deletion completed where required</w:t>
            </w:r>
          </w:p>
        </w:tc>
        <w:tc>
          <w:tcPr>
            <w:tcW w:w="1087" w:type="dxa"/>
          </w:tcPr>
          <w:p w14:paraId="592D1EA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32FD073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1F7EC09D" w14:textId="77777777" w:rsidTr="0033701B">
        <w:trPr>
          <w:jc w:val="center"/>
        </w:trPr>
        <w:tc>
          <w:tcPr>
            <w:tcW w:w="761" w:type="dxa"/>
          </w:tcPr>
          <w:p w14:paraId="236B601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6</w:t>
            </w:r>
          </w:p>
        </w:tc>
        <w:tc>
          <w:tcPr>
            <w:tcW w:w="4441" w:type="dxa"/>
          </w:tcPr>
          <w:p w14:paraId="6951D67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Backups retained where required</w:t>
            </w:r>
          </w:p>
        </w:tc>
        <w:tc>
          <w:tcPr>
            <w:tcW w:w="1087" w:type="dxa"/>
          </w:tcPr>
          <w:p w14:paraId="039DDFC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5A9EF736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0C41D729" w14:textId="77777777" w:rsidTr="0033701B">
        <w:trPr>
          <w:jc w:val="center"/>
        </w:trPr>
        <w:tc>
          <w:tcPr>
            <w:tcW w:w="761" w:type="dxa"/>
          </w:tcPr>
          <w:p w14:paraId="5CB0136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7</w:t>
            </w:r>
          </w:p>
        </w:tc>
        <w:tc>
          <w:tcPr>
            <w:tcW w:w="4441" w:type="dxa"/>
          </w:tcPr>
          <w:p w14:paraId="69E49A53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User access removed</w:t>
            </w:r>
          </w:p>
        </w:tc>
        <w:tc>
          <w:tcPr>
            <w:tcW w:w="1087" w:type="dxa"/>
          </w:tcPr>
          <w:p w14:paraId="0201486F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06447B7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5E8E9512" w14:textId="77777777" w:rsidTr="0033701B">
        <w:trPr>
          <w:jc w:val="center"/>
        </w:trPr>
        <w:tc>
          <w:tcPr>
            <w:tcW w:w="761" w:type="dxa"/>
          </w:tcPr>
          <w:p w14:paraId="54E7F037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8</w:t>
            </w:r>
          </w:p>
        </w:tc>
        <w:tc>
          <w:tcPr>
            <w:tcW w:w="4441" w:type="dxa"/>
          </w:tcPr>
          <w:p w14:paraId="60F73EA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Supplier access removed</w:t>
            </w:r>
          </w:p>
        </w:tc>
        <w:tc>
          <w:tcPr>
            <w:tcW w:w="1087" w:type="dxa"/>
          </w:tcPr>
          <w:p w14:paraId="082A98D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535DDE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20F6206" w14:textId="77777777" w:rsidTr="0033701B">
        <w:trPr>
          <w:jc w:val="center"/>
        </w:trPr>
        <w:tc>
          <w:tcPr>
            <w:tcW w:w="761" w:type="dxa"/>
          </w:tcPr>
          <w:p w14:paraId="1EF9CF8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9</w:t>
            </w:r>
          </w:p>
        </w:tc>
        <w:tc>
          <w:tcPr>
            <w:tcW w:w="4441" w:type="dxa"/>
          </w:tcPr>
          <w:p w14:paraId="709BF8E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Licence / subscription cancelled</w:t>
            </w:r>
          </w:p>
        </w:tc>
        <w:tc>
          <w:tcPr>
            <w:tcW w:w="1087" w:type="dxa"/>
          </w:tcPr>
          <w:p w14:paraId="2AA9E92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5363430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7D8DFA" w14:textId="77777777" w:rsidTr="0033701B">
        <w:trPr>
          <w:jc w:val="center"/>
        </w:trPr>
        <w:tc>
          <w:tcPr>
            <w:tcW w:w="761" w:type="dxa"/>
          </w:tcPr>
          <w:p w14:paraId="43304B0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10</w:t>
            </w:r>
          </w:p>
        </w:tc>
        <w:tc>
          <w:tcPr>
            <w:tcW w:w="4441" w:type="dxa"/>
          </w:tcPr>
          <w:p w14:paraId="2EBB5D5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Integrations disabled</w:t>
            </w:r>
          </w:p>
        </w:tc>
        <w:tc>
          <w:tcPr>
            <w:tcW w:w="1087" w:type="dxa"/>
          </w:tcPr>
          <w:p w14:paraId="64F931A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46F33D2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224B8C7C" w14:textId="77777777" w:rsidTr="0033701B">
        <w:trPr>
          <w:jc w:val="center"/>
        </w:trPr>
        <w:tc>
          <w:tcPr>
            <w:tcW w:w="761" w:type="dxa"/>
          </w:tcPr>
          <w:p w14:paraId="77BCB25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11</w:t>
            </w:r>
          </w:p>
        </w:tc>
        <w:tc>
          <w:tcPr>
            <w:tcW w:w="4441" w:type="dxa"/>
          </w:tcPr>
          <w:p w14:paraId="1D12C3FF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Documentation archived</w:t>
            </w:r>
          </w:p>
        </w:tc>
        <w:tc>
          <w:tcPr>
            <w:tcW w:w="1087" w:type="dxa"/>
          </w:tcPr>
          <w:p w14:paraId="73F5C20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3620C5A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B998AC" w14:textId="77777777" w:rsidTr="0033701B">
        <w:trPr>
          <w:jc w:val="center"/>
        </w:trPr>
        <w:tc>
          <w:tcPr>
            <w:tcW w:w="761" w:type="dxa"/>
          </w:tcPr>
          <w:p w14:paraId="47592B57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12</w:t>
            </w:r>
          </w:p>
        </w:tc>
        <w:tc>
          <w:tcPr>
            <w:tcW w:w="4441" w:type="dxa"/>
          </w:tcPr>
          <w:p w14:paraId="42E08E9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Software Register updated</w:t>
            </w:r>
          </w:p>
        </w:tc>
        <w:tc>
          <w:tcPr>
            <w:tcW w:w="1087" w:type="dxa"/>
          </w:tcPr>
          <w:p w14:paraId="3BCACC2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6E0624A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7C8CD259" w14:textId="77777777" w:rsidTr="0033701B">
        <w:trPr>
          <w:jc w:val="center"/>
        </w:trPr>
        <w:tc>
          <w:tcPr>
            <w:tcW w:w="761" w:type="dxa"/>
          </w:tcPr>
          <w:p w14:paraId="7722F5B1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13</w:t>
            </w:r>
          </w:p>
        </w:tc>
        <w:tc>
          <w:tcPr>
            <w:tcW w:w="4441" w:type="dxa"/>
          </w:tcPr>
          <w:p w14:paraId="13388735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Final approval recorded</w:t>
            </w:r>
          </w:p>
        </w:tc>
        <w:tc>
          <w:tcPr>
            <w:tcW w:w="1087" w:type="dxa"/>
          </w:tcPr>
          <w:p w14:paraId="7AA7B220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11" w:type="dxa"/>
          </w:tcPr>
          <w:p w14:paraId="0E696678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7DE00E4" w14:textId="77777777" w:rsidR="0033701B" w:rsidRDefault="0033701B" w:rsidP="0033701B">
      <w:pPr>
        <w:spacing w:line="360" w:lineRule="auto"/>
        <w:rPr>
          <w:sz w:val="20"/>
          <w:szCs w:val="20"/>
        </w:rPr>
      </w:pPr>
    </w:p>
    <w:p w14:paraId="63B50712" w14:textId="77777777" w:rsidR="00673F50" w:rsidRDefault="00673F50">
      <w:pPr>
        <w:rPr>
          <w:rFonts w:ascii="Roboto" w:hAnsi="Roboto"/>
          <w:b/>
          <w:bCs/>
          <w:sz w:val="24"/>
          <w:szCs w:val="24"/>
        </w:rPr>
      </w:pPr>
      <w:r>
        <w:rPr>
          <w:rFonts w:ascii="Roboto" w:hAnsi="Roboto"/>
          <w:b/>
          <w:bCs/>
          <w:sz w:val="24"/>
          <w:szCs w:val="24"/>
        </w:rPr>
        <w:br w:type="page"/>
      </w:r>
    </w:p>
    <w:p w14:paraId="416E887C" w14:textId="3B6318A3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lastRenderedPageBreak/>
        <w:t>Data Retention / Deletion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160"/>
        <w:gridCol w:w="3168"/>
        <w:gridCol w:w="1728"/>
      </w:tblGrid>
      <w:tr w:rsidR="00060C65" w:rsidRPr="0033701B" w14:paraId="59D0F99B" w14:textId="77777777" w:rsidTr="00BF41E4">
        <w:trPr>
          <w:jc w:val="center"/>
        </w:trPr>
        <w:tc>
          <w:tcPr>
            <w:tcW w:w="2880" w:type="dxa"/>
            <w:shd w:val="clear" w:color="auto" w:fill="FFFF00"/>
          </w:tcPr>
          <w:p w14:paraId="4876C31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Dataset / Data Type</w:t>
            </w:r>
          </w:p>
        </w:tc>
        <w:tc>
          <w:tcPr>
            <w:tcW w:w="2160" w:type="dxa"/>
            <w:shd w:val="clear" w:color="auto" w:fill="FFFF00"/>
          </w:tcPr>
          <w:p w14:paraId="0F27B64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Retain / Delete / Export</w:t>
            </w:r>
          </w:p>
        </w:tc>
        <w:tc>
          <w:tcPr>
            <w:tcW w:w="3168" w:type="dxa"/>
            <w:shd w:val="clear" w:color="auto" w:fill="FFFF00"/>
          </w:tcPr>
          <w:p w14:paraId="0188A8F9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Location / Evidence</w:t>
            </w:r>
          </w:p>
        </w:tc>
        <w:tc>
          <w:tcPr>
            <w:tcW w:w="1728" w:type="dxa"/>
            <w:shd w:val="clear" w:color="auto" w:fill="FFFF00"/>
          </w:tcPr>
          <w:p w14:paraId="72C71080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Approved By</w:t>
            </w:r>
          </w:p>
        </w:tc>
      </w:tr>
      <w:tr w:rsidR="00060C65" w:rsidRPr="0033701B" w14:paraId="19749234" w14:textId="77777777">
        <w:trPr>
          <w:jc w:val="center"/>
        </w:trPr>
        <w:tc>
          <w:tcPr>
            <w:tcW w:w="2880" w:type="dxa"/>
          </w:tcPr>
          <w:p w14:paraId="4104A579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6A4CD79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20F7A46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76A05F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7787AD" w14:textId="77777777">
        <w:trPr>
          <w:jc w:val="center"/>
        </w:trPr>
        <w:tc>
          <w:tcPr>
            <w:tcW w:w="2880" w:type="dxa"/>
          </w:tcPr>
          <w:p w14:paraId="28199FD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7A15075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13C77C76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66FE650D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9FE3BB0" w14:textId="77777777">
        <w:trPr>
          <w:jc w:val="center"/>
        </w:trPr>
        <w:tc>
          <w:tcPr>
            <w:tcW w:w="2880" w:type="dxa"/>
          </w:tcPr>
          <w:p w14:paraId="2C9CDD8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2160" w:type="dxa"/>
          </w:tcPr>
          <w:p w14:paraId="18EB4A2E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168" w:type="dxa"/>
          </w:tcPr>
          <w:p w14:paraId="15897ACA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728" w:type="dxa"/>
          </w:tcPr>
          <w:p w14:paraId="5638541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161E8875" w14:textId="77777777" w:rsidR="0033701B" w:rsidRDefault="0033701B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</w:p>
    <w:p w14:paraId="3944A029" w14:textId="3AD4F096" w:rsidR="00060C65" w:rsidRPr="0033701B" w:rsidRDefault="00AC3E51" w:rsidP="0033701B">
      <w:pPr>
        <w:spacing w:line="360" w:lineRule="auto"/>
        <w:rPr>
          <w:rFonts w:ascii="Roboto" w:hAnsi="Roboto"/>
          <w:b/>
          <w:bCs/>
          <w:sz w:val="24"/>
          <w:szCs w:val="24"/>
        </w:rPr>
      </w:pPr>
      <w:r w:rsidRPr="0033701B">
        <w:rPr>
          <w:rFonts w:ascii="Roboto" w:hAnsi="Roboto"/>
          <w:b/>
          <w:bCs/>
          <w:sz w:val="24"/>
          <w:szCs w:val="24"/>
        </w:rPr>
        <w:t>Completion / Approval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627"/>
        <w:gridCol w:w="3024"/>
        <w:gridCol w:w="1584"/>
      </w:tblGrid>
      <w:tr w:rsidR="00060C65" w:rsidRPr="0033701B" w14:paraId="06304B00" w14:textId="77777777" w:rsidTr="00BF41E4">
        <w:trPr>
          <w:jc w:val="center"/>
        </w:trPr>
        <w:tc>
          <w:tcPr>
            <w:tcW w:w="1701" w:type="dxa"/>
            <w:shd w:val="clear" w:color="auto" w:fill="FFFF00"/>
          </w:tcPr>
          <w:p w14:paraId="18C11AD7" w14:textId="24B2910A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627" w:type="dxa"/>
            <w:shd w:val="clear" w:color="auto" w:fill="FFFF00"/>
          </w:tcPr>
          <w:p w14:paraId="432F6AB2" w14:textId="2EDD31BF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Name</w:t>
            </w:r>
            <w:r w:rsidR="0033701B">
              <w:rPr>
                <w:b/>
                <w:sz w:val="20"/>
                <w:szCs w:val="20"/>
              </w:rPr>
              <w:t xml:space="preserve"> and Role</w:t>
            </w:r>
          </w:p>
        </w:tc>
        <w:tc>
          <w:tcPr>
            <w:tcW w:w="3024" w:type="dxa"/>
            <w:shd w:val="clear" w:color="auto" w:fill="FFFF00"/>
          </w:tcPr>
          <w:p w14:paraId="0D1CF82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Signature / Approval</w:t>
            </w:r>
          </w:p>
        </w:tc>
        <w:tc>
          <w:tcPr>
            <w:tcW w:w="1584" w:type="dxa"/>
            <w:shd w:val="clear" w:color="auto" w:fill="FFFF00"/>
          </w:tcPr>
          <w:p w14:paraId="2B696AB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b/>
                <w:sz w:val="20"/>
                <w:szCs w:val="20"/>
              </w:rPr>
              <w:t>Date</w:t>
            </w:r>
          </w:p>
        </w:tc>
      </w:tr>
      <w:tr w:rsidR="00060C65" w:rsidRPr="0033701B" w14:paraId="61186DC0" w14:textId="77777777" w:rsidTr="0033701B">
        <w:trPr>
          <w:jc w:val="center"/>
        </w:trPr>
        <w:tc>
          <w:tcPr>
            <w:tcW w:w="1701" w:type="dxa"/>
          </w:tcPr>
          <w:p w14:paraId="05B9E1EC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Completed by</w:t>
            </w:r>
          </w:p>
        </w:tc>
        <w:tc>
          <w:tcPr>
            <w:tcW w:w="3627" w:type="dxa"/>
          </w:tcPr>
          <w:p w14:paraId="471CC093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351496D4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1EB0B2B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6CDA2021" w14:textId="77777777" w:rsidTr="0033701B">
        <w:trPr>
          <w:jc w:val="center"/>
        </w:trPr>
        <w:tc>
          <w:tcPr>
            <w:tcW w:w="1701" w:type="dxa"/>
          </w:tcPr>
          <w:p w14:paraId="013745C8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Reviewed by</w:t>
            </w:r>
          </w:p>
        </w:tc>
        <w:tc>
          <w:tcPr>
            <w:tcW w:w="3627" w:type="dxa"/>
          </w:tcPr>
          <w:p w14:paraId="407CB3C4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0B09433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7D637DB2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  <w:tr w:rsidR="00060C65" w:rsidRPr="0033701B" w14:paraId="484119A8" w14:textId="77777777" w:rsidTr="0033701B">
        <w:trPr>
          <w:jc w:val="center"/>
        </w:trPr>
        <w:tc>
          <w:tcPr>
            <w:tcW w:w="1701" w:type="dxa"/>
          </w:tcPr>
          <w:p w14:paraId="070F859B" w14:textId="77777777" w:rsidR="00060C65" w:rsidRPr="0033701B" w:rsidRDefault="00AC3E51" w:rsidP="0033701B">
            <w:pPr>
              <w:spacing w:line="360" w:lineRule="auto"/>
              <w:rPr>
                <w:sz w:val="20"/>
                <w:szCs w:val="20"/>
              </w:rPr>
            </w:pPr>
            <w:r w:rsidRPr="0033701B">
              <w:rPr>
                <w:sz w:val="20"/>
                <w:szCs w:val="20"/>
              </w:rPr>
              <w:t>Approved by</w:t>
            </w:r>
          </w:p>
        </w:tc>
        <w:tc>
          <w:tcPr>
            <w:tcW w:w="3627" w:type="dxa"/>
          </w:tcPr>
          <w:p w14:paraId="79854945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3024" w:type="dxa"/>
          </w:tcPr>
          <w:p w14:paraId="0958E497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  <w:tc>
          <w:tcPr>
            <w:tcW w:w="1584" w:type="dxa"/>
          </w:tcPr>
          <w:p w14:paraId="32462689" w14:textId="77777777" w:rsidR="00060C65" w:rsidRPr="0033701B" w:rsidRDefault="00060C65" w:rsidP="0033701B">
            <w:pPr>
              <w:spacing w:line="360" w:lineRule="auto"/>
              <w:rPr>
                <w:sz w:val="20"/>
                <w:szCs w:val="20"/>
              </w:rPr>
            </w:pPr>
          </w:p>
        </w:tc>
      </w:tr>
    </w:tbl>
    <w:p w14:paraId="7C443579" w14:textId="77777777" w:rsidR="00AC3E51" w:rsidRDefault="00AC3E51"/>
    <w:sectPr w:rsidR="00AC3E51" w:rsidSect="003370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95DA" w14:textId="77777777" w:rsidR="00915443" w:rsidRDefault="00915443">
      <w:pPr>
        <w:spacing w:after="0" w:line="240" w:lineRule="auto"/>
      </w:pPr>
      <w:r>
        <w:separator/>
      </w:r>
    </w:p>
  </w:endnote>
  <w:endnote w:type="continuationSeparator" w:id="0">
    <w:p w14:paraId="5B9C8672" w14:textId="77777777" w:rsidR="00915443" w:rsidRDefault="00915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26F5" w14:textId="77777777" w:rsidR="009D7C75" w:rsidRDefault="009D7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C4A25" w14:textId="045EE40B" w:rsidR="00BF41E4" w:rsidRDefault="00BF41E4" w:rsidP="00BF41E4">
    <w:pPr>
      <w:pStyle w:val="Footer"/>
      <w:rPr>
        <w:sz w:val="16"/>
      </w:rPr>
    </w:pPr>
    <w:r>
      <w:rPr>
        <w:sz w:val="16"/>
      </w:rPr>
      <w:t>IP-02-05-20-17</w:t>
    </w:r>
  </w:p>
  <w:p w14:paraId="2DE71593" w14:textId="0BBFCF9C" w:rsidR="00060C65" w:rsidRDefault="00AC3E51">
    <w:pPr>
      <w:pStyle w:val="Footer"/>
      <w:jc w:val="center"/>
    </w:pPr>
    <w:r>
      <w:rPr>
        <w:sz w:val="16"/>
      </w:rPr>
      <w:t>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6C7D" w14:textId="77777777" w:rsidR="009D7C75" w:rsidRDefault="009D7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88D9AB" w14:textId="77777777" w:rsidR="00915443" w:rsidRDefault="00915443">
      <w:pPr>
        <w:spacing w:after="0" w:line="240" w:lineRule="auto"/>
      </w:pPr>
      <w:r>
        <w:separator/>
      </w:r>
    </w:p>
  </w:footnote>
  <w:footnote w:type="continuationSeparator" w:id="0">
    <w:p w14:paraId="6B8970DD" w14:textId="77777777" w:rsidR="00915443" w:rsidRDefault="009154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C6B45" w14:textId="77777777" w:rsidR="009D7C75" w:rsidRDefault="009D7C7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2708D" w14:textId="04F680E1" w:rsidR="00673F50" w:rsidRDefault="00673F50" w:rsidP="00673F50">
    <w:pPr>
      <w:pStyle w:val="Header"/>
      <w:jc w:val="right"/>
    </w:pPr>
    <w:r>
      <w:rPr>
        <w:noProof/>
      </w:rPr>
      <w:drawing>
        <wp:inline distT="0" distB="0" distL="0" distR="0" wp14:anchorId="7FBAD9E7" wp14:editId="2684F341">
          <wp:extent cx="1500764" cy="375191"/>
          <wp:effectExtent l="0" t="0" r="4445" b="6350"/>
          <wp:docPr id="4011374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1137465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0764" cy="375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6F7EDF" w14:textId="77777777" w:rsidR="00673F50" w:rsidRDefault="00673F50" w:rsidP="00673F50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61C17" w14:textId="77777777" w:rsidR="009D7C75" w:rsidRDefault="009D7C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8090923">
    <w:abstractNumId w:val="8"/>
  </w:num>
  <w:num w:numId="2" w16cid:durableId="1428623062">
    <w:abstractNumId w:val="6"/>
  </w:num>
  <w:num w:numId="3" w16cid:durableId="516968649">
    <w:abstractNumId w:val="5"/>
  </w:num>
  <w:num w:numId="4" w16cid:durableId="399787496">
    <w:abstractNumId w:val="4"/>
  </w:num>
  <w:num w:numId="5" w16cid:durableId="413666518">
    <w:abstractNumId w:val="7"/>
  </w:num>
  <w:num w:numId="6" w16cid:durableId="1297683172">
    <w:abstractNumId w:val="3"/>
  </w:num>
  <w:num w:numId="7" w16cid:durableId="1061096423">
    <w:abstractNumId w:val="2"/>
  </w:num>
  <w:num w:numId="8" w16cid:durableId="1333217491">
    <w:abstractNumId w:val="1"/>
  </w:num>
  <w:num w:numId="9" w16cid:durableId="139789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0C65"/>
    <w:rsid w:val="0015074B"/>
    <w:rsid w:val="0019522B"/>
    <w:rsid w:val="0029639D"/>
    <w:rsid w:val="00326F90"/>
    <w:rsid w:val="0033701B"/>
    <w:rsid w:val="00673F50"/>
    <w:rsid w:val="00915443"/>
    <w:rsid w:val="009B7B81"/>
    <w:rsid w:val="009D7C75"/>
    <w:rsid w:val="00AA1D8D"/>
    <w:rsid w:val="00AC3E51"/>
    <w:rsid w:val="00B47730"/>
    <w:rsid w:val="00BF41E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55EDE3DD-FB66-4053-A5AD-A8470677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73F233D-E011-42D1-A2E4-99760B65EF92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CF63CE13-96CF-4BA9-8F16-5E52D75D81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CB17C3-481C-4C5E-875D-BFB77A2C0C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5</cp:revision>
  <dcterms:created xsi:type="dcterms:W3CDTF">2013-12-23T23:15:00Z</dcterms:created>
  <dcterms:modified xsi:type="dcterms:W3CDTF">2026-06-23T15:47:00Z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