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EEDB3" w14:textId="35C0CB81" w:rsidR="0017025A" w:rsidRPr="00AB67E6" w:rsidRDefault="003538A6" w:rsidP="00AB67E6">
      <w:pPr>
        <w:jc w:val="center"/>
        <w:rPr>
          <w:rFonts w:ascii="Roboto" w:hAnsi="Roboto"/>
          <w:sz w:val="36"/>
          <w:szCs w:val="36"/>
        </w:rPr>
      </w:pPr>
      <w:r w:rsidRPr="00AB67E6">
        <w:rPr>
          <w:rFonts w:ascii="Roboto" w:hAnsi="Roboto"/>
          <w:b/>
          <w:sz w:val="36"/>
          <w:szCs w:val="36"/>
        </w:rPr>
        <w:t xml:space="preserve">HV Sanction </w:t>
      </w:r>
      <w:r w:rsidR="00AB67E6" w:rsidRPr="00AB67E6">
        <w:rPr>
          <w:rFonts w:ascii="Roboto" w:hAnsi="Roboto"/>
          <w:b/>
          <w:sz w:val="36"/>
          <w:szCs w:val="36"/>
        </w:rPr>
        <w:t>for</w:t>
      </w:r>
      <w:r w:rsidRPr="00AB67E6">
        <w:rPr>
          <w:rFonts w:ascii="Roboto" w:hAnsi="Roboto"/>
          <w:b/>
          <w:sz w:val="36"/>
          <w:szCs w:val="36"/>
        </w:rPr>
        <w:t xml:space="preserve"> Test</w:t>
      </w:r>
    </w:p>
    <w:p w14:paraId="5E0EAA73" w14:textId="00AEA2DB" w:rsidR="00E47184" w:rsidRPr="00AB67E6" w:rsidRDefault="00E47184" w:rsidP="00AB67E6">
      <w:pPr>
        <w:spacing w:line="240" w:lineRule="auto"/>
        <w:rPr>
          <w:sz w:val="20"/>
          <w:szCs w:val="20"/>
        </w:rPr>
      </w:pPr>
      <w:r w:rsidRPr="00323429">
        <w:rPr>
          <w:sz w:val="20"/>
          <w:szCs w:val="20"/>
        </w:rPr>
        <w:t>To</w:t>
      </w:r>
      <w:r w:rsidRPr="00AB67E6">
        <w:rPr>
          <w:sz w:val="20"/>
          <w:szCs w:val="20"/>
        </w:rPr>
        <w:t xml:space="preserve"> …………………………………………………………………………………………………...</w:t>
      </w:r>
      <w:r w:rsidR="000E4F8B">
        <w:rPr>
          <w:sz w:val="20"/>
          <w:szCs w:val="20"/>
        </w:rPr>
        <w:t>...........................................</w:t>
      </w:r>
    </w:p>
    <w:p w14:paraId="73ADE806" w14:textId="77777777" w:rsidR="00E47184" w:rsidRPr="00AB67E6" w:rsidRDefault="00E47184" w:rsidP="00AB67E6">
      <w:pPr>
        <w:spacing w:line="240" w:lineRule="auto"/>
        <w:rPr>
          <w:sz w:val="20"/>
          <w:szCs w:val="20"/>
        </w:rPr>
      </w:pPr>
      <w:r w:rsidRPr="00AB67E6">
        <w:rPr>
          <w:sz w:val="20"/>
          <w:szCs w:val="20"/>
        </w:rPr>
        <w:t>The following High Voltage Apparatus has been made safe in accordance with the MDSR for the testing described on this Sanction-for-Test to proceed:</w:t>
      </w:r>
    </w:p>
    <w:p w14:paraId="71AB1DBF" w14:textId="404BDF51" w:rsidR="00E47184" w:rsidRPr="00AB67E6" w:rsidRDefault="00E47184" w:rsidP="00AB67E6">
      <w:pPr>
        <w:spacing w:line="240" w:lineRule="auto"/>
        <w:rPr>
          <w:sz w:val="20"/>
          <w:szCs w:val="20"/>
        </w:rPr>
      </w:pPr>
      <w:r w:rsidRPr="00AB67E6">
        <w:rPr>
          <w:sz w:val="20"/>
          <w:szCs w:val="20"/>
        </w:rPr>
        <w:t>…………………………………………………………………………………………………………..........................................</w:t>
      </w:r>
    </w:p>
    <w:p w14:paraId="4CA1140F" w14:textId="11E20C52" w:rsidR="00E47184" w:rsidRPr="00AB67E6" w:rsidRDefault="00E47184" w:rsidP="00AB67E6">
      <w:pPr>
        <w:spacing w:line="240" w:lineRule="auto"/>
        <w:rPr>
          <w:sz w:val="20"/>
          <w:szCs w:val="20"/>
        </w:rPr>
      </w:pPr>
      <w:r w:rsidRPr="00AB67E6">
        <w:rPr>
          <w:sz w:val="20"/>
          <w:szCs w:val="20"/>
        </w:rPr>
        <w:t>………………………………………………………………………………………………………………………………………</w:t>
      </w:r>
      <w:r w:rsidR="00EF1673">
        <w:rPr>
          <w:sz w:val="20"/>
          <w:szCs w:val="20"/>
        </w:rPr>
        <w:t>..</w:t>
      </w:r>
    </w:p>
    <w:p w14:paraId="2FA37043" w14:textId="27FF4FAD" w:rsidR="00E47184" w:rsidRPr="00323429" w:rsidRDefault="00E47184" w:rsidP="00AB67E6">
      <w:pPr>
        <w:spacing w:line="240" w:lineRule="auto"/>
        <w:rPr>
          <w:sz w:val="20"/>
          <w:szCs w:val="20"/>
        </w:rPr>
      </w:pPr>
      <w:r w:rsidRPr="00323429">
        <w:rPr>
          <w:sz w:val="20"/>
          <w:szCs w:val="20"/>
        </w:rPr>
        <w:t>The points of isolation are: ………………………………………………………………………………………………………………………………………</w:t>
      </w:r>
      <w:r w:rsidR="00EF1673" w:rsidRPr="00323429">
        <w:rPr>
          <w:sz w:val="20"/>
          <w:szCs w:val="20"/>
        </w:rPr>
        <w:t>.</w:t>
      </w:r>
    </w:p>
    <w:p w14:paraId="2C1690E2" w14:textId="08A067EF" w:rsidR="00E47184" w:rsidRPr="00323429" w:rsidRDefault="00E47184" w:rsidP="00AB67E6">
      <w:pPr>
        <w:spacing w:line="240" w:lineRule="auto"/>
        <w:rPr>
          <w:sz w:val="20"/>
          <w:szCs w:val="20"/>
        </w:rPr>
      </w:pPr>
      <w:r w:rsidRPr="00323429">
        <w:rPr>
          <w:sz w:val="20"/>
          <w:szCs w:val="20"/>
        </w:rPr>
        <w:t>………………………………………………………………………………………………………………………………………</w:t>
      </w:r>
      <w:r w:rsidR="00EF1673" w:rsidRPr="00323429">
        <w:rPr>
          <w:sz w:val="20"/>
          <w:szCs w:val="20"/>
        </w:rPr>
        <w:t>.</w:t>
      </w:r>
    </w:p>
    <w:p w14:paraId="0F2E47A8" w14:textId="77777777" w:rsidR="00E47184" w:rsidRPr="00323429" w:rsidRDefault="00E47184" w:rsidP="00AB67E6">
      <w:pPr>
        <w:spacing w:line="240" w:lineRule="auto"/>
        <w:rPr>
          <w:sz w:val="20"/>
          <w:szCs w:val="20"/>
        </w:rPr>
      </w:pPr>
      <w:r w:rsidRPr="00323429">
        <w:rPr>
          <w:sz w:val="20"/>
          <w:szCs w:val="20"/>
        </w:rPr>
        <w:t>Circuit Main Earths are applied at:</w:t>
      </w:r>
    </w:p>
    <w:p w14:paraId="7D7FA5E2" w14:textId="0CBFE543" w:rsidR="00E47184" w:rsidRPr="00323429" w:rsidRDefault="00E47184" w:rsidP="00AB67E6">
      <w:pPr>
        <w:spacing w:line="240" w:lineRule="auto"/>
        <w:rPr>
          <w:sz w:val="20"/>
          <w:szCs w:val="20"/>
        </w:rPr>
      </w:pPr>
      <w:r w:rsidRPr="00323429">
        <w:rPr>
          <w:sz w:val="20"/>
          <w:szCs w:val="20"/>
        </w:rPr>
        <w:t>………………………………………………………………………………………………………………………………………</w:t>
      </w:r>
      <w:r w:rsidR="00EF1673" w:rsidRPr="00323429">
        <w:rPr>
          <w:sz w:val="20"/>
          <w:szCs w:val="20"/>
        </w:rPr>
        <w:t>.</w:t>
      </w:r>
    </w:p>
    <w:p w14:paraId="250BD59A" w14:textId="38CAFFFA" w:rsidR="00E47184" w:rsidRPr="00323429" w:rsidRDefault="00E47184" w:rsidP="00AB67E6">
      <w:pPr>
        <w:spacing w:line="240" w:lineRule="auto"/>
        <w:rPr>
          <w:sz w:val="20"/>
          <w:szCs w:val="20"/>
        </w:rPr>
      </w:pPr>
      <w:r w:rsidRPr="00323429">
        <w:rPr>
          <w:sz w:val="20"/>
          <w:szCs w:val="20"/>
        </w:rPr>
        <w:t>………………………………………………………………………………………………………………………………………</w:t>
      </w:r>
      <w:r w:rsidR="00EF1673" w:rsidRPr="00323429">
        <w:rPr>
          <w:sz w:val="20"/>
          <w:szCs w:val="20"/>
        </w:rPr>
        <w:t>.</w:t>
      </w:r>
    </w:p>
    <w:p w14:paraId="047685CE" w14:textId="77777777" w:rsidR="00E47184" w:rsidRPr="00323429" w:rsidRDefault="00E47184" w:rsidP="00AB67E6">
      <w:pPr>
        <w:spacing w:line="240" w:lineRule="auto"/>
        <w:rPr>
          <w:sz w:val="20"/>
          <w:szCs w:val="20"/>
        </w:rPr>
      </w:pPr>
      <w:r w:rsidRPr="00323429">
        <w:rPr>
          <w:sz w:val="20"/>
          <w:szCs w:val="20"/>
        </w:rPr>
        <w:t>Brief description of testing to be carried out:</w:t>
      </w:r>
    </w:p>
    <w:p w14:paraId="51F7F30C" w14:textId="5ECADBFB" w:rsidR="00E47184" w:rsidRPr="00AB67E6" w:rsidRDefault="00E47184" w:rsidP="00AB67E6">
      <w:pPr>
        <w:spacing w:line="240" w:lineRule="auto"/>
        <w:rPr>
          <w:sz w:val="20"/>
          <w:szCs w:val="20"/>
        </w:rPr>
      </w:pPr>
      <w:r w:rsidRPr="00AB67E6">
        <w:rPr>
          <w:sz w:val="20"/>
          <w:szCs w:val="20"/>
        </w:rPr>
        <w:t>………………………………………………………………………………………………………………………………………</w:t>
      </w:r>
      <w:r w:rsidR="00EF1673">
        <w:rPr>
          <w:sz w:val="20"/>
          <w:szCs w:val="20"/>
        </w:rPr>
        <w:t>.</w:t>
      </w:r>
    </w:p>
    <w:p w14:paraId="3033EA94" w14:textId="276614EF" w:rsidR="00E47184" w:rsidRPr="00AB67E6" w:rsidRDefault="00E47184" w:rsidP="00AB67E6">
      <w:pPr>
        <w:spacing w:line="240" w:lineRule="auto"/>
        <w:rPr>
          <w:sz w:val="20"/>
          <w:szCs w:val="20"/>
        </w:rPr>
      </w:pPr>
      <w:r w:rsidRPr="00AB67E6">
        <w:rPr>
          <w:sz w:val="20"/>
          <w:szCs w:val="20"/>
        </w:rPr>
        <w:t>………………………………………………………………………………………………………………………………………</w:t>
      </w:r>
      <w:r w:rsidR="00EF1673">
        <w:rPr>
          <w:sz w:val="20"/>
          <w:szCs w:val="20"/>
        </w:rPr>
        <w:t>.</w:t>
      </w:r>
    </w:p>
    <w:p w14:paraId="654EDB7E" w14:textId="39BF56C9" w:rsidR="00E47184" w:rsidRPr="00AB67E6" w:rsidRDefault="00E47184" w:rsidP="00AB67E6">
      <w:pPr>
        <w:spacing w:line="240" w:lineRule="auto"/>
        <w:rPr>
          <w:sz w:val="20"/>
          <w:szCs w:val="20"/>
        </w:rPr>
      </w:pPr>
      <w:r w:rsidRPr="00AB67E6">
        <w:rPr>
          <w:b/>
          <w:bCs/>
          <w:sz w:val="20"/>
          <w:szCs w:val="20"/>
        </w:rPr>
        <w:t>Signed:</w:t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Pr="00AB67E6">
        <w:rPr>
          <w:b/>
          <w:bCs/>
          <w:sz w:val="20"/>
          <w:szCs w:val="20"/>
        </w:rPr>
        <w:t>Print Name:</w:t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Pr="00AB67E6">
        <w:rPr>
          <w:b/>
          <w:bCs/>
          <w:sz w:val="20"/>
          <w:szCs w:val="20"/>
        </w:rPr>
        <w:t>Time</w:t>
      </w:r>
      <w:r w:rsidRPr="00AB67E6">
        <w:rPr>
          <w:sz w:val="20"/>
          <w:szCs w:val="20"/>
        </w:rPr>
        <w:t>:</w:t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  <w:t xml:space="preserve">  </w:t>
      </w:r>
      <w:r w:rsidRPr="00AB67E6">
        <w:rPr>
          <w:b/>
          <w:bCs/>
          <w:sz w:val="20"/>
          <w:szCs w:val="20"/>
        </w:rPr>
        <w:t>Date</w:t>
      </w:r>
      <w:r w:rsidRPr="00AB67E6">
        <w:rPr>
          <w:sz w:val="20"/>
          <w:szCs w:val="20"/>
        </w:rPr>
        <w:t>:</w:t>
      </w:r>
    </w:p>
    <w:p w14:paraId="55C39B27" w14:textId="67394E13" w:rsidR="00E47184" w:rsidRPr="00323429" w:rsidRDefault="00323429" w:rsidP="00AB67E6">
      <w:pPr>
        <w:spacing w:line="240" w:lineRule="auto"/>
        <w:rPr>
          <w:rFonts w:ascii="Roboto" w:hAnsi="Roboto"/>
          <w:b/>
          <w:bCs/>
          <w:sz w:val="20"/>
          <w:szCs w:val="20"/>
        </w:rPr>
      </w:pPr>
      <w:r>
        <w:rPr>
          <w:rFonts w:ascii="Roboto" w:hAnsi="Roboto"/>
          <w:b/>
          <w:bCs/>
          <w:sz w:val="20"/>
          <w:szCs w:val="20"/>
        </w:rPr>
        <w:t xml:space="preserve">2. </w:t>
      </w:r>
      <w:r w:rsidR="00E47184" w:rsidRPr="00323429">
        <w:rPr>
          <w:rFonts w:ascii="Roboto" w:hAnsi="Roboto"/>
          <w:b/>
          <w:bCs/>
          <w:sz w:val="20"/>
          <w:szCs w:val="20"/>
        </w:rPr>
        <w:t>RECEIPT</w:t>
      </w:r>
    </w:p>
    <w:p w14:paraId="4C23F877" w14:textId="77777777" w:rsidR="00E47184" w:rsidRPr="00AB67E6" w:rsidRDefault="00E47184" w:rsidP="00AB67E6">
      <w:pPr>
        <w:spacing w:line="240" w:lineRule="auto"/>
        <w:rPr>
          <w:sz w:val="20"/>
          <w:szCs w:val="20"/>
        </w:rPr>
      </w:pPr>
      <w:r w:rsidRPr="00AB67E6">
        <w:rPr>
          <w:sz w:val="20"/>
          <w:szCs w:val="20"/>
        </w:rPr>
        <w:t>I accept responsibility for the testing described on this Sanction-for-Test and for taking the precautions necessary to prevent danger.</w:t>
      </w:r>
    </w:p>
    <w:p w14:paraId="1AFFCA25" w14:textId="186AFCEA" w:rsidR="00E47184" w:rsidRPr="00AB67E6" w:rsidRDefault="00E47184" w:rsidP="00AB67E6">
      <w:pPr>
        <w:spacing w:line="240" w:lineRule="auto"/>
        <w:rPr>
          <w:sz w:val="20"/>
          <w:szCs w:val="20"/>
        </w:rPr>
      </w:pPr>
      <w:r w:rsidRPr="00AB67E6">
        <w:rPr>
          <w:b/>
          <w:bCs/>
          <w:sz w:val="20"/>
          <w:szCs w:val="20"/>
        </w:rPr>
        <w:t>Signed</w:t>
      </w:r>
      <w:r w:rsidRPr="00AB67E6">
        <w:rPr>
          <w:sz w:val="20"/>
          <w:szCs w:val="20"/>
        </w:rPr>
        <w:t>:</w:t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Pr="00AB67E6">
        <w:rPr>
          <w:b/>
          <w:bCs/>
          <w:sz w:val="20"/>
          <w:szCs w:val="20"/>
        </w:rPr>
        <w:t>Print Name:</w:t>
      </w:r>
      <w:r w:rsidR="00AB67E6">
        <w:rPr>
          <w:b/>
          <w:bCs/>
          <w:sz w:val="20"/>
          <w:szCs w:val="20"/>
        </w:rPr>
        <w:tab/>
      </w:r>
      <w:r w:rsidR="00AB67E6">
        <w:rPr>
          <w:b/>
          <w:bCs/>
          <w:sz w:val="20"/>
          <w:szCs w:val="20"/>
        </w:rPr>
        <w:tab/>
      </w:r>
      <w:r w:rsidR="00AB67E6">
        <w:rPr>
          <w:b/>
          <w:bCs/>
          <w:sz w:val="20"/>
          <w:szCs w:val="20"/>
        </w:rPr>
        <w:tab/>
      </w:r>
      <w:r w:rsidR="00681907" w:rsidRPr="00AB67E6">
        <w:rPr>
          <w:b/>
          <w:bCs/>
          <w:sz w:val="20"/>
          <w:szCs w:val="20"/>
        </w:rPr>
        <w:t>Time</w:t>
      </w:r>
      <w:r w:rsidR="00681907" w:rsidRPr="00AB67E6">
        <w:rPr>
          <w:sz w:val="20"/>
          <w:szCs w:val="20"/>
        </w:rPr>
        <w:t>:</w:t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  <w:t xml:space="preserve">  </w:t>
      </w:r>
      <w:r w:rsidR="00681907" w:rsidRPr="00AB67E6">
        <w:rPr>
          <w:b/>
          <w:bCs/>
          <w:sz w:val="20"/>
          <w:szCs w:val="20"/>
        </w:rPr>
        <w:t>Date</w:t>
      </w:r>
      <w:r w:rsidR="00681907" w:rsidRPr="00AB67E6">
        <w:rPr>
          <w:sz w:val="20"/>
          <w:szCs w:val="20"/>
        </w:rPr>
        <w:t>:</w:t>
      </w:r>
    </w:p>
    <w:p w14:paraId="6490830C" w14:textId="3CB2A459" w:rsidR="00681907" w:rsidRPr="00AB67E6" w:rsidRDefault="00323429" w:rsidP="00AB67E6">
      <w:pPr>
        <w:spacing w:line="240" w:lineRule="auto"/>
        <w:rPr>
          <w:rFonts w:ascii="Roboto" w:hAnsi="Roboto"/>
          <w:b/>
          <w:bCs/>
          <w:sz w:val="20"/>
          <w:szCs w:val="20"/>
        </w:rPr>
      </w:pPr>
      <w:r>
        <w:rPr>
          <w:rFonts w:ascii="Roboto" w:hAnsi="Roboto"/>
          <w:b/>
          <w:bCs/>
          <w:sz w:val="20"/>
          <w:szCs w:val="20"/>
        </w:rPr>
        <w:t xml:space="preserve">3. </w:t>
      </w:r>
      <w:r w:rsidR="00681907" w:rsidRPr="00AB67E6">
        <w:rPr>
          <w:rFonts w:ascii="Roboto" w:hAnsi="Roboto"/>
          <w:b/>
          <w:bCs/>
          <w:sz w:val="20"/>
          <w:szCs w:val="20"/>
        </w:rPr>
        <w:t>CLEARANCE</w:t>
      </w:r>
    </w:p>
    <w:p w14:paraId="17004046" w14:textId="77777777" w:rsidR="00681907" w:rsidRPr="00AB67E6" w:rsidRDefault="00681907" w:rsidP="00AB67E6">
      <w:pPr>
        <w:spacing w:line="240" w:lineRule="auto"/>
        <w:rPr>
          <w:sz w:val="20"/>
          <w:szCs w:val="20"/>
        </w:rPr>
      </w:pPr>
      <w:r w:rsidRPr="00AB67E6">
        <w:rPr>
          <w:sz w:val="20"/>
          <w:szCs w:val="20"/>
        </w:rPr>
        <w:t>All persons under my charge have been withdrawn and warned that it is no longer safe to carry out testing on the Apparatus detailed on this Sanction-for-Test, and all Additional Earths have been removed or accounted for (see MDSR 4.3.5 (b)).</w:t>
      </w:r>
    </w:p>
    <w:p w14:paraId="6387366F" w14:textId="687A2958" w:rsidR="00681907" w:rsidRPr="00AB67E6" w:rsidRDefault="00681907" w:rsidP="00AB67E6">
      <w:pPr>
        <w:spacing w:line="240" w:lineRule="auto"/>
        <w:rPr>
          <w:sz w:val="20"/>
          <w:szCs w:val="20"/>
        </w:rPr>
      </w:pPr>
      <w:r w:rsidRPr="00AB67E6">
        <w:rPr>
          <w:sz w:val="20"/>
          <w:szCs w:val="20"/>
        </w:rPr>
        <w:t xml:space="preserve">The testing is complete*/incomplete*. All gear and tools have*/have not* been removed. </w:t>
      </w:r>
      <w:r w:rsidRPr="00AB67E6">
        <w:rPr>
          <w:b/>
          <w:bCs/>
          <w:szCs w:val="18"/>
        </w:rPr>
        <w:t>* Delete words not applicable</w:t>
      </w:r>
      <w:r w:rsidRPr="00AB67E6">
        <w:rPr>
          <w:szCs w:val="18"/>
        </w:rPr>
        <w:t>.</w:t>
      </w:r>
    </w:p>
    <w:p w14:paraId="55401E0F" w14:textId="77777777" w:rsidR="00681907" w:rsidRPr="00AB67E6" w:rsidRDefault="00681907" w:rsidP="00AB67E6">
      <w:pPr>
        <w:spacing w:line="240" w:lineRule="auto"/>
        <w:rPr>
          <w:sz w:val="20"/>
          <w:szCs w:val="20"/>
        </w:rPr>
      </w:pPr>
      <w:r w:rsidRPr="00AB67E6">
        <w:rPr>
          <w:sz w:val="20"/>
          <w:szCs w:val="20"/>
        </w:rPr>
        <w:t>The operational state of the Apparatus is the same as at the time of issue of this Sanction-for-Test apart from the exceptions noted below:</w:t>
      </w:r>
    </w:p>
    <w:p w14:paraId="48FCD8F7" w14:textId="786CE79B" w:rsidR="00681907" w:rsidRPr="00AB67E6" w:rsidRDefault="00681907" w:rsidP="00AB67E6">
      <w:pPr>
        <w:spacing w:line="240" w:lineRule="auto"/>
        <w:rPr>
          <w:sz w:val="20"/>
          <w:szCs w:val="20"/>
        </w:rPr>
      </w:pPr>
      <w:r w:rsidRPr="00AB67E6">
        <w:rPr>
          <w:sz w:val="20"/>
          <w:szCs w:val="20"/>
        </w:rPr>
        <w:t xml:space="preserve">Exceptions </w:t>
      </w:r>
      <w:r w:rsidRPr="00AB67E6">
        <w:rPr>
          <w:b/>
          <w:bCs/>
          <w:szCs w:val="18"/>
        </w:rPr>
        <w:t>(if none, state "none")</w:t>
      </w:r>
      <w:r w:rsidRPr="00AB67E6">
        <w:rPr>
          <w:sz w:val="20"/>
          <w:szCs w:val="20"/>
        </w:rPr>
        <w:t xml:space="preserve"> ………………………………………………………………………………………………………...………………………………</w:t>
      </w:r>
    </w:p>
    <w:p w14:paraId="043C9D07" w14:textId="70295F16" w:rsidR="00681907" w:rsidRPr="00AB67E6" w:rsidRDefault="00681907" w:rsidP="00AB67E6">
      <w:pPr>
        <w:spacing w:line="240" w:lineRule="auto"/>
        <w:rPr>
          <w:sz w:val="20"/>
          <w:szCs w:val="20"/>
        </w:rPr>
      </w:pPr>
      <w:r w:rsidRPr="00AB67E6">
        <w:rPr>
          <w:sz w:val="20"/>
          <w:szCs w:val="20"/>
        </w:rPr>
        <w:t>Signed:</w:t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Pr="00AB67E6">
        <w:rPr>
          <w:sz w:val="20"/>
          <w:szCs w:val="20"/>
        </w:rPr>
        <w:t>Print Name:</w:t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="00AB67E6" w:rsidRPr="00AB67E6">
        <w:rPr>
          <w:sz w:val="20"/>
          <w:szCs w:val="20"/>
        </w:rPr>
        <w:t xml:space="preserve"> </w:t>
      </w:r>
      <w:r w:rsidRPr="00AB67E6">
        <w:rPr>
          <w:sz w:val="20"/>
          <w:szCs w:val="20"/>
        </w:rPr>
        <w:t>Time:</w:t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  <w:t xml:space="preserve">  </w:t>
      </w:r>
      <w:r w:rsidRPr="00AB67E6">
        <w:rPr>
          <w:sz w:val="20"/>
          <w:szCs w:val="20"/>
        </w:rPr>
        <w:t>Date:</w:t>
      </w:r>
    </w:p>
    <w:p w14:paraId="2E7468DB" w14:textId="5B1C5FC5" w:rsidR="00681907" w:rsidRPr="00AB67E6" w:rsidRDefault="00323429" w:rsidP="00AB67E6">
      <w:pPr>
        <w:spacing w:line="240" w:lineRule="auto"/>
        <w:rPr>
          <w:rFonts w:ascii="Roboto" w:hAnsi="Roboto"/>
          <w:b/>
          <w:bCs/>
          <w:sz w:val="20"/>
          <w:szCs w:val="20"/>
        </w:rPr>
      </w:pPr>
      <w:r>
        <w:rPr>
          <w:rFonts w:ascii="Roboto" w:hAnsi="Roboto"/>
          <w:b/>
          <w:bCs/>
          <w:sz w:val="20"/>
          <w:szCs w:val="20"/>
        </w:rPr>
        <w:t xml:space="preserve">4. </w:t>
      </w:r>
      <w:r w:rsidR="00681907" w:rsidRPr="00AB67E6">
        <w:rPr>
          <w:rFonts w:ascii="Roboto" w:hAnsi="Roboto"/>
          <w:b/>
          <w:bCs/>
          <w:sz w:val="20"/>
          <w:szCs w:val="20"/>
        </w:rPr>
        <w:t>CANCELLATION</w:t>
      </w:r>
    </w:p>
    <w:p w14:paraId="42E75653" w14:textId="77777777" w:rsidR="00681907" w:rsidRPr="00AB67E6" w:rsidRDefault="00681907" w:rsidP="00AB67E6">
      <w:pPr>
        <w:spacing w:line="240" w:lineRule="auto"/>
        <w:rPr>
          <w:sz w:val="20"/>
          <w:szCs w:val="20"/>
        </w:rPr>
      </w:pPr>
      <w:r w:rsidRPr="00AB67E6">
        <w:rPr>
          <w:sz w:val="20"/>
          <w:szCs w:val="20"/>
        </w:rPr>
        <w:t>This Sanction-for-Test is cancelled.</w:t>
      </w:r>
    </w:p>
    <w:p w14:paraId="7AC1322C" w14:textId="1F246212" w:rsidR="00681907" w:rsidRPr="00EF1673" w:rsidRDefault="00681907" w:rsidP="00EF1673">
      <w:pPr>
        <w:spacing w:line="240" w:lineRule="auto"/>
        <w:rPr>
          <w:sz w:val="20"/>
          <w:szCs w:val="20"/>
        </w:rPr>
      </w:pPr>
      <w:r w:rsidRPr="00AB67E6">
        <w:rPr>
          <w:sz w:val="20"/>
          <w:szCs w:val="20"/>
        </w:rPr>
        <w:t>Signed:</w:t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Pr="00AB67E6">
        <w:rPr>
          <w:sz w:val="20"/>
          <w:szCs w:val="20"/>
        </w:rPr>
        <w:t>Print Name:</w:t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Pr="00AB67E6">
        <w:rPr>
          <w:sz w:val="20"/>
          <w:szCs w:val="20"/>
        </w:rPr>
        <w:t>Time:</w:t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  <w:t xml:space="preserve">  </w:t>
      </w:r>
      <w:r w:rsidRPr="00AB67E6">
        <w:rPr>
          <w:sz w:val="20"/>
          <w:szCs w:val="20"/>
        </w:rPr>
        <w:t>Date</w:t>
      </w:r>
      <w:r w:rsidR="00AB67E6">
        <w:rPr>
          <w:sz w:val="20"/>
          <w:szCs w:val="20"/>
        </w:rPr>
        <w:t>:</w:t>
      </w:r>
    </w:p>
    <w:sectPr w:rsidR="00681907" w:rsidRPr="00EF1673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BFFA2" w14:textId="77777777" w:rsidR="00FB5D30" w:rsidRDefault="00FB5D30">
      <w:pPr>
        <w:spacing w:after="0" w:line="240" w:lineRule="auto"/>
      </w:pPr>
      <w:r>
        <w:separator/>
      </w:r>
    </w:p>
  </w:endnote>
  <w:endnote w:type="continuationSeparator" w:id="0">
    <w:p w14:paraId="2792DB1D" w14:textId="77777777" w:rsidR="00FB5D30" w:rsidRDefault="00FB5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AB25D" w14:textId="77777777" w:rsidR="003C6E57" w:rsidRDefault="003C6E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795DC" w14:textId="77777777" w:rsidR="000E4F8B" w:rsidRPr="0075656A" w:rsidRDefault="000E4F8B" w:rsidP="000E4F8B">
    <w:pPr>
      <w:pStyle w:val="Footer"/>
      <w:rPr>
        <w:sz w:val="16"/>
        <w:szCs w:val="16"/>
      </w:rPr>
    </w:pPr>
    <w:r w:rsidRPr="0075656A">
      <w:rPr>
        <w:sz w:val="16"/>
        <w:szCs w:val="16"/>
      </w:rPr>
      <w:t>IP-</w:t>
    </w:r>
    <w:r w:rsidR="003538A6" w:rsidRPr="0075656A">
      <w:rPr>
        <w:sz w:val="16"/>
        <w:szCs w:val="16"/>
      </w:rPr>
      <w:t>02-05-18-02 - Version 1.0</w:t>
    </w:r>
  </w:p>
  <w:p w14:paraId="477BA814" w14:textId="6872CC61" w:rsidR="0017025A" w:rsidRPr="0075656A" w:rsidRDefault="003538A6" w:rsidP="000E4F8B">
    <w:pPr>
      <w:pStyle w:val="Footer"/>
      <w:jc w:val="center"/>
      <w:rPr>
        <w:sz w:val="16"/>
        <w:szCs w:val="16"/>
      </w:rPr>
    </w:pPr>
    <w:r w:rsidRPr="0075656A">
      <w:rPr>
        <w:sz w:val="16"/>
        <w:szCs w:val="16"/>
      </w:rPr>
      <w:t>This document is uncontrolled when printed.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54028" w14:textId="77777777" w:rsidR="003C6E57" w:rsidRDefault="003C6E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89A53" w14:textId="77777777" w:rsidR="00FB5D30" w:rsidRDefault="00FB5D30">
      <w:pPr>
        <w:spacing w:after="0" w:line="240" w:lineRule="auto"/>
      </w:pPr>
      <w:r>
        <w:separator/>
      </w:r>
    </w:p>
  </w:footnote>
  <w:footnote w:type="continuationSeparator" w:id="0">
    <w:p w14:paraId="6FC1618E" w14:textId="77777777" w:rsidR="00FB5D30" w:rsidRDefault="00FB5D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A3C36" w14:textId="77777777" w:rsidR="003C6E57" w:rsidRDefault="003C6E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A9295" w14:textId="3FE0F5FA" w:rsidR="0017025A" w:rsidRDefault="00681907" w:rsidP="00AB67E6">
    <w:pPr>
      <w:pStyle w:val="Header"/>
      <w:jc w:val="right"/>
    </w:pPr>
    <w:r>
      <w:rPr>
        <w:b/>
        <w:sz w:val="16"/>
      </w:rPr>
      <w:t xml:space="preserve">                            </w:t>
    </w:r>
    <w:r>
      <w:rPr>
        <w:b/>
        <w:sz w:val="16"/>
      </w:rPr>
      <w:tab/>
    </w:r>
    <w:r w:rsidR="00AB67E6">
      <w:rPr>
        <w:noProof/>
      </w:rPr>
      <w:drawing>
        <wp:inline distT="0" distB="0" distL="0" distR="0" wp14:anchorId="344951A9" wp14:editId="092908A0">
          <wp:extent cx="1500499" cy="375124"/>
          <wp:effectExtent l="0" t="0" r="5080" b="6350"/>
          <wp:docPr id="14752438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5243846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0499" cy="3751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8113F" w14:textId="77777777" w:rsidR="003C6E57" w:rsidRDefault="003C6E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352628">
    <w:abstractNumId w:val="8"/>
  </w:num>
  <w:num w:numId="2" w16cid:durableId="1857038521">
    <w:abstractNumId w:val="6"/>
  </w:num>
  <w:num w:numId="3" w16cid:durableId="1871723870">
    <w:abstractNumId w:val="5"/>
  </w:num>
  <w:num w:numId="4" w16cid:durableId="982731217">
    <w:abstractNumId w:val="4"/>
  </w:num>
  <w:num w:numId="5" w16cid:durableId="1920364744">
    <w:abstractNumId w:val="7"/>
  </w:num>
  <w:num w:numId="6" w16cid:durableId="906378929">
    <w:abstractNumId w:val="3"/>
  </w:num>
  <w:num w:numId="7" w16cid:durableId="430398295">
    <w:abstractNumId w:val="2"/>
  </w:num>
  <w:num w:numId="8" w16cid:durableId="1784766403">
    <w:abstractNumId w:val="1"/>
  </w:num>
  <w:num w:numId="9" w16cid:durableId="1482767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B33"/>
    <w:rsid w:val="00034616"/>
    <w:rsid w:val="0006063C"/>
    <w:rsid w:val="000E4F8B"/>
    <w:rsid w:val="0015074B"/>
    <w:rsid w:val="0017025A"/>
    <w:rsid w:val="001D149B"/>
    <w:rsid w:val="00270C79"/>
    <w:rsid w:val="0029639D"/>
    <w:rsid w:val="00323429"/>
    <w:rsid w:val="00326F90"/>
    <w:rsid w:val="003538A6"/>
    <w:rsid w:val="003C6E57"/>
    <w:rsid w:val="005758D4"/>
    <w:rsid w:val="00681907"/>
    <w:rsid w:val="00700B67"/>
    <w:rsid w:val="0075656A"/>
    <w:rsid w:val="008B0042"/>
    <w:rsid w:val="00A022BD"/>
    <w:rsid w:val="00A761D0"/>
    <w:rsid w:val="00AA1D8D"/>
    <w:rsid w:val="00AB67E6"/>
    <w:rsid w:val="00B47730"/>
    <w:rsid w:val="00CB0664"/>
    <w:rsid w:val="00E47184"/>
    <w:rsid w:val="00EF1673"/>
    <w:rsid w:val="00FB5D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CF1EB1"/>
  <w14:defaultImageDpi w14:val="300"/>
  <w15:docId w15:val="{A4B50ED5-133D-458F-A8EB-93F57F590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BACFF2-A335-459A-986B-D0A21E1BB55F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987609CB-698D-4C35-B2A7-C82CFE72CD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A764FC-BD8D-4609-9EA2-E2B3A0DB2F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 neale</cp:lastModifiedBy>
  <cp:revision>11</cp:revision>
  <dcterms:created xsi:type="dcterms:W3CDTF">2026-05-26T10:29:00Z</dcterms:created>
  <dcterms:modified xsi:type="dcterms:W3CDTF">2026-06-23T14:45:00Z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